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Times New Roman" w:hAnsi="Times New Roman"/>
          <w:b/>
          <w:sz w:val="28"/>
        </w:rPr>
        <w:t>BỘ GIÁO DỤC VÀ ĐÀO TẠO</w:t>
        <w:br/>
        <w:t>TRƯỜNG ĐẠI HỌC MỎ - ĐỊA CHẤT</w:t>
        <w:br/>
        <w:t>---------------------------------------</w:t>
      </w:r>
    </w:p>
    <w:p>
      <w:pPr>
        <w:pStyle w:val="Normal"/>
        <w:rPr/>
      </w:pPr>
      <w:r>
        <w:rPr/>
        <w:br/>
      </w:r>
    </w:p>
    <w:p>
      <w:pPr>
        <w:pStyle w:val="Normal"/>
        <w:jc w:val="center"/>
        <w:rPr/>
      </w:pPr>
      <w:r>
        <w:rPr>
          <w:rFonts w:ascii="Times New Roman" w:hAnsi="Times New Roman"/>
          <w:b/>
          <w:sz w:val="28"/>
        </w:rPr>
        <w:t>[HỌ VÀ TÊN SINH VIÊN]</w:t>
      </w:r>
    </w:p>
    <w:p>
      <w:pPr>
        <w:pStyle w:val="Normal"/>
        <w:rPr/>
      </w:pPr>
      <w:r>
        <w:rPr/>
        <w:br/>
        <w:br/>
      </w:r>
    </w:p>
    <w:p>
      <w:pPr>
        <w:pStyle w:val="Normal"/>
        <w:jc w:val="center"/>
        <w:rPr/>
      </w:pPr>
      <w:r>
        <w:rPr>
          <w:rFonts w:ascii="Times New Roman" w:hAnsi="Times New Roman"/>
          <w:b/>
          <w:sz w:val="36"/>
        </w:rPr>
        <w:t>ĐỒ ÁN TỐT NGHIỆP</w:t>
        <w:br/>
        <w:t>NGÀNH CÔNG NGHỆ THÔNG TIN</w:t>
      </w:r>
    </w:p>
    <w:p>
      <w:pPr>
        <w:pStyle w:val="Normal"/>
        <w:rPr/>
      </w:pPr>
      <w:r>
        <w:rPr/>
        <w:br/>
      </w:r>
    </w:p>
    <w:p>
      <w:pPr>
        <w:pStyle w:val="Normal"/>
        <w:jc w:val="center"/>
        <w:rPr/>
      </w:pPr>
      <w:r>
        <w:rPr>
          <w:rFonts w:ascii="Times New Roman" w:hAnsi="Times New Roman"/>
          <w:b/>
          <w:sz w:val="28"/>
        </w:rPr>
        <w:t>TÊN ĐỀ TÀI:</w:t>
        <w:br/>
      </w:r>
      <w:r>
        <w:rPr>
          <w:rFonts w:ascii="Times New Roman" w:hAnsi="Times New Roman"/>
          <w:b/>
          <w:sz w:val="34"/>
        </w:rPr>
        <w:t>XÂY DỰNG NỀN TẢNG OMNIRAG HỖ TRỢ KHỞI TẠO TRỢ LÝ ẢO THÔNG MINH, KẾT NỐI ĐA KÊNH TỪ DỮ LIỆU TÙY CHỈNH</w:t>
      </w:r>
    </w:p>
    <w:p>
      <w:pPr>
        <w:pStyle w:val="Normal"/>
        <w:rPr/>
      </w:pPr>
      <w:r>
        <w:rPr/>
        <w:br/>
        <w:br/>
        <w:br/>
      </w:r>
    </w:p>
    <w:p>
      <w:pPr>
        <w:pStyle w:val="Normal"/>
        <w:jc w:val="center"/>
        <w:rPr/>
      </w:pPr>
      <w:r>
        <w:rPr>
          <w:rFonts w:ascii="Times New Roman" w:hAnsi="Times New Roman"/>
          <w:sz w:val="24"/>
        </w:rPr>
        <w:t>Hà Nội - Năm 2026</w:t>
      </w:r>
    </w:p>
    <w:p>
      <w:pPr>
        <w:pStyle w:val="Normal"/>
        <w:rPr/>
      </w:pPr>
      <w:r>
        <w:rPr/>
      </w:r>
      <w:r>
        <w:br w:type="page"/>
      </w:r>
    </w:p>
    <w:p>
      <w:pPr>
        <w:pStyle w:val="Normal"/>
        <w:spacing w:before="0" w:after="200"/>
        <w:jc w:val="center"/>
        <w:rPr/>
      </w:pPr>
      <w:r>
        <w:rPr>
          <w:rFonts w:ascii="Times New Roman" w:hAnsi="Times New Roman"/>
          <w:b/>
          <w:sz w:val="28"/>
        </w:rPr>
        <w:t>BỘ GIÁO DỤC VÀ ĐÀO TẠO</w:t>
        <w:br/>
        <w:t>TRƯỜNG ĐẠI HỌC MỎ - ĐỊA CHẤT</w:t>
        <w:br/>
        <w:t>---------------------------------------</w:t>
      </w:r>
    </w:p>
    <w:p>
      <w:pPr>
        <w:pStyle w:val="Normal"/>
        <w:rPr/>
      </w:pPr>
      <w:r>
        <w:rPr/>
        <w:br/>
        <w:br/>
      </w:r>
    </w:p>
    <w:p>
      <w:pPr>
        <w:pStyle w:val="Normal"/>
        <w:jc w:val="center"/>
        <w:rPr/>
      </w:pPr>
      <w:r>
        <w:rPr>
          <w:rFonts w:ascii="Times New Roman" w:hAnsi="Times New Roman"/>
          <w:b/>
          <w:sz w:val="36"/>
        </w:rPr>
        <w:t>ĐỒ ÁN TỐT NGHIỆP</w:t>
        <w:br/>
        <w:t>CHUYÊN NGÀNH: KHOA HỌC MÁY TÍNH</w:t>
      </w:r>
    </w:p>
    <w:p>
      <w:pPr>
        <w:pStyle w:val="Normal"/>
        <w:rPr/>
      </w:pPr>
      <w:r>
        <w:rPr/>
        <w:br/>
        <w:br/>
        <w:br/>
      </w:r>
    </w:p>
    <w:tbl>
      <w:tblPr>
        <w:tblW w:w="940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01"/>
        <w:gridCol w:w="4701"/>
      </w:tblGrid>
      <w:tr>
        <w:trPr/>
        <w:tc>
          <w:tcPr>
            <w:tcW w:w="4701" w:type="dxa"/>
            <w:tcBorders/>
          </w:tcPr>
          <w:p>
            <w:pPr>
              <w:pStyle w:val="Normal"/>
              <w:widowControl/>
              <w:bidi w:val="0"/>
              <w:spacing w:lineRule="auto" w:line="276" w:before="0" w:after="200"/>
              <w:jc w:val="left"/>
              <w:rPr/>
            </w:pPr>
            <w:r>
              <w:rPr>
                <w:rFonts w:ascii="Times New Roman" w:hAnsi="Times New Roman"/>
                <w:b/>
                <w:sz w:val="26"/>
              </w:rPr>
              <w:t>GIÁO VIÊN HƯỚNG DẪN:</w:t>
            </w:r>
          </w:p>
        </w:tc>
        <w:tc>
          <w:tcPr>
            <w:tcW w:w="4701" w:type="dxa"/>
            <w:tcBorders/>
          </w:tcPr>
          <w:p>
            <w:pPr>
              <w:pStyle w:val="Normal"/>
              <w:widowControl/>
              <w:bidi w:val="0"/>
              <w:spacing w:lineRule="auto" w:line="276" w:before="0" w:after="200"/>
              <w:jc w:val="left"/>
              <w:rPr/>
            </w:pPr>
            <w:r>
              <w:rPr>
                <w:rFonts w:ascii="Times New Roman" w:hAnsi="Times New Roman"/>
                <w:b/>
                <w:sz w:val="26"/>
              </w:rPr>
              <w:t>ThS. [Tên Thầy/Cô]</w:t>
            </w:r>
          </w:p>
        </w:tc>
      </w:tr>
      <w:tr>
        <w:trPr/>
        <w:tc>
          <w:tcPr>
            <w:tcW w:w="4701" w:type="dxa"/>
            <w:tcBorders/>
          </w:tcPr>
          <w:p>
            <w:pPr>
              <w:pStyle w:val="Normal"/>
              <w:widowControl/>
              <w:bidi w:val="0"/>
              <w:spacing w:lineRule="auto" w:line="276" w:before="0" w:after="200"/>
              <w:jc w:val="left"/>
              <w:rPr/>
            </w:pPr>
            <w:r>
              <w:rPr>
                <w:rFonts w:ascii="Times New Roman" w:hAnsi="Times New Roman"/>
                <w:b/>
                <w:sz w:val="26"/>
              </w:rPr>
              <w:t>SINH VIÊN THỰC HIỆN:</w:t>
            </w:r>
          </w:p>
        </w:tc>
        <w:tc>
          <w:tcPr>
            <w:tcW w:w="4701" w:type="dxa"/>
            <w:tcBorders/>
          </w:tcPr>
          <w:p>
            <w:pPr>
              <w:pStyle w:val="Normal"/>
              <w:widowControl/>
              <w:bidi w:val="0"/>
              <w:spacing w:lineRule="auto" w:line="276" w:before="0" w:after="200"/>
              <w:jc w:val="left"/>
              <w:rPr/>
            </w:pPr>
            <w:r>
              <w:rPr>
                <w:rFonts w:ascii="Times New Roman" w:hAnsi="Times New Roman"/>
                <w:b/>
                <w:sz w:val="26"/>
              </w:rPr>
              <w:t>[Tên của Bro]</w:t>
            </w:r>
          </w:p>
        </w:tc>
      </w:tr>
      <w:tr>
        <w:trPr/>
        <w:tc>
          <w:tcPr>
            <w:tcW w:w="4701" w:type="dxa"/>
            <w:tcBorders/>
          </w:tcPr>
          <w:p>
            <w:pPr>
              <w:pStyle w:val="Normal"/>
              <w:widowControl/>
              <w:bidi w:val="0"/>
              <w:spacing w:lineRule="auto" w:line="276" w:before="0" w:after="200"/>
              <w:jc w:val="left"/>
              <w:rPr/>
            </w:pPr>
            <w:r>
              <w:rPr>
                <w:rFonts w:ascii="Times New Roman" w:hAnsi="Times New Roman"/>
                <w:b/>
                <w:sz w:val="26"/>
              </w:rPr>
              <w:t>BỘ MÔN:</w:t>
            </w:r>
          </w:p>
        </w:tc>
        <w:tc>
          <w:tcPr>
            <w:tcW w:w="4701" w:type="dxa"/>
            <w:tcBorders/>
          </w:tcPr>
          <w:p>
            <w:pPr>
              <w:pStyle w:val="Normal"/>
              <w:widowControl/>
              <w:bidi w:val="0"/>
              <w:spacing w:lineRule="auto" w:line="276" w:before="0" w:after="200"/>
              <w:jc w:val="left"/>
              <w:rPr/>
            </w:pPr>
            <w:r>
              <w:rPr>
                <w:rFonts w:ascii="Times New Roman" w:hAnsi="Times New Roman"/>
                <w:b/>
                <w:sz w:val="26"/>
              </w:rPr>
              <w:t>KHOA HỌC MÁY TÍNH</w:t>
            </w:r>
          </w:p>
        </w:tc>
      </w:tr>
      <w:tr>
        <w:trPr/>
        <w:tc>
          <w:tcPr>
            <w:tcW w:w="4701" w:type="dxa"/>
            <w:tcBorders/>
          </w:tcPr>
          <w:p>
            <w:pPr>
              <w:pStyle w:val="Normal"/>
              <w:widowControl/>
              <w:bidi w:val="0"/>
              <w:spacing w:lineRule="auto" w:line="276" w:before="0" w:after="200"/>
              <w:jc w:val="left"/>
              <w:rPr/>
            </w:pPr>
            <w:r>
              <w:rPr>
                <w:rFonts w:ascii="Times New Roman" w:hAnsi="Times New Roman"/>
                <w:b/>
                <w:sz w:val="26"/>
              </w:rPr>
              <w:t>LỚP:</w:t>
            </w:r>
          </w:p>
        </w:tc>
        <w:tc>
          <w:tcPr>
            <w:tcW w:w="4701" w:type="dxa"/>
            <w:tcBorders/>
          </w:tcPr>
          <w:p>
            <w:pPr>
              <w:pStyle w:val="Normal"/>
              <w:widowControl/>
              <w:bidi w:val="0"/>
              <w:spacing w:lineRule="auto" w:line="276" w:before="0" w:after="200"/>
              <w:jc w:val="left"/>
              <w:rPr/>
            </w:pPr>
            <w:r>
              <w:rPr>
                <w:rFonts w:ascii="Times New Roman" w:hAnsi="Times New Roman"/>
                <w:b/>
                <w:sz w:val="26"/>
              </w:rPr>
              <w:t>KHMT ỨNG DỤNG [Lớp]</w:t>
            </w:r>
          </w:p>
        </w:tc>
      </w:tr>
    </w:tbl>
    <w:p>
      <w:pPr>
        <w:pStyle w:val="Normal"/>
        <w:rPr/>
      </w:pPr>
      <w:r>
        <w:rPr/>
        <w:br/>
        <w:br/>
        <w:br/>
        <w:br/>
        <w:br/>
        <w:br/>
        <w:br/>
        <w:br/>
      </w:r>
    </w:p>
    <w:p>
      <w:pPr>
        <w:sectPr>
          <w:type w:val="nextPage"/>
          <w:pgSz w:w="12240" w:h="15840"/>
          <w:pgMar w:left="1699" w:right="1137" w:gutter="0" w:header="0" w:top="1137" w:footer="0" w:bottom="1137"/>
          <w:pgBorders w:display="allPages" w:offsetFrom="page">
            <w:top w:val="double" w:sz="12" w:space="24" w:color="2E598A"/>
            <w:left w:val="double" w:sz="12" w:space="24" w:color="2E598A"/>
            <w:bottom w:val="double" w:sz="12" w:space="24" w:color="2E598A"/>
            <w:right w:val="double" w:sz="12" w:space="24" w:color="2E598A"/>
          </w:pgBorders>
          <w:pgNumType w:fmt="decimal"/>
          <w:formProt w:val="false"/>
          <w:textDirection w:val="lrTb"/>
          <w:docGrid w:type="default" w:linePitch="360" w:charSpace="4096"/>
        </w:sectPr>
        <w:pStyle w:val="Normal"/>
        <w:jc w:val="center"/>
        <w:rPr/>
      </w:pPr>
      <w:r>
        <w:rPr>
          <w:rFonts w:ascii="Times New Roman" w:hAnsi="Times New Roman"/>
          <w:sz w:val="24"/>
        </w:rPr>
        <w:t>Hà Nội – Năm 2026</w:t>
      </w:r>
    </w:p>
    <w:p>
      <w:pPr>
        <w:pStyle w:val="Normal"/>
        <w:jc w:val="center"/>
        <w:rPr/>
      </w:pPr>
      <w:r>
        <w:rPr>
          <w:rFonts w:ascii="Times New Roman" w:hAnsi="Times New Roman"/>
          <w:b/>
          <w:sz w:val="32"/>
        </w:rPr>
        <w:t>MỤC LỤC</w:t>
      </w:r>
    </w:p>
    <w:p>
      <w:pPr>
        <w:pStyle w:val="Normal"/>
        <w:tabs>
          <w:tab w:val="clear" w:pos="720"/>
          <w:tab w:val="right" w:pos="9072" w:leader="dot"/>
        </w:tabs>
        <w:ind w:left="0"/>
        <w:rPr/>
      </w:pPr>
      <w:r>
        <w:rPr>
          <w:rFonts w:ascii="Times New Roman" w:hAnsi="Times New Roman"/>
          <w:b/>
          <w:sz w:val="26"/>
        </w:rPr>
        <w:t>LỜI CẢM ƠN</w:t>
      </w:r>
      <w:r>
        <w:rPr/>
        <w:tab/>
        <w:t>...</w:t>
      </w:r>
    </w:p>
    <w:p>
      <w:pPr>
        <w:pStyle w:val="Normal"/>
        <w:tabs>
          <w:tab w:val="clear" w:pos="720"/>
          <w:tab w:val="right" w:pos="9072" w:leader="dot"/>
        </w:tabs>
        <w:ind w:left="0"/>
        <w:rPr/>
      </w:pPr>
      <w:r>
        <w:rPr>
          <w:rFonts w:ascii="Times New Roman" w:hAnsi="Times New Roman"/>
          <w:b/>
          <w:sz w:val="26"/>
        </w:rPr>
        <w:t>DANH MỤC KÝ HIỆU VÀ CHỮ VIẾT TẮT</w:t>
      </w:r>
      <w:r>
        <w:rPr/>
        <w:tab/>
        <w:t>...</w:t>
      </w:r>
    </w:p>
    <w:p>
      <w:pPr>
        <w:pStyle w:val="Normal"/>
        <w:tabs>
          <w:tab w:val="clear" w:pos="720"/>
          <w:tab w:val="right" w:pos="9072" w:leader="dot"/>
        </w:tabs>
        <w:ind w:left="0"/>
        <w:rPr/>
      </w:pPr>
      <w:r>
        <w:rPr>
          <w:rFonts w:ascii="Times New Roman" w:hAnsi="Times New Roman"/>
          <w:b/>
          <w:sz w:val="26"/>
        </w:rPr>
        <w:t>DANH MỤC BẢNG BIỂU</w:t>
      </w:r>
      <w:r>
        <w:rPr/>
        <w:tab/>
        <w:t>...</w:t>
      </w:r>
    </w:p>
    <w:p>
      <w:pPr>
        <w:pStyle w:val="Normal"/>
        <w:tabs>
          <w:tab w:val="clear" w:pos="720"/>
          <w:tab w:val="right" w:pos="9072" w:leader="dot"/>
        </w:tabs>
        <w:ind w:left="0"/>
        <w:rPr/>
      </w:pPr>
      <w:r>
        <w:rPr>
          <w:rFonts w:ascii="Times New Roman" w:hAnsi="Times New Roman"/>
          <w:b/>
          <w:sz w:val="26"/>
        </w:rPr>
        <w:t>DANH MỤC HÌNH ẢNH</w:t>
      </w:r>
      <w:r>
        <w:rPr/>
        <w:tab/>
        <w:t>...</w:t>
      </w:r>
    </w:p>
    <w:p>
      <w:pPr>
        <w:pStyle w:val="Normal"/>
        <w:tabs>
          <w:tab w:val="clear" w:pos="720"/>
          <w:tab w:val="right" w:pos="9072" w:leader="dot"/>
        </w:tabs>
        <w:ind w:left="0"/>
        <w:rPr/>
      </w:pPr>
      <w:r>
        <w:rPr>
          <w:rFonts w:ascii="Times New Roman" w:hAnsi="Times New Roman"/>
          <w:b/>
          <w:sz w:val="26"/>
        </w:rPr>
        <w:t>MỞ ĐẦU</w:t>
      </w:r>
      <w:r>
        <w:rPr/>
        <w:tab/>
        <w:t>...</w:t>
      </w:r>
    </w:p>
    <w:p>
      <w:pPr>
        <w:pStyle w:val="Normal"/>
        <w:tabs>
          <w:tab w:val="clear" w:pos="720"/>
          <w:tab w:val="right" w:pos="9072" w:leader="dot"/>
        </w:tabs>
        <w:ind w:left="432"/>
        <w:rPr/>
      </w:pPr>
      <w:r>
        <w:rPr>
          <w:rFonts w:ascii="Times New Roman" w:hAnsi="Times New Roman"/>
          <w:sz w:val="26"/>
        </w:rPr>
        <w:t>1. Lý do chọn đề tài</w:t>
      </w:r>
      <w:r>
        <w:rPr/>
        <w:tab/>
        <w:t>...</w:t>
      </w:r>
    </w:p>
    <w:p>
      <w:pPr>
        <w:pStyle w:val="Normal"/>
        <w:tabs>
          <w:tab w:val="clear" w:pos="720"/>
          <w:tab w:val="right" w:pos="9072" w:leader="dot"/>
        </w:tabs>
        <w:ind w:left="432"/>
        <w:rPr/>
      </w:pPr>
      <w:r>
        <w:rPr>
          <w:rFonts w:ascii="Times New Roman" w:hAnsi="Times New Roman"/>
          <w:sz w:val="26"/>
        </w:rPr>
        <w:t>2. Mục tiêu của đề tài</w:t>
      </w:r>
      <w:r>
        <w:rPr/>
        <w:tab/>
        <w:t>...</w:t>
      </w:r>
    </w:p>
    <w:p>
      <w:pPr>
        <w:pStyle w:val="Normal"/>
        <w:tabs>
          <w:tab w:val="clear" w:pos="720"/>
          <w:tab w:val="right" w:pos="9072" w:leader="dot"/>
        </w:tabs>
        <w:ind w:left="432"/>
        <w:rPr/>
      </w:pPr>
      <w:r>
        <w:rPr>
          <w:rFonts w:ascii="Times New Roman" w:hAnsi="Times New Roman"/>
          <w:sz w:val="26"/>
        </w:rPr>
        <w:t>3. Đối tượng và phạm vi nghiên cứu</w:t>
      </w:r>
      <w:r>
        <w:rPr/>
        <w:tab/>
        <w:t>...</w:t>
      </w:r>
    </w:p>
    <w:p>
      <w:pPr>
        <w:pStyle w:val="Normal"/>
        <w:tabs>
          <w:tab w:val="clear" w:pos="720"/>
          <w:tab w:val="right" w:pos="9072" w:leader="dot"/>
        </w:tabs>
        <w:ind w:left="432"/>
        <w:rPr/>
      </w:pPr>
      <w:r>
        <w:rPr>
          <w:rFonts w:ascii="Times New Roman" w:hAnsi="Times New Roman"/>
          <w:sz w:val="26"/>
        </w:rPr>
        <w:t>4. Phương pháp nghiên cứu</w:t>
      </w:r>
      <w:r>
        <w:rPr/>
        <w:tab/>
        <w:t>...</w:t>
      </w:r>
    </w:p>
    <w:p>
      <w:pPr>
        <w:pStyle w:val="Normal"/>
        <w:tabs>
          <w:tab w:val="clear" w:pos="720"/>
          <w:tab w:val="right" w:pos="9072" w:leader="dot"/>
        </w:tabs>
        <w:ind w:left="432"/>
        <w:rPr/>
      </w:pPr>
      <w:r>
        <w:rPr>
          <w:rFonts w:ascii="Times New Roman" w:hAnsi="Times New Roman"/>
          <w:sz w:val="26"/>
        </w:rPr>
        <w:t>5. Bố cục đề tài</w:t>
      </w:r>
      <w:r>
        <w:rPr/>
        <w:tab/>
        <w:t>...</w:t>
      </w:r>
    </w:p>
    <w:p>
      <w:pPr>
        <w:pStyle w:val="Normal"/>
        <w:tabs>
          <w:tab w:val="clear" w:pos="720"/>
          <w:tab w:val="right" w:pos="9072" w:leader="dot"/>
        </w:tabs>
        <w:ind w:left="0"/>
        <w:rPr/>
      </w:pPr>
      <w:r>
        <w:rPr>
          <w:rFonts w:ascii="Times New Roman" w:hAnsi="Times New Roman"/>
          <w:b/>
          <w:sz w:val="26"/>
        </w:rPr>
        <w:t>CHƯƠNG 1. TỔNG QUAN VÀ KHẢO SÁT HỆ THỐNG</w:t>
      </w:r>
      <w:r>
        <w:rPr/>
        <w:tab/>
        <w:t>...</w:t>
      </w:r>
    </w:p>
    <w:p>
      <w:pPr>
        <w:pStyle w:val="Normal"/>
        <w:tabs>
          <w:tab w:val="clear" w:pos="720"/>
          <w:tab w:val="right" w:pos="9072" w:leader="dot"/>
        </w:tabs>
        <w:ind w:left="432"/>
        <w:rPr/>
      </w:pPr>
      <w:r>
        <w:rPr>
          <w:rFonts w:ascii="Times New Roman" w:hAnsi="Times New Roman"/>
          <w:sz w:val="26"/>
        </w:rPr>
        <w:t>1.1. Giới thiệu bài toán trợ lý ảo thông minh từ dữ liệu tùy chỉnh</w:t>
      </w:r>
      <w:r>
        <w:rPr/>
        <w:tab/>
        <w:t>...</w:t>
      </w:r>
    </w:p>
    <w:p>
      <w:pPr>
        <w:pStyle w:val="Normal"/>
        <w:tabs>
          <w:tab w:val="clear" w:pos="720"/>
          <w:tab w:val="right" w:pos="9072" w:leader="dot"/>
        </w:tabs>
        <w:ind w:left="432"/>
        <w:rPr/>
      </w:pPr>
      <w:r>
        <w:rPr>
          <w:rFonts w:ascii="Times New Roman" w:hAnsi="Times New Roman"/>
          <w:sz w:val="26"/>
        </w:rPr>
        <w:t>1.2. Nhu cầu giao tiếp đa kênh (Omnichannel) trong doanh nghiệp hiện đại</w:t>
      </w:r>
      <w:r>
        <w:rPr/>
        <w:tab/>
        <w:t>...</w:t>
      </w:r>
    </w:p>
    <w:p>
      <w:pPr>
        <w:pStyle w:val="Normal"/>
        <w:tabs>
          <w:tab w:val="clear" w:pos="720"/>
          <w:tab w:val="right" w:pos="9072" w:leader="dot"/>
        </w:tabs>
        <w:ind w:left="432"/>
        <w:rPr/>
      </w:pPr>
      <w:r>
        <w:rPr>
          <w:rFonts w:ascii="Times New Roman" w:hAnsi="Times New Roman"/>
          <w:sz w:val="26"/>
        </w:rPr>
        <w:t>1.3. Thách thức trong triển khai trợ lý ảo đa nền tảng</w:t>
      </w:r>
      <w:r>
        <w:rPr/>
        <w:tab/>
        <w:t>...</w:t>
      </w:r>
    </w:p>
    <w:p>
      <w:pPr>
        <w:pStyle w:val="Normal"/>
        <w:tabs>
          <w:tab w:val="clear" w:pos="720"/>
          <w:tab w:val="right" w:pos="9072" w:leader="dot"/>
        </w:tabs>
        <w:ind w:left="432"/>
        <w:rPr/>
      </w:pPr>
      <w:r>
        <w:rPr>
          <w:rFonts w:ascii="Times New Roman" w:hAnsi="Times New Roman"/>
          <w:sz w:val="26"/>
        </w:rPr>
        <w:t>1.4. Khảo sát các giải pháp hiện có</w:t>
      </w:r>
      <w:r>
        <w:rPr/>
        <w:tab/>
        <w:t>...</w:t>
      </w:r>
    </w:p>
    <w:p>
      <w:pPr>
        <w:pStyle w:val="Normal"/>
        <w:tabs>
          <w:tab w:val="clear" w:pos="720"/>
          <w:tab w:val="right" w:pos="9072" w:leader="dot"/>
        </w:tabs>
        <w:ind w:left="432"/>
        <w:rPr/>
      </w:pPr>
      <w:r>
        <w:rPr>
          <w:rFonts w:ascii="Times New Roman" w:hAnsi="Times New Roman"/>
          <w:sz w:val="26"/>
        </w:rPr>
        <w:t>1.5. Phân tích yêu cầu hệ thống OmniRAG</w:t>
      </w:r>
      <w:r>
        <w:rPr/>
        <w:tab/>
        <w:t>...</w:t>
      </w:r>
    </w:p>
    <w:p>
      <w:pPr>
        <w:pStyle w:val="Normal"/>
        <w:tabs>
          <w:tab w:val="clear" w:pos="720"/>
          <w:tab w:val="right" w:pos="9072" w:leader="dot"/>
        </w:tabs>
        <w:ind w:left="0"/>
        <w:rPr/>
      </w:pPr>
      <w:r>
        <w:rPr>
          <w:rFonts w:ascii="Times New Roman" w:hAnsi="Times New Roman"/>
          <w:b/>
          <w:sz w:val="26"/>
        </w:rPr>
        <w:t>CHƯƠNG 2. CƠ SỞ LÝ THUYẾT VÀ CÔNG NGHỆ SỬ DỤNG</w:t>
      </w:r>
      <w:r>
        <w:rPr/>
        <w:tab/>
        <w:t>...</w:t>
      </w:r>
    </w:p>
    <w:p>
      <w:pPr>
        <w:pStyle w:val="Normal"/>
        <w:tabs>
          <w:tab w:val="clear" w:pos="720"/>
          <w:tab w:val="right" w:pos="9072" w:leader="dot"/>
        </w:tabs>
        <w:ind w:left="432"/>
        <w:rPr/>
      </w:pPr>
      <w:r>
        <w:rPr>
          <w:rFonts w:ascii="Times New Roman" w:hAnsi="Times New Roman"/>
          <w:sz w:val="26"/>
        </w:rPr>
        <w:t>2.1. Cơ sở lý thuyết về AI và Generative AI</w:t>
      </w:r>
      <w:r>
        <w:rPr/>
        <w:tab/>
        <w:t>...</w:t>
      </w:r>
    </w:p>
    <w:p>
      <w:pPr>
        <w:pStyle w:val="Normal"/>
        <w:tabs>
          <w:tab w:val="clear" w:pos="720"/>
          <w:tab w:val="right" w:pos="9072" w:leader="dot"/>
        </w:tabs>
        <w:ind w:left="432"/>
        <w:rPr/>
      </w:pPr>
      <w:r>
        <w:rPr>
          <w:rFonts w:ascii="Times New Roman" w:hAnsi="Times New Roman"/>
          <w:sz w:val="26"/>
        </w:rPr>
        <w:t>2.2. Kiến trúc Retrieval-Augmented Generation (RAG)</w:t>
      </w:r>
      <w:r>
        <w:rPr/>
        <w:tab/>
        <w:t>...</w:t>
      </w:r>
    </w:p>
    <w:p>
      <w:pPr>
        <w:pStyle w:val="Normal"/>
        <w:tabs>
          <w:tab w:val="clear" w:pos="720"/>
          <w:tab w:val="right" w:pos="9072" w:leader="dot"/>
        </w:tabs>
        <w:ind w:left="432"/>
        <w:rPr/>
      </w:pPr>
      <w:r>
        <w:rPr>
          <w:rFonts w:ascii="Times New Roman" w:hAnsi="Times New Roman"/>
          <w:sz w:val="26"/>
        </w:rPr>
        <w:t>2.3. Các kỹ thuật tối ưu hóa RAG nâng cao</w:t>
      </w:r>
      <w:r>
        <w:rPr/>
        <w:tab/>
        <w:t>...</w:t>
      </w:r>
    </w:p>
    <w:p>
      <w:pPr>
        <w:pStyle w:val="Normal"/>
        <w:tabs>
          <w:tab w:val="clear" w:pos="720"/>
          <w:tab w:val="right" w:pos="9072" w:leader="dot"/>
        </w:tabs>
        <w:ind w:left="432"/>
        <w:rPr/>
      </w:pPr>
      <w:r>
        <w:rPr>
          <w:rFonts w:ascii="Times New Roman" w:hAnsi="Times New Roman"/>
          <w:sz w:val="26"/>
        </w:rPr>
        <w:t>2.4. Công nghệ Backend và hạ tầng hệ thống</w:t>
      </w:r>
      <w:r>
        <w:rPr/>
        <w:tab/>
        <w:t>...</w:t>
      </w:r>
    </w:p>
    <w:p>
      <w:pPr>
        <w:pStyle w:val="Normal"/>
        <w:tabs>
          <w:tab w:val="clear" w:pos="720"/>
          <w:tab w:val="right" w:pos="9072" w:leader="dot"/>
        </w:tabs>
        <w:ind w:left="432"/>
        <w:rPr/>
      </w:pPr>
      <w:r>
        <w:rPr>
          <w:rFonts w:ascii="Times New Roman" w:hAnsi="Times New Roman"/>
          <w:sz w:val="26"/>
        </w:rPr>
        <w:t>2.5. Công nghệ AI và Machine Learning</w:t>
      </w:r>
      <w:r>
        <w:rPr/>
        <w:tab/>
        <w:t>...</w:t>
      </w:r>
    </w:p>
    <w:p>
      <w:pPr>
        <w:pStyle w:val="Normal"/>
        <w:tabs>
          <w:tab w:val="clear" w:pos="720"/>
          <w:tab w:val="right" w:pos="9072" w:leader="dot"/>
        </w:tabs>
        <w:ind w:left="432"/>
        <w:rPr/>
      </w:pPr>
      <w:r>
        <w:rPr>
          <w:rFonts w:ascii="Times New Roman" w:hAnsi="Times New Roman"/>
          <w:sz w:val="26"/>
        </w:rPr>
        <w:t>2.6. Cơ sở dữ liệu và lưu trữ</w:t>
      </w:r>
      <w:r>
        <w:rPr/>
        <w:tab/>
        <w:t>...</w:t>
      </w:r>
    </w:p>
    <w:p>
      <w:pPr>
        <w:pStyle w:val="Normal"/>
        <w:tabs>
          <w:tab w:val="clear" w:pos="720"/>
          <w:tab w:val="right" w:pos="9072" w:leader="dot"/>
        </w:tabs>
        <w:ind w:left="432"/>
        <w:rPr/>
      </w:pPr>
      <w:r>
        <w:rPr>
          <w:rFonts w:ascii="Times New Roman" w:hAnsi="Times New Roman"/>
          <w:sz w:val="26"/>
        </w:rPr>
        <w:t>2.7. Công nghệ Frontend và UX</w:t>
      </w:r>
      <w:r>
        <w:rPr/>
        <w:tab/>
        <w:t>...</w:t>
      </w:r>
    </w:p>
    <w:p>
      <w:pPr>
        <w:pStyle w:val="Normal"/>
        <w:tabs>
          <w:tab w:val="clear" w:pos="720"/>
          <w:tab w:val="right" w:pos="9072" w:leader="dot"/>
        </w:tabs>
        <w:ind w:left="432"/>
        <w:rPr/>
      </w:pPr>
      <w:r>
        <w:rPr>
          <w:rFonts w:ascii="Times New Roman" w:hAnsi="Times New Roman"/>
          <w:sz w:val="26"/>
        </w:rPr>
        <w:t>2.8. DevOps và Microservices</w:t>
      </w:r>
      <w:r>
        <w:rPr/>
        <w:tab/>
        <w:t>...</w:t>
      </w:r>
    </w:p>
    <w:p>
      <w:pPr>
        <w:pStyle w:val="Normal"/>
        <w:tabs>
          <w:tab w:val="clear" w:pos="720"/>
          <w:tab w:val="right" w:pos="9072" w:leader="dot"/>
        </w:tabs>
        <w:ind w:left="432"/>
        <w:rPr/>
      </w:pPr>
      <w:r>
        <w:rPr>
          <w:rFonts w:ascii="Times New Roman" w:hAnsi="Times New Roman"/>
          <w:sz w:val="26"/>
        </w:rPr>
        <w:t>2.9. Công nghệ tích hợp đa kênh (Omnichannel)</w:t>
      </w:r>
      <w:r>
        <w:rPr/>
        <w:tab/>
        <w:t>...</w:t>
      </w:r>
    </w:p>
    <w:p>
      <w:pPr>
        <w:pStyle w:val="Normal"/>
        <w:tabs>
          <w:tab w:val="clear" w:pos="720"/>
          <w:tab w:val="right" w:pos="9072" w:leader="dot"/>
        </w:tabs>
        <w:ind w:left="0"/>
        <w:rPr/>
      </w:pPr>
      <w:r>
        <w:rPr>
          <w:rFonts w:ascii="Times New Roman" w:hAnsi="Times New Roman"/>
          <w:b/>
          <w:sz w:val="26"/>
        </w:rPr>
        <w:t>CHƯƠNG 3. PHÂN TÍCH VÀ THIẾT KẾ NỀN TẢNG OMNIRAG</w:t>
      </w:r>
      <w:r>
        <w:rPr/>
        <w:tab/>
        <w:t>...</w:t>
      </w:r>
    </w:p>
    <w:p>
      <w:pPr>
        <w:pStyle w:val="Normal"/>
        <w:tabs>
          <w:tab w:val="clear" w:pos="720"/>
          <w:tab w:val="right" w:pos="9072" w:leader="dot"/>
        </w:tabs>
        <w:ind w:left="432"/>
        <w:rPr/>
      </w:pPr>
      <w:r>
        <w:rPr>
          <w:rFonts w:ascii="Times New Roman" w:hAnsi="Times New Roman"/>
          <w:sz w:val="26"/>
        </w:rPr>
        <w:t>3.1. Kiến trúc tổng thể hệ thống</w:t>
      </w:r>
      <w:r>
        <w:rPr/>
        <w:tab/>
        <w:t>...</w:t>
      </w:r>
    </w:p>
    <w:p>
      <w:pPr>
        <w:pStyle w:val="Normal"/>
        <w:tabs>
          <w:tab w:val="clear" w:pos="720"/>
          <w:tab w:val="right" w:pos="9072" w:leader="dot"/>
        </w:tabs>
        <w:ind w:left="432"/>
        <w:rPr/>
      </w:pPr>
      <w:r>
        <w:rPr>
          <w:rFonts w:ascii="Times New Roman" w:hAnsi="Times New Roman"/>
          <w:sz w:val="26"/>
        </w:rPr>
        <w:t>3.2. Phân tích chức năng và luồng nghiệp vụ</w:t>
      </w:r>
      <w:r>
        <w:rPr/>
        <w:tab/>
        <w:t>...</w:t>
      </w:r>
    </w:p>
    <w:p>
      <w:pPr>
        <w:pStyle w:val="Normal"/>
        <w:tabs>
          <w:tab w:val="clear" w:pos="720"/>
          <w:tab w:val="right" w:pos="9072" w:leader="dot"/>
        </w:tabs>
        <w:ind w:left="432"/>
        <w:rPr/>
      </w:pPr>
      <w:r>
        <w:rPr>
          <w:rFonts w:ascii="Times New Roman" w:hAnsi="Times New Roman"/>
          <w:sz w:val="26"/>
        </w:rPr>
        <w:t>3.3. Thiết kế cơ sở dữ liệu</w:t>
      </w:r>
      <w:r>
        <w:rPr/>
        <w:tab/>
        <w:t>...</w:t>
      </w:r>
    </w:p>
    <w:p>
      <w:pPr>
        <w:pStyle w:val="Normal"/>
        <w:tabs>
          <w:tab w:val="clear" w:pos="720"/>
          <w:tab w:val="right" w:pos="9072" w:leader="dot"/>
        </w:tabs>
        <w:ind w:left="432"/>
        <w:rPr/>
      </w:pPr>
      <w:r>
        <w:rPr>
          <w:rFonts w:ascii="Times New Roman" w:hAnsi="Times New Roman"/>
          <w:sz w:val="26"/>
        </w:rPr>
        <w:t>3.4. Thiết kế các module chính</w:t>
      </w:r>
      <w:r>
        <w:rPr/>
        <w:tab/>
        <w:t>...</w:t>
      </w:r>
    </w:p>
    <w:p>
      <w:pPr>
        <w:pStyle w:val="Normal"/>
        <w:tabs>
          <w:tab w:val="clear" w:pos="720"/>
          <w:tab w:val="right" w:pos="9072" w:leader="dot"/>
        </w:tabs>
        <w:ind w:left="432"/>
        <w:rPr/>
      </w:pPr>
      <w:r>
        <w:rPr>
          <w:rFonts w:ascii="Times New Roman" w:hAnsi="Times New Roman"/>
          <w:sz w:val="26"/>
        </w:rPr>
        <w:t>3.5. Thiết kế giao diện (UI/UX)</w:t>
      </w:r>
      <w:r>
        <w:rPr/>
        <w:tab/>
        <w:t>...</w:t>
      </w:r>
    </w:p>
    <w:p>
      <w:pPr>
        <w:pStyle w:val="Normal"/>
        <w:tabs>
          <w:tab w:val="clear" w:pos="720"/>
          <w:tab w:val="right" w:pos="9072" w:leader="dot"/>
        </w:tabs>
        <w:ind w:left="0"/>
        <w:rPr/>
      </w:pPr>
      <w:r>
        <w:rPr>
          <w:rFonts w:ascii="Times New Roman" w:hAnsi="Times New Roman"/>
          <w:b/>
          <w:sz w:val="26"/>
        </w:rPr>
        <w:t>CHƯƠNG 4. CÀI ĐẶT VÀ TRIỂN KHAI HỆ THỐNG</w:t>
      </w:r>
      <w:r>
        <w:rPr/>
        <w:tab/>
        <w:t>...</w:t>
      </w:r>
    </w:p>
    <w:p>
      <w:pPr>
        <w:pStyle w:val="Normal"/>
        <w:tabs>
          <w:tab w:val="clear" w:pos="720"/>
          <w:tab w:val="right" w:pos="9072" w:leader="dot"/>
        </w:tabs>
        <w:ind w:left="432"/>
        <w:rPr/>
      </w:pPr>
      <w:r>
        <w:rPr>
          <w:rFonts w:ascii="Times New Roman" w:hAnsi="Times New Roman"/>
          <w:sz w:val="26"/>
        </w:rPr>
        <w:t>4.1. Môi trường phát triển và công cụ</w:t>
      </w:r>
      <w:r>
        <w:rPr/>
        <w:tab/>
        <w:t>...</w:t>
      </w:r>
    </w:p>
    <w:p>
      <w:pPr>
        <w:pStyle w:val="Normal"/>
        <w:tabs>
          <w:tab w:val="clear" w:pos="720"/>
          <w:tab w:val="right" w:pos="9072" w:leader="dot"/>
        </w:tabs>
        <w:ind w:left="432"/>
        <w:rPr/>
      </w:pPr>
      <w:r>
        <w:rPr>
          <w:rFonts w:ascii="Times New Roman" w:hAnsi="Times New Roman"/>
          <w:sz w:val="26"/>
        </w:rPr>
        <w:t>4.2. Triển khai Backend services</w:t>
      </w:r>
      <w:r>
        <w:rPr/>
        <w:tab/>
        <w:t>...</w:t>
      </w:r>
    </w:p>
    <w:p>
      <w:pPr>
        <w:pStyle w:val="Normal"/>
        <w:tabs>
          <w:tab w:val="clear" w:pos="720"/>
          <w:tab w:val="right" w:pos="9072" w:leader="dot"/>
        </w:tabs>
        <w:ind w:left="432"/>
        <w:rPr/>
      </w:pPr>
      <w:r>
        <w:rPr>
          <w:rFonts w:ascii="Times New Roman" w:hAnsi="Times New Roman"/>
          <w:sz w:val="26"/>
        </w:rPr>
        <w:t>4.3. Triển khai Frontend application</w:t>
      </w:r>
      <w:r>
        <w:rPr/>
        <w:tab/>
        <w:t>...</w:t>
      </w:r>
    </w:p>
    <w:p>
      <w:pPr>
        <w:pStyle w:val="Normal"/>
        <w:tabs>
          <w:tab w:val="clear" w:pos="720"/>
          <w:tab w:val="right" w:pos="9072" w:leader="dot"/>
        </w:tabs>
        <w:ind w:left="432"/>
        <w:rPr/>
      </w:pPr>
      <w:r>
        <w:rPr>
          <w:rFonts w:ascii="Times New Roman" w:hAnsi="Times New Roman"/>
          <w:sz w:val="26"/>
        </w:rPr>
        <w:t>4.4. Tích hợp RAG và OpenRouter</w:t>
      </w:r>
      <w:r>
        <w:rPr/>
        <w:tab/>
        <w:t>...</w:t>
      </w:r>
    </w:p>
    <w:p>
      <w:pPr>
        <w:pStyle w:val="Normal"/>
        <w:tabs>
          <w:tab w:val="clear" w:pos="720"/>
          <w:tab w:val="right" w:pos="9072" w:leader="dot"/>
        </w:tabs>
        <w:ind w:left="432"/>
        <w:rPr/>
      </w:pPr>
      <w:r>
        <w:rPr>
          <w:rFonts w:ascii="Times New Roman" w:hAnsi="Times New Roman"/>
          <w:sz w:val="26"/>
        </w:rPr>
        <w:t>4.5. Tích hợp đa kênh (Omnichannel)</w:t>
      </w:r>
      <w:r>
        <w:rPr/>
        <w:tab/>
        <w:t>...</w:t>
      </w:r>
    </w:p>
    <w:p>
      <w:pPr>
        <w:pStyle w:val="Normal"/>
        <w:tabs>
          <w:tab w:val="clear" w:pos="720"/>
          <w:tab w:val="right" w:pos="9072" w:leader="dot"/>
        </w:tabs>
        <w:ind w:left="0"/>
        <w:rPr/>
      </w:pPr>
      <w:r>
        <w:rPr>
          <w:rFonts w:ascii="Times New Roman" w:hAnsi="Times New Roman"/>
          <w:b/>
          <w:sz w:val="26"/>
        </w:rPr>
        <w:t>CHƯƠNG 5. THỰC NGHIỆM VÀ ĐÁNH GIÁ KẾT QUẢ</w:t>
      </w:r>
      <w:r>
        <w:rPr/>
        <w:tab/>
        <w:t>...</w:t>
      </w:r>
    </w:p>
    <w:p>
      <w:pPr>
        <w:pStyle w:val="Normal"/>
        <w:tabs>
          <w:tab w:val="clear" w:pos="720"/>
          <w:tab w:val="right" w:pos="9072" w:leader="dot"/>
        </w:tabs>
        <w:ind w:left="432"/>
        <w:rPr/>
      </w:pPr>
      <w:r>
        <w:rPr>
          <w:rFonts w:ascii="Times New Roman" w:hAnsi="Times New Roman"/>
          <w:sz w:val="26"/>
        </w:rPr>
        <w:t>5.1. Môi trường thử nghiệm</w:t>
      </w:r>
      <w:r>
        <w:rPr/>
        <w:tab/>
        <w:t>...</w:t>
      </w:r>
    </w:p>
    <w:p>
      <w:pPr>
        <w:pStyle w:val="Normal"/>
        <w:tabs>
          <w:tab w:val="clear" w:pos="720"/>
          <w:tab w:val="right" w:pos="9072" w:leader="dot"/>
        </w:tabs>
        <w:ind w:left="432"/>
        <w:rPr/>
      </w:pPr>
      <w:r>
        <w:rPr>
          <w:rFonts w:ascii="Times New Roman" w:hAnsi="Times New Roman"/>
          <w:sz w:val="26"/>
        </w:rPr>
        <w:t>5.2. Kết quả demo và chức năng</w:t>
      </w:r>
      <w:r>
        <w:rPr/>
        <w:tab/>
        <w:t>...</w:t>
      </w:r>
    </w:p>
    <w:p>
      <w:pPr>
        <w:pStyle w:val="Normal"/>
        <w:tabs>
          <w:tab w:val="clear" w:pos="720"/>
          <w:tab w:val="right" w:pos="9072" w:leader="dot"/>
        </w:tabs>
        <w:ind w:left="432"/>
        <w:rPr/>
      </w:pPr>
      <w:r>
        <w:rPr>
          <w:rFonts w:ascii="Times New Roman" w:hAnsi="Times New Roman"/>
          <w:sz w:val="26"/>
        </w:rPr>
        <w:t>5.3. Đánh giá hiệu năng hệ thống</w:t>
      </w:r>
      <w:r>
        <w:rPr/>
        <w:tab/>
        <w:t>...</w:t>
      </w:r>
    </w:p>
    <w:p>
      <w:pPr>
        <w:pStyle w:val="Normal"/>
        <w:tabs>
          <w:tab w:val="clear" w:pos="720"/>
          <w:tab w:val="right" w:pos="9072" w:leader="dot"/>
        </w:tabs>
        <w:ind w:left="432"/>
        <w:rPr/>
      </w:pPr>
      <w:r>
        <w:rPr>
          <w:rFonts w:ascii="Times New Roman" w:hAnsi="Times New Roman"/>
          <w:sz w:val="26"/>
        </w:rPr>
        <w:t>5.4. Đánh giá chất lượng RAG</w:t>
      </w:r>
      <w:r>
        <w:rPr/>
        <w:tab/>
        <w:t>...</w:t>
      </w:r>
    </w:p>
    <w:p>
      <w:pPr>
        <w:pStyle w:val="Normal"/>
        <w:tabs>
          <w:tab w:val="clear" w:pos="720"/>
          <w:tab w:val="right" w:pos="9072" w:leader="dot"/>
        </w:tabs>
        <w:ind w:left="432"/>
        <w:rPr/>
      </w:pPr>
      <w:r>
        <w:rPr>
          <w:rFonts w:ascii="Times New Roman" w:hAnsi="Times New Roman"/>
          <w:sz w:val="26"/>
        </w:rPr>
        <w:t>5.5. Thảo luận và phân tích</w:t>
      </w:r>
      <w:r>
        <w:rPr/>
        <w:tab/>
        <w:t>...</w:t>
      </w:r>
    </w:p>
    <w:p>
      <w:pPr>
        <w:pStyle w:val="Normal"/>
        <w:tabs>
          <w:tab w:val="clear" w:pos="720"/>
          <w:tab w:val="right" w:pos="9072" w:leader="dot"/>
        </w:tabs>
        <w:ind w:left="0"/>
        <w:rPr/>
      </w:pPr>
      <w:r>
        <w:rPr>
          <w:rFonts w:ascii="Times New Roman" w:hAnsi="Times New Roman"/>
          <w:b/>
          <w:sz w:val="26"/>
        </w:rPr>
        <w:t>KẾT LUẬN VÀ HƯỚNG PHÁT TRIỂN</w:t>
      </w:r>
      <w:r>
        <w:rPr/>
        <w:tab/>
        <w:t>...</w:t>
      </w:r>
    </w:p>
    <w:p>
      <w:pPr>
        <w:pStyle w:val="Normal"/>
        <w:tabs>
          <w:tab w:val="clear" w:pos="720"/>
          <w:tab w:val="right" w:pos="9072" w:leader="dot"/>
        </w:tabs>
        <w:ind w:left="0"/>
        <w:rPr/>
      </w:pPr>
      <w:r>
        <w:rPr>
          <w:rFonts w:ascii="Times New Roman" w:hAnsi="Times New Roman"/>
          <w:b/>
          <w:sz w:val="26"/>
        </w:rPr>
        <w:t>DANH MỤC TÀI LIỆU THAM KHẢO</w:t>
      </w:r>
      <w:r>
        <w:rPr/>
        <w:tab/>
        <w:t>...</w:t>
      </w:r>
    </w:p>
    <w:p>
      <w:pPr>
        <w:pStyle w:val="Normal"/>
        <w:tabs>
          <w:tab w:val="clear" w:pos="720"/>
          <w:tab w:val="right" w:pos="9072" w:leader="dot"/>
        </w:tabs>
        <w:ind w:left="0"/>
        <w:rPr/>
      </w:pPr>
      <w:r>
        <w:rPr>
          <w:rFonts w:ascii="Times New Roman" w:hAnsi="Times New Roman"/>
          <w:b/>
          <w:sz w:val="26"/>
        </w:rPr>
        <w:t>PHỤ LỤC</w:t>
      </w:r>
      <w:r>
        <w:rPr/>
        <w:tab/>
        <w:t>...</w:t>
      </w:r>
    </w:p>
    <w:p>
      <w:pPr>
        <w:pStyle w:val="Normal"/>
        <w:rPr/>
      </w:pPr>
      <w:r>
        <w:rPr/>
      </w:r>
      <w:r>
        <w:br w:type="page"/>
      </w:r>
    </w:p>
    <w:p>
      <w:pPr>
        <w:pStyle w:val="Heading1"/>
        <w:spacing w:before="0" w:after="120"/>
        <w:rPr/>
      </w:pPr>
      <w:r>
        <w:rPr>
          <w:rFonts w:ascii="Times New Roman" w:hAnsi="Times New Roman"/>
          <w:b/>
          <w:sz w:val="32"/>
        </w:rPr>
        <w:t>MỞ ĐẦU</w:t>
      </w:r>
    </w:p>
    <w:p>
      <w:pPr>
        <w:pStyle w:val="Heading2"/>
        <w:spacing w:before="240" w:after="120"/>
        <w:rPr/>
      </w:pPr>
      <w:r>
        <w:rPr>
          <w:rFonts w:ascii="Times New Roman" w:hAnsi="Times New Roman"/>
          <w:b/>
          <w:sz w:val="28"/>
        </w:rPr>
        <w:t>1. Lý do chọn đề tài</w:t>
      </w:r>
    </w:p>
    <w:p>
      <w:pPr>
        <w:pStyle w:val="Normal"/>
        <w:spacing w:lineRule="auto" w:line="360"/>
        <w:ind w:firstLine="720"/>
        <w:rPr/>
      </w:pPr>
      <w:r>
        <w:rPr>
          <w:rFonts w:ascii="Times New Roman" w:hAnsi="Times New Roman"/>
          <w:b w:val="false"/>
          <w:i w:val="false"/>
          <w:sz w:val="26"/>
        </w:rPr>
        <w:t>Trong bối cảnh chuyển đổi số mạnh mẽ, các doanh nghiệp và tổ chức đang đối mặt với thách thức lớn trong việc xử lý khối lượng thông tin khổng lồ và cung cấp dịch vụ hỗ trợ khách hàng 24/7. Trợ lý ảo (Virtual Assistant) dựa trên trí tuệ nhân tạo đã trở thành giải pháp then chốt, giúp tự động hóa tương tác, giảm chi phí vận hành và nâng cao trải nghiệm người dùng.</w:t>
      </w:r>
    </w:p>
    <w:p>
      <w:pPr>
        <w:pStyle w:val="Normal"/>
        <w:spacing w:lineRule="auto" w:line="360"/>
        <w:ind w:firstLine="720"/>
        <w:rPr/>
      </w:pPr>
      <w:r>
        <w:rPr>
          <w:rFonts w:ascii="Times New Roman" w:hAnsi="Times New Roman"/>
          <w:b w:val="false"/>
          <w:i w:val="false"/>
          <w:sz w:val="26"/>
        </w:rPr>
        <w:t>Tuy nhiên, các giải pháp chatbot hiện có trên thị trường thường gặp phải những hạn chế nghiêm trọng:</w:t>
      </w:r>
    </w:p>
    <w:p>
      <w:pPr>
        <w:pStyle w:val="ListBullet"/>
        <w:numPr>
          <w:ilvl w:val="0"/>
          <w:numId w:val="1"/>
        </w:numPr>
        <w:ind w:hanging="360" w:left="720"/>
        <w:rPr/>
      </w:pPr>
      <w:r>
        <w:rPr>
          <w:rFonts w:ascii="Times New Roman" w:hAnsi="Times New Roman"/>
          <w:sz w:val="26"/>
        </w:rPr>
        <w:t>Thiếu khả năng tùy biến sâu với dữ liệu riêng của tổ chức</w:t>
      </w:r>
    </w:p>
    <w:p>
      <w:pPr>
        <w:pStyle w:val="ListBullet"/>
        <w:numPr>
          <w:ilvl w:val="0"/>
          <w:numId w:val="1"/>
        </w:numPr>
        <w:ind w:hanging="360" w:left="720"/>
        <w:rPr/>
      </w:pPr>
      <w:r>
        <w:rPr>
          <w:rFonts w:ascii="Times New Roman" w:hAnsi="Times New Roman"/>
          <w:sz w:val="26"/>
        </w:rPr>
        <w:t>Chi phí cao khi triển khai trên nhiều kênh giao tiếp (website, Telegram, Zalo, Facebook)</w:t>
      </w:r>
    </w:p>
    <w:p>
      <w:pPr>
        <w:pStyle w:val="ListBullet"/>
        <w:numPr>
          <w:ilvl w:val="0"/>
          <w:numId w:val="1"/>
        </w:numPr>
        <w:ind w:hanging="360" w:left="720"/>
        <w:rPr/>
      </w:pPr>
      <w:r>
        <w:rPr>
          <w:rFonts w:ascii="Times New Roman" w:hAnsi="Times New Roman"/>
          <w:sz w:val="26"/>
        </w:rPr>
        <w:t>Phụ thuộc vào nhà cung cấp bên thứ ba, gây rủi ro về bảo mật dữ liệu</w:t>
      </w:r>
    </w:p>
    <w:p>
      <w:pPr>
        <w:pStyle w:val="ListBullet"/>
        <w:numPr>
          <w:ilvl w:val="0"/>
          <w:numId w:val="1"/>
        </w:numPr>
        <w:ind w:hanging="360" w:left="720"/>
        <w:rPr/>
      </w:pPr>
      <w:r>
        <w:rPr>
          <w:rFonts w:ascii="Times New Roman" w:hAnsi="Times New Roman"/>
          <w:sz w:val="26"/>
        </w:rPr>
        <w:t>Khó khăn trong việc tích hợp với hệ thống nội bộ và cập nhật kiến thức liên tục</w:t>
      </w:r>
    </w:p>
    <w:p>
      <w:pPr>
        <w:pStyle w:val="Normal"/>
        <w:spacing w:lineRule="auto" w:line="360"/>
        <w:ind w:firstLine="720"/>
        <w:rPr/>
      </w:pPr>
      <w:r>
        <w:rPr>
          <w:rFonts w:ascii="Times New Roman" w:hAnsi="Times New Roman"/>
          <w:b w:val="false"/>
          <w:i w:val="false"/>
          <w:sz w:val="26"/>
        </w:rPr>
        <w:t>OmniRAG được phát triển nhằm giải quyết triệt để các vấn đề trên thông qua việc kết hợp công nghệ Retrieval-Augmented Generation (RAG) tiên tiến với kiến trúc đa kênh (Omnichannel), cho phép doanh nghiệp tự xây dựng trợ lý ảo thông minh từ dữ liệu của chính họ, triển khai đồng nhất trên mọi nền tảng giao tiếp phổ biến.</w:t>
      </w:r>
    </w:p>
    <w:p>
      <w:pPr>
        <w:pStyle w:val="Heading2"/>
        <w:spacing w:before="240" w:after="120"/>
        <w:rPr/>
      </w:pPr>
      <w:r>
        <w:rPr>
          <w:rFonts w:ascii="Times New Roman" w:hAnsi="Times New Roman"/>
          <w:b/>
          <w:sz w:val="28"/>
        </w:rPr>
        <w:t>2. Mục tiêu của đề tài</w:t>
      </w:r>
    </w:p>
    <w:p>
      <w:pPr>
        <w:pStyle w:val="Normal"/>
        <w:spacing w:lineRule="auto" w:line="360"/>
        <w:ind w:firstLine="720"/>
        <w:rPr/>
      </w:pPr>
      <w:r>
        <w:rPr>
          <w:rFonts w:ascii="Times New Roman" w:hAnsi="Times New Roman"/>
          <w:b w:val="false"/>
          <w:i w:val="false"/>
          <w:sz w:val="26"/>
        </w:rPr>
        <w:t>Mục tiêu tổng quan: Xây dựng nền tảng SaaS hoàn chỉnh cho phép cá nhân và tổ chức tự tạo, quản lý và triển khai trợ lý ảo thông minh dựa trên dữ liệu tùy chỉnh, với khả năng kết nối đa kênh và không yêu cầu kiến thức lập trình.</w:t>
      </w:r>
    </w:p>
    <w:p>
      <w:pPr>
        <w:pStyle w:val="Normal"/>
        <w:spacing w:lineRule="auto" w:line="360"/>
        <w:ind w:firstLine="720"/>
        <w:rPr/>
      </w:pPr>
      <w:r>
        <w:rPr>
          <w:rFonts w:ascii="Times New Roman" w:hAnsi="Times New Roman"/>
          <w:b w:val="false"/>
          <w:i w:val="false"/>
          <w:sz w:val="26"/>
        </w:rPr>
        <w:t>Các mục tiêu cụ thể:</w:t>
      </w:r>
    </w:p>
    <w:p>
      <w:pPr>
        <w:pStyle w:val="ListBullet"/>
        <w:numPr>
          <w:ilvl w:val="0"/>
          <w:numId w:val="1"/>
        </w:numPr>
        <w:ind w:hanging="360" w:left="720"/>
        <w:rPr/>
      </w:pPr>
      <w:r>
        <w:rPr>
          <w:rFonts w:ascii="Times New Roman" w:hAnsi="Times New Roman"/>
          <w:sz w:val="26"/>
        </w:rPr>
        <w:t>Nghiên cứu và triển khai kiến trúc RAG nâng cao với Hybrid Search, Query Transformation (HyDE), và Document Re-ranking để tối ưu độ chính xác</w:t>
      </w:r>
    </w:p>
    <w:p>
      <w:pPr>
        <w:pStyle w:val="ListBullet"/>
        <w:numPr>
          <w:ilvl w:val="0"/>
          <w:numId w:val="1"/>
        </w:numPr>
        <w:ind w:hanging="360" w:left="720"/>
        <w:rPr/>
      </w:pPr>
      <w:r>
        <w:rPr>
          <w:rFonts w:ascii="Times New Roman" w:hAnsi="Times New Roman"/>
          <w:sz w:val="26"/>
        </w:rPr>
        <w:t>Thiết kế hệ thống Multi-tenancy với cơ chế data isolation đảm bảo bảo mật dữ liệu giữa các khách hàng</w:t>
      </w:r>
    </w:p>
    <w:p>
      <w:pPr>
        <w:pStyle w:val="ListBullet"/>
        <w:numPr>
          <w:ilvl w:val="0"/>
          <w:numId w:val="1"/>
        </w:numPr>
        <w:ind w:hanging="360" w:left="720"/>
        <w:rPr/>
      </w:pPr>
      <w:r>
        <w:rPr>
          <w:rFonts w:ascii="Times New Roman" w:hAnsi="Times New Roman"/>
          <w:sz w:val="26"/>
        </w:rPr>
        <w:t>Xây dựng Document Processing Pipeline tự động hóa việc trích xuất, phân đoạn và vector hóa dữ liệu từ đa định dạng (PDF, DOCX, TXT, Website)</w:t>
      </w:r>
    </w:p>
    <w:p>
      <w:pPr>
        <w:pStyle w:val="ListBullet"/>
        <w:numPr>
          <w:ilvl w:val="0"/>
          <w:numId w:val="1"/>
        </w:numPr>
        <w:ind w:hanging="360" w:left="720"/>
        <w:rPr/>
      </w:pPr>
      <w:r>
        <w:rPr>
          <w:rFonts w:ascii="Times New Roman" w:hAnsi="Times New Roman"/>
          <w:sz w:val="26"/>
        </w:rPr>
        <w:t>Tích hợp OpenRouter API để hỗ trợ 400+ mô hình AI, giúp giảm chi phí và tăng tính linh hoạt</w:t>
      </w:r>
    </w:p>
    <w:p>
      <w:pPr>
        <w:pStyle w:val="ListBullet"/>
        <w:numPr>
          <w:ilvl w:val="0"/>
          <w:numId w:val="1"/>
        </w:numPr>
        <w:ind w:hanging="360" w:left="720"/>
        <w:rPr/>
      </w:pPr>
      <w:r>
        <w:rPr>
          <w:rFonts w:ascii="Times New Roman" w:hAnsi="Times New Roman"/>
          <w:sz w:val="26"/>
        </w:rPr>
        <w:t>Phát triển Omnichannel Adapter cho phép triển khai bot trên Telegram, Zalo OA, Web Widget và REST API</w:t>
      </w:r>
    </w:p>
    <w:p>
      <w:pPr>
        <w:pStyle w:val="ListBullet"/>
        <w:numPr>
          <w:ilvl w:val="0"/>
          <w:numId w:val="1"/>
        </w:numPr>
        <w:ind w:hanging="360" w:left="720"/>
        <w:rPr/>
      </w:pPr>
      <w:r>
        <w:rPr>
          <w:rFonts w:ascii="Times New Roman" w:hAnsi="Times New Roman"/>
          <w:sz w:val="26"/>
        </w:rPr>
        <w:t>Xây dựng Dashboard quản trị trực quan với React + TypeScript, hỗ trợ quản lý bot, documents và analytics</w:t>
      </w:r>
    </w:p>
    <w:p>
      <w:pPr>
        <w:pStyle w:val="ListBullet"/>
        <w:numPr>
          <w:ilvl w:val="0"/>
          <w:numId w:val="1"/>
        </w:numPr>
        <w:ind w:hanging="360" w:left="720"/>
        <w:rPr/>
      </w:pPr>
      <w:r>
        <w:rPr>
          <w:rFonts w:ascii="Times New Roman" w:hAnsi="Times New Roman"/>
          <w:sz w:val="26"/>
        </w:rPr>
        <w:t>Triển khai hệ thống Microservices với Docker Compose, Celery workers để xử lý bất đồng bộ và scale dễ dàng</w:t>
      </w:r>
    </w:p>
    <w:p>
      <w:pPr>
        <w:pStyle w:val="Heading2"/>
        <w:spacing w:before="240" w:after="120"/>
        <w:rPr/>
      </w:pPr>
      <w:r>
        <w:rPr>
          <w:rFonts w:ascii="Times New Roman" w:hAnsi="Times New Roman"/>
          <w:b/>
          <w:sz w:val="28"/>
        </w:rPr>
        <w:t>3. Đối tượng và phạm vi nghiên cứu</w:t>
      </w:r>
    </w:p>
    <w:p>
      <w:pPr>
        <w:pStyle w:val="Normal"/>
        <w:spacing w:lineRule="auto" w:line="360"/>
        <w:ind w:firstLine="720"/>
        <w:rPr/>
      </w:pPr>
      <w:r>
        <w:rPr>
          <w:rFonts w:ascii="Times New Roman" w:hAnsi="Times New Roman"/>
          <w:b w:val="false"/>
          <w:i w:val="false"/>
          <w:sz w:val="26"/>
        </w:rPr>
        <w:t>Đối tượng nghiên cứu:</w:t>
      </w:r>
    </w:p>
    <w:p>
      <w:pPr>
        <w:pStyle w:val="ListBullet"/>
        <w:numPr>
          <w:ilvl w:val="0"/>
          <w:numId w:val="1"/>
        </w:numPr>
        <w:ind w:hanging="360" w:left="720"/>
        <w:rPr/>
      </w:pPr>
      <w:r>
        <w:rPr>
          <w:rFonts w:ascii="Times New Roman" w:hAnsi="Times New Roman"/>
          <w:sz w:val="26"/>
        </w:rPr>
        <w:t>Kiến trúc RAG (Retrieval-Augmented Generation) và các kỹ thuật tối ưu hóa truy xuất thông tin</w:t>
      </w:r>
    </w:p>
    <w:p>
      <w:pPr>
        <w:pStyle w:val="ListBullet"/>
        <w:numPr>
          <w:ilvl w:val="0"/>
          <w:numId w:val="1"/>
        </w:numPr>
        <w:ind w:hanging="360" w:left="720"/>
        <w:rPr/>
      </w:pPr>
      <w:r>
        <w:rPr>
          <w:rFonts w:ascii="Times New Roman" w:hAnsi="Times New Roman"/>
          <w:sz w:val="26"/>
        </w:rPr>
        <w:t>Hệ thống Multi-tenancy trong ứng dụng SaaS</w:t>
      </w:r>
    </w:p>
    <w:p>
      <w:pPr>
        <w:pStyle w:val="ListBullet"/>
        <w:numPr>
          <w:ilvl w:val="0"/>
          <w:numId w:val="1"/>
        </w:numPr>
        <w:ind w:hanging="360" w:left="720"/>
        <w:rPr/>
      </w:pPr>
      <w:r>
        <w:rPr>
          <w:rFonts w:ascii="Times New Roman" w:hAnsi="Times New Roman"/>
          <w:sz w:val="26"/>
        </w:rPr>
        <w:t>Công nghệ Vector Database (Qdrant) và Semantic Search</w:t>
      </w:r>
    </w:p>
    <w:p>
      <w:pPr>
        <w:pStyle w:val="ListBullet"/>
        <w:numPr>
          <w:ilvl w:val="0"/>
          <w:numId w:val="1"/>
        </w:numPr>
        <w:ind w:hanging="360" w:left="720"/>
        <w:rPr/>
      </w:pPr>
      <w:r>
        <w:rPr>
          <w:rFonts w:ascii="Times New Roman" w:hAnsi="Times New Roman"/>
          <w:sz w:val="26"/>
        </w:rPr>
        <w:t>API Gateway pattern và Omnichannel integration</w:t>
      </w:r>
    </w:p>
    <w:p>
      <w:pPr>
        <w:pStyle w:val="ListBullet"/>
        <w:numPr>
          <w:ilvl w:val="0"/>
          <w:numId w:val="1"/>
        </w:numPr>
        <w:ind w:hanging="360" w:left="720"/>
        <w:rPr/>
      </w:pPr>
      <w:r>
        <w:rPr>
          <w:rFonts w:ascii="Times New Roman" w:hAnsi="Times New Roman"/>
          <w:sz w:val="26"/>
        </w:rPr>
        <w:t>Microservices architecture với Python FastAPI và Celery</w:t>
      </w:r>
    </w:p>
    <w:p>
      <w:pPr>
        <w:pStyle w:val="Normal"/>
        <w:spacing w:lineRule="auto" w:line="360"/>
        <w:ind w:firstLine="720"/>
        <w:rPr/>
      </w:pPr>
      <w:r>
        <w:rPr>
          <w:rFonts w:ascii="Times New Roman" w:hAnsi="Times New Roman"/>
          <w:b w:val="false"/>
          <w:i w:val="false"/>
          <w:sz w:val="26"/>
        </w:rPr>
        <w:t>Phạm vi nghiên cứu:</w:t>
      </w:r>
    </w:p>
    <w:p>
      <w:pPr>
        <w:pStyle w:val="ListBullet"/>
        <w:numPr>
          <w:ilvl w:val="0"/>
          <w:numId w:val="1"/>
        </w:numPr>
        <w:ind w:hanging="360" w:left="720"/>
        <w:rPr/>
      </w:pPr>
      <w:r>
        <w:rPr>
          <w:rFonts w:ascii="Times New Roman" w:hAnsi="Times New Roman"/>
          <w:sz w:val="26"/>
        </w:rPr>
        <w:t>Xây dựng backend RESTful API với FastAPI, hỗ trợ CRUD operations cho Users, Tenants, Bots, Documents</w:t>
      </w:r>
    </w:p>
    <w:p>
      <w:pPr>
        <w:pStyle w:val="ListBullet"/>
        <w:numPr>
          <w:ilvl w:val="0"/>
          <w:numId w:val="1"/>
        </w:numPr>
        <w:ind w:hanging="360" w:left="720"/>
        <w:rPr/>
      </w:pPr>
      <w:r>
        <w:rPr>
          <w:rFonts w:ascii="Times New Roman" w:hAnsi="Times New Roman"/>
          <w:sz w:val="26"/>
        </w:rPr>
        <w:t>Triển khai OpenRouterRAGService với các tính năng: Hybrid Search, HyDE query transformation, Cross-encoder re-ranking</w:t>
      </w:r>
    </w:p>
    <w:p>
      <w:pPr>
        <w:pStyle w:val="ListBullet"/>
        <w:numPr>
          <w:ilvl w:val="0"/>
          <w:numId w:val="1"/>
        </w:numPr>
        <w:ind w:hanging="360" w:left="720"/>
        <w:rPr/>
      </w:pPr>
      <w:r>
        <w:rPr>
          <w:rFonts w:ascii="Times New Roman" w:hAnsi="Times New Roman"/>
          <w:sz w:val="26"/>
        </w:rPr>
        <w:t>Phát triển Celery workers cho document processing pipeline (upload → parse → chunk → embed → index)</w:t>
      </w:r>
    </w:p>
    <w:p>
      <w:pPr>
        <w:pStyle w:val="ListBullet"/>
        <w:numPr>
          <w:ilvl w:val="0"/>
          <w:numId w:val="1"/>
        </w:numPr>
        <w:ind w:hanging="360" w:left="720"/>
        <w:rPr/>
      </w:pPr>
      <w:r>
        <w:rPr>
          <w:rFonts w:ascii="Times New Roman" w:hAnsi="Times New Roman"/>
          <w:sz w:val="26"/>
        </w:rPr>
        <w:t>Xây dựng frontend React SPA với authentication (JWT), bot management, document upload và chat playground</w:t>
      </w:r>
    </w:p>
    <w:p>
      <w:pPr>
        <w:pStyle w:val="ListBullet"/>
        <w:numPr>
          <w:ilvl w:val="0"/>
          <w:numId w:val="1"/>
        </w:numPr>
        <w:ind w:hanging="360" w:left="720"/>
        <w:rPr/>
      </w:pPr>
      <w:r>
        <w:rPr>
          <w:rFonts w:ascii="Times New Roman" w:hAnsi="Times New Roman"/>
          <w:sz w:val="26"/>
        </w:rPr>
        <w:t>Tích hợp ít nhất 2 kênh giao tiếp: Web Widget và Telegram Bot (Zalo trong roadmap)</w:t>
      </w:r>
    </w:p>
    <w:p>
      <w:pPr>
        <w:pStyle w:val="ListBullet"/>
        <w:numPr>
          <w:ilvl w:val="0"/>
          <w:numId w:val="1"/>
        </w:numPr>
        <w:ind w:hanging="360" w:left="720"/>
        <w:rPr/>
      </w:pPr>
      <w:r>
        <w:rPr>
          <w:rFonts w:ascii="Times New Roman" w:hAnsi="Times New Roman"/>
          <w:sz w:val="26"/>
        </w:rPr>
        <w:t>Deploy hệ thống với Docker Compose bao gồm: PostgreSQL, MongoDB, Redis, Qdrant, MinIO, Backend, Celery Worker, Frontend</w:t>
      </w:r>
    </w:p>
    <w:p>
      <w:pPr>
        <w:pStyle w:val="Heading2"/>
        <w:spacing w:before="240" w:after="120"/>
        <w:rPr/>
      </w:pPr>
      <w:r>
        <w:rPr>
          <w:rFonts w:ascii="Times New Roman" w:hAnsi="Times New Roman"/>
          <w:b/>
          <w:sz w:val="28"/>
        </w:rPr>
        <w:t>4. Phương pháp nghiên cứu</w:t>
      </w:r>
    </w:p>
    <w:p>
      <w:pPr>
        <w:pStyle w:val="ListBullet"/>
        <w:numPr>
          <w:ilvl w:val="0"/>
          <w:numId w:val="1"/>
        </w:numPr>
        <w:ind w:hanging="360" w:left="720"/>
        <w:rPr/>
      </w:pPr>
      <w:r>
        <w:rPr>
          <w:rFonts w:ascii="Times New Roman" w:hAnsi="Times New Roman"/>
          <w:sz w:val="26"/>
        </w:rPr>
        <w:t>Nghiên cứu lý thuyết: Tìm hiểu các paper về RAG, Vector Search, LLM (GPT-4, Claude), Embedding models (Sentence Transformers)</w:t>
      </w:r>
    </w:p>
    <w:p>
      <w:pPr>
        <w:pStyle w:val="ListBullet"/>
        <w:numPr>
          <w:ilvl w:val="0"/>
          <w:numId w:val="1"/>
        </w:numPr>
        <w:ind w:hanging="360" w:left="720"/>
        <w:rPr/>
      </w:pPr>
      <w:r>
        <w:rPr>
          <w:rFonts w:ascii="Times New Roman" w:hAnsi="Times New Roman"/>
          <w:sz w:val="26"/>
        </w:rPr>
        <w:t>Phân tích hệ thống: Khảo sát các nền tảng chatbot hiện có (Dialogflow, Rasa, Botpress) để rút ra bài học kinh nghiệm</w:t>
      </w:r>
    </w:p>
    <w:p>
      <w:pPr>
        <w:pStyle w:val="ListBullet"/>
        <w:numPr>
          <w:ilvl w:val="0"/>
          <w:numId w:val="1"/>
        </w:numPr>
        <w:ind w:hanging="360" w:left="720"/>
        <w:rPr/>
      </w:pPr>
      <w:r>
        <w:rPr>
          <w:rFonts w:ascii="Times New Roman" w:hAnsi="Times New Roman"/>
          <w:sz w:val="26"/>
        </w:rPr>
        <w:t>Thiết kế kiến trúc: Áp dụng Microservices pattern, API-first approach, Database per service</w:t>
      </w:r>
    </w:p>
    <w:p>
      <w:pPr>
        <w:pStyle w:val="ListBullet"/>
        <w:numPr>
          <w:ilvl w:val="0"/>
          <w:numId w:val="1"/>
        </w:numPr>
        <w:ind w:hanging="360" w:left="720"/>
        <w:rPr/>
      </w:pPr>
      <w:r>
        <w:rPr>
          <w:rFonts w:ascii="Times New Roman" w:hAnsi="Times New Roman"/>
          <w:sz w:val="26"/>
        </w:rPr>
        <w:t>Triển khai và kiểm thử: Phát triển theo mô hình Agile với các sprint ngắn, integration testing, end-to-end testing</w:t>
      </w:r>
    </w:p>
    <w:p>
      <w:pPr>
        <w:pStyle w:val="ListBullet"/>
        <w:numPr>
          <w:ilvl w:val="0"/>
          <w:numId w:val="1"/>
        </w:numPr>
        <w:ind w:hanging="360" w:left="720"/>
        <w:rPr/>
      </w:pPr>
      <w:r>
        <w:rPr>
          <w:rFonts w:ascii="Times New Roman" w:hAnsi="Times New Roman"/>
          <w:sz w:val="26"/>
        </w:rPr>
        <w:t>Đánh giá hiệu năng: Benchmark latency, throughput, RAG accuracy (Precision@K, Recall@K), user acceptance testing</w:t>
      </w:r>
    </w:p>
    <w:p>
      <w:pPr>
        <w:pStyle w:val="Heading2"/>
        <w:spacing w:before="240" w:after="120"/>
        <w:rPr/>
      </w:pPr>
      <w:r>
        <w:rPr>
          <w:rFonts w:ascii="Times New Roman" w:hAnsi="Times New Roman"/>
          <w:b/>
          <w:sz w:val="28"/>
        </w:rPr>
        <w:t>5. Bố cục đề tài</w:t>
      </w:r>
    </w:p>
    <w:p>
      <w:pPr>
        <w:pStyle w:val="ListBullet"/>
        <w:numPr>
          <w:ilvl w:val="0"/>
          <w:numId w:val="1"/>
        </w:numPr>
        <w:ind w:hanging="360" w:left="720"/>
        <w:rPr/>
      </w:pPr>
      <w:r>
        <w:rPr>
          <w:rFonts w:ascii="Times New Roman" w:hAnsi="Times New Roman"/>
          <w:sz w:val="26"/>
        </w:rPr>
        <w:t>Chương 1: Tổng quan và khảo sát hệ thống - Giới thiệu bài toán, khảo sát giải pháp, phân tích yêu cầu</w:t>
      </w:r>
    </w:p>
    <w:p>
      <w:pPr>
        <w:pStyle w:val="ListBullet"/>
        <w:numPr>
          <w:ilvl w:val="0"/>
          <w:numId w:val="1"/>
        </w:numPr>
        <w:ind w:hanging="360" w:left="720"/>
        <w:rPr/>
      </w:pPr>
      <w:r>
        <w:rPr>
          <w:rFonts w:ascii="Times New Roman" w:hAnsi="Times New Roman"/>
          <w:sz w:val="26"/>
        </w:rPr>
        <w:t>Chương 2: Cơ sở lý thuyết và công nghệ sử dụng - Lý thuyết AI/RAG, công nghệ backend, frontend, database, omnichannel</w:t>
      </w:r>
    </w:p>
    <w:p>
      <w:pPr>
        <w:pStyle w:val="ListBullet"/>
        <w:numPr>
          <w:ilvl w:val="0"/>
          <w:numId w:val="1"/>
        </w:numPr>
        <w:ind w:hanging="360" w:left="720"/>
        <w:rPr/>
      </w:pPr>
      <w:r>
        <w:rPr>
          <w:rFonts w:ascii="Times New Roman" w:hAnsi="Times New Roman"/>
          <w:sz w:val="26"/>
        </w:rPr>
        <w:t>Chương 3: Phân tích và thiết kế nền tảng OmniRAG - Kiến trúc, database schema, API design, UI/UX</w:t>
      </w:r>
    </w:p>
    <w:p>
      <w:pPr>
        <w:pStyle w:val="ListBullet"/>
        <w:numPr>
          <w:ilvl w:val="0"/>
          <w:numId w:val="1"/>
        </w:numPr>
        <w:ind w:hanging="360" w:left="720"/>
        <w:rPr/>
      </w:pPr>
      <w:r>
        <w:rPr>
          <w:rFonts w:ascii="Times New Roman" w:hAnsi="Times New Roman"/>
          <w:sz w:val="26"/>
        </w:rPr>
        <w:t>Chương 4: Cài đặt và triển khai hệ thống - Implementation details, Docker Compose, integrations</w:t>
      </w:r>
    </w:p>
    <w:p>
      <w:pPr>
        <w:pStyle w:val="ListBullet"/>
        <w:numPr>
          <w:ilvl w:val="0"/>
          <w:numId w:val="1"/>
        </w:numPr>
        <w:ind w:hanging="360" w:left="720"/>
        <w:rPr/>
      </w:pPr>
      <w:r>
        <w:rPr>
          <w:rFonts w:ascii="Times New Roman" w:hAnsi="Times New Roman"/>
          <w:sz w:val="26"/>
        </w:rPr>
        <w:t>Chương 5: Thực nghiệm và đánh giá kết quả - Demo, performance metrics, RAG quality evaluation</w:t>
      </w:r>
    </w:p>
    <w:p>
      <w:pPr>
        <w:pStyle w:val="Normal"/>
        <w:rPr/>
      </w:pPr>
      <w:r>
        <w:rPr/>
      </w:r>
      <w:r>
        <w:br w:type="page"/>
      </w:r>
    </w:p>
    <w:p>
      <w:pPr>
        <w:pStyle w:val="Heading1"/>
        <w:spacing w:before="0" w:after="120"/>
        <w:rPr/>
      </w:pPr>
      <w:r>
        <w:rPr>
          <w:rFonts w:ascii="Times New Roman" w:hAnsi="Times New Roman"/>
          <w:b/>
          <w:sz w:val="32"/>
        </w:rPr>
        <w:t>CHƯƠNG 1. TỔNG QUAN VÀ KHẢO SÁT HỆ THỐNG</w:t>
      </w:r>
    </w:p>
    <w:p>
      <w:pPr>
        <w:pStyle w:val="Heading2"/>
        <w:spacing w:before="240" w:after="120"/>
        <w:rPr/>
      </w:pPr>
      <w:r>
        <w:rPr>
          <w:rFonts w:ascii="Times New Roman" w:hAnsi="Times New Roman"/>
          <w:b/>
          <w:sz w:val="28"/>
        </w:rPr>
        <w:t>1.1. Giới thiệu bài toán trợ lý ảo thông minh từ dữ liệu tùy chỉnh</w:t>
      </w:r>
    </w:p>
    <w:p>
      <w:pPr>
        <w:pStyle w:val="Normal"/>
        <w:spacing w:lineRule="auto" w:line="360"/>
        <w:ind w:firstLine="720"/>
        <w:rPr/>
      </w:pPr>
      <w:r>
        <w:rPr>
          <w:rFonts w:ascii="Times New Roman" w:hAnsi="Times New Roman"/>
          <w:b w:val="false"/>
          <w:i w:val="false"/>
          <w:sz w:val="26"/>
        </w:rPr>
        <w:t>Trợ lý ảo (Virtual Assistant) là hệ thống phần mềm sử dụng trí tuệ nhân tạo để tương tác với con người thông qua ngôn ngữ tự nhiên, giúp trả lời câu hỏi, thực hiện tác vụ và cung cấp thông tin theo yêu cầu. Trong bối cảnh dữ liệu nội bộ của doanh nghiệp ngày càng phức tạp và đa dạng (tài liệu kỹ thuật, chính sách nội bộ, knowledge base sản phẩm), việc xây dựng trợ lý ảo có khả năng "hiểu" và trích xuất thông tin từ chính dữ liệu riêng của tổ chức trở thành nhu cầu cấp thiết.</w:t>
      </w:r>
    </w:p>
    <w:p>
      <w:pPr>
        <w:pStyle w:val="Normal"/>
        <w:spacing w:lineRule="auto" w:line="360"/>
        <w:ind w:firstLine="720"/>
        <w:rPr/>
      </w:pPr>
      <w:r>
        <w:rPr>
          <w:rFonts w:ascii="Times New Roman" w:hAnsi="Times New Roman"/>
          <w:b w:val="false"/>
          <w:i w:val="false"/>
          <w:sz w:val="26"/>
        </w:rPr>
        <w:t>Bài toán cốt lõi: Làm thế nào để doanh nghiệp có thể tự xây dựng một trợ lý ảo thông minh mà:</w:t>
      </w:r>
    </w:p>
    <w:p>
      <w:pPr>
        <w:pStyle w:val="ListBullet"/>
        <w:numPr>
          <w:ilvl w:val="0"/>
          <w:numId w:val="1"/>
        </w:numPr>
        <w:ind w:hanging="360" w:left="720"/>
        <w:rPr/>
      </w:pPr>
      <w:r>
        <w:rPr>
          <w:rFonts w:ascii="Times New Roman" w:hAnsi="Times New Roman"/>
          <w:sz w:val="26"/>
        </w:rPr>
        <w:t>Trả lời chính xác dựa trên tài liệu nội bộ (không phải kiến thức chung của LLM)</w:t>
      </w:r>
    </w:p>
    <w:p>
      <w:pPr>
        <w:pStyle w:val="ListBullet"/>
        <w:numPr>
          <w:ilvl w:val="0"/>
          <w:numId w:val="1"/>
        </w:numPr>
        <w:ind w:hanging="360" w:left="720"/>
        <w:rPr/>
      </w:pPr>
      <w:r>
        <w:rPr>
          <w:rFonts w:ascii="Times New Roman" w:hAnsi="Times New Roman"/>
          <w:sz w:val="26"/>
        </w:rPr>
        <w:t>Dễ dàng cập nhật kiến thức khi có tài liệu mới mà không cần re-train model</w:t>
      </w:r>
    </w:p>
    <w:p>
      <w:pPr>
        <w:pStyle w:val="ListBullet"/>
        <w:numPr>
          <w:ilvl w:val="0"/>
          <w:numId w:val="1"/>
        </w:numPr>
        <w:ind w:hanging="360" w:left="720"/>
        <w:rPr/>
      </w:pPr>
      <w:r>
        <w:rPr>
          <w:rFonts w:ascii="Times New Roman" w:hAnsi="Times New Roman"/>
          <w:sz w:val="26"/>
        </w:rPr>
        <w:t>Triển khai đồng thời trên nhiều kênh giao tiếp (website, Telegram, Zalo, API)</w:t>
      </w:r>
    </w:p>
    <w:p>
      <w:pPr>
        <w:pStyle w:val="ListBullet"/>
        <w:numPr>
          <w:ilvl w:val="0"/>
          <w:numId w:val="1"/>
        </w:numPr>
        <w:ind w:hanging="360" w:left="720"/>
        <w:rPr/>
      </w:pPr>
      <w:r>
        <w:rPr>
          <w:rFonts w:ascii="Times New Roman" w:hAnsi="Times New Roman"/>
          <w:sz w:val="26"/>
        </w:rPr>
        <w:t>Đảm bảo bảo mật - dữ liệu không bị chia sẻ với bên thứ ba hoặc giữa các khách hàng</w:t>
      </w:r>
    </w:p>
    <w:p>
      <w:pPr>
        <w:pStyle w:val="ListBullet"/>
        <w:numPr>
          <w:ilvl w:val="0"/>
          <w:numId w:val="1"/>
        </w:numPr>
        <w:ind w:hanging="360" w:left="720"/>
        <w:rPr/>
      </w:pPr>
      <w:r>
        <w:rPr>
          <w:rFonts w:ascii="Times New Roman" w:hAnsi="Times New Roman"/>
          <w:sz w:val="26"/>
        </w:rPr>
        <w:t>Chi phí hợp lý và có thể scale theo nhu cầu</w:t>
      </w:r>
    </w:p>
    <w:p>
      <w:pPr>
        <w:pStyle w:val="Normal"/>
        <w:spacing w:lineRule="auto" w:line="360"/>
        <w:ind w:firstLine="720"/>
        <w:rPr/>
      </w:pPr>
      <w:r>
        <w:rPr>
          <w:rFonts w:ascii="Times New Roman" w:hAnsi="Times New Roman"/>
          <w:b w:val="false"/>
          <w:i w:val="false"/>
          <w:sz w:val="26"/>
        </w:rPr>
        <w:t>Giải pháp OmniRAG tiếp cận bài toán này thông qua kiến trúc Retrieval-Augmented Generation (RAG), trong đó LLM không cần lưu trữ kiến thức mà chỉ tổng hợp thông tin từ các tài liệu được truy xuất động. Điều này giải quyết vấn đề "hallucination" (LLM bịa thông tin) và cho phép cập nhật kiến thức real-time.</w:t>
      </w:r>
    </w:p>
    <w:p>
      <w:pPr>
        <w:pStyle w:val="Heading2"/>
        <w:spacing w:before="240" w:after="120"/>
        <w:rPr/>
      </w:pPr>
      <w:r>
        <w:rPr>
          <w:rFonts w:ascii="Times New Roman" w:hAnsi="Times New Roman"/>
          <w:b/>
          <w:sz w:val="28"/>
        </w:rPr>
        <w:t>1.2. Nhu cầu giao tiếp đa kênh (Omnichannel) trong doanh nghiệp hiện đại</w:t>
      </w:r>
    </w:p>
    <w:p>
      <w:pPr>
        <w:pStyle w:val="Normal"/>
        <w:spacing w:lineRule="auto" w:line="360"/>
        <w:ind w:firstLine="720"/>
        <w:rPr/>
      </w:pPr>
      <w:r>
        <w:rPr>
          <w:rFonts w:ascii="Times New Roman" w:hAnsi="Times New Roman"/>
          <w:b w:val="false"/>
          <w:i w:val="false"/>
          <w:sz w:val="26"/>
        </w:rPr>
        <w:t>Khách hàng ngày nay tương tác với doanh nghiệp qua nhiều kênh khác nhau: website, ứng dụng mobile, Telegram, Zalo, Facebook Messenger, WhatsApp. Mỗi kênh có đặc thù riêng về giao diện, API và hành vi người dùng. Yêu cầu Omnichannel đặt ra cho trợ lý ảo là:</w:t>
      </w:r>
    </w:p>
    <w:p>
      <w:pPr>
        <w:pStyle w:val="ListBullet"/>
        <w:numPr>
          <w:ilvl w:val="0"/>
          <w:numId w:val="1"/>
        </w:numPr>
        <w:ind w:hanging="360" w:left="720"/>
        <w:rPr/>
      </w:pPr>
      <w:r>
        <w:rPr>
          <w:rFonts w:ascii="Times New Roman" w:hAnsi="Times New Roman"/>
          <w:sz w:val="26"/>
        </w:rPr>
        <w:t>Tính nhất quán (Consistency): Cùng một bot phải trả lời giống nhau trên mọi kênh</w:t>
      </w:r>
    </w:p>
    <w:p>
      <w:pPr>
        <w:pStyle w:val="ListBullet"/>
        <w:numPr>
          <w:ilvl w:val="0"/>
          <w:numId w:val="1"/>
        </w:numPr>
        <w:ind w:hanging="360" w:left="720"/>
        <w:rPr/>
      </w:pPr>
      <w:r>
        <w:rPr>
          <w:rFonts w:ascii="Times New Roman" w:hAnsi="Times New Roman"/>
          <w:sz w:val="26"/>
        </w:rPr>
        <w:t>Liên tục hội thoại (Conversation Continuity): Người dùng có thể bắt đầu hội thoại trên Telegram, tiếp tục trên website mà không mất context</w:t>
      </w:r>
    </w:p>
    <w:p>
      <w:pPr>
        <w:pStyle w:val="ListBullet"/>
        <w:numPr>
          <w:ilvl w:val="0"/>
          <w:numId w:val="1"/>
        </w:numPr>
        <w:ind w:hanging="360" w:left="720"/>
        <w:rPr/>
      </w:pPr>
      <w:r>
        <w:rPr>
          <w:rFonts w:ascii="Times New Roman" w:hAnsi="Times New Roman"/>
          <w:sz w:val="26"/>
        </w:rPr>
        <w:t>Quản lý tập trung (Unified Management): Chỉ cần cấu hình bot một lần, tự động áp dụng cho tất cả kênh</w:t>
      </w:r>
    </w:p>
    <w:p>
      <w:pPr>
        <w:pStyle w:val="ListBullet"/>
        <w:numPr>
          <w:ilvl w:val="0"/>
          <w:numId w:val="1"/>
        </w:numPr>
        <w:ind w:hanging="360" w:left="720"/>
        <w:rPr/>
      </w:pPr>
      <w:r>
        <w:rPr>
          <w:rFonts w:ascii="Times New Roman" w:hAnsi="Times New Roman"/>
          <w:sz w:val="26"/>
        </w:rPr>
        <w:t>Analytics tổng hợp: Dashboard hiển thị số liệu từ mọi kênh ở một nơi</w:t>
      </w:r>
    </w:p>
    <w:p>
      <w:pPr>
        <w:pStyle w:val="Normal"/>
        <w:spacing w:lineRule="auto" w:line="360"/>
        <w:ind w:firstLine="720"/>
        <w:rPr/>
      </w:pPr>
      <w:r>
        <w:rPr>
          <w:rFonts w:ascii="Times New Roman" w:hAnsi="Times New Roman"/>
          <w:b w:val="false"/>
          <w:i w:val="false"/>
          <w:sz w:val="26"/>
        </w:rPr>
        <w:t>Theo báo cáo của Salesforce 2023, 73% khách hàng mong đợi doanh nghiệp hiểu nhu cầu của họ bất kể sử dụng kênh nào. Tuy nhiên, 55% doanh nghiệp vẫn gặp khó khăn trong việc tích hợp dữ liệu giữa các kênh.</w:t>
      </w:r>
    </w:p>
    <w:p>
      <w:pPr>
        <w:pStyle w:val="Normal"/>
        <w:spacing w:lineRule="auto" w:line="360"/>
        <w:ind w:firstLine="720"/>
        <w:rPr/>
      </w:pPr>
      <w:r>
        <w:rPr>
          <w:rFonts w:ascii="Times New Roman" w:hAnsi="Times New Roman"/>
          <w:b w:val="false"/>
          <w:i w:val="false"/>
          <w:sz w:val="26"/>
        </w:rPr>
        <w:t>OmniRAG giải quyết vấn đề này bằng cách:</w:t>
      </w:r>
    </w:p>
    <w:p>
      <w:pPr>
        <w:pStyle w:val="ListBullet"/>
        <w:numPr>
          <w:ilvl w:val="0"/>
          <w:numId w:val="1"/>
        </w:numPr>
        <w:ind w:hanging="360" w:left="720"/>
        <w:rPr/>
      </w:pPr>
      <w:r>
        <w:rPr>
          <w:rFonts w:ascii="Times New Roman" w:hAnsi="Times New Roman"/>
          <w:sz w:val="26"/>
        </w:rPr>
        <w:t>Xây dựng Channel Gateway Layer: Abstraction layer chuẩn hóa input/output từ các kênh khác nhau</w:t>
      </w:r>
    </w:p>
    <w:p>
      <w:pPr>
        <w:pStyle w:val="ListBullet"/>
        <w:numPr>
          <w:ilvl w:val="0"/>
          <w:numId w:val="1"/>
        </w:numPr>
        <w:ind w:hanging="360" w:left="720"/>
        <w:rPr/>
      </w:pPr>
      <w:r>
        <w:rPr>
          <w:rFonts w:ascii="Times New Roman" w:hAnsi="Times New Roman"/>
          <w:sz w:val="26"/>
        </w:rPr>
        <w:t>Unified Bot Engine: Core RAG engine xử lý logic chung, các channel adapters chỉ lo việc format message</w:t>
      </w:r>
    </w:p>
    <w:p>
      <w:pPr>
        <w:pStyle w:val="ListBullet"/>
        <w:numPr>
          <w:ilvl w:val="0"/>
          <w:numId w:val="1"/>
        </w:numPr>
        <w:ind w:hanging="360" w:left="720"/>
        <w:rPr/>
      </w:pPr>
      <w:r>
        <w:rPr>
          <w:rFonts w:ascii="Times New Roman" w:hAnsi="Times New Roman"/>
          <w:sz w:val="26"/>
        </w:rPr>
        <w:t>Centralized Session Management: MongoDB lưu trữ conversation history với session_id xuyên suốt các kênh</w:t>
      </w:r>
    </w:p>
    <w:p>
      <w:pPr>
        <w:pStyle w:val="ListBullet"/>
        <w:numPr>
          <w:ilvl w:val="0"/>
          <w:numId w:val="1"/>
        </w:numPr>
        <w:ind w:hanging="360" w:left="720"/>
        <w:rPr/>
      </w:pPr>
      <w:r>
        <w:rPr>
          <w:rFonts w:ascii="Times New Roman" w:hAnsi="Times New Roman"/>
          <w:sz w:val="26"/>
        </w:rPr>
        <w:t>Single Source of Truth: Qdrant vector database chứa knowledge base dùng chung cho mọi kênh</w:t>
      </w:r>
    </w:p>
    <w:p>
      <w:pPr>
        <w:pStyle w:val="Heading2"/>
        <w:spacing w:before="240" w:after="120"/>
        <w:rPr/>
      </w:pPr>
      <w:r>
        <w:rPr>
          <w:rFonts w:ascii="Times New Roman" w:hAnsi="Times New Roman"/>
          <w:b/>
          <w:sz w:val="28"/>
        </w:rPr>
        <w:t>1.3. Thách thức trong triển khai trợ lý ảo đa nền tảng</w:t>
      </w:r>
    </w:p>
    <w:p>
      <w:pPr>
        <w:pStyle w:val="Heading3"/>
        <w:spacing w:before="240" w:after="120"/>
        <w:rPr/>
      </w:pPr>
      <w:r>
        <w:rPr>
          <w:rFonts w:ascii="Times New Roman" w:hAnsi="Times New Roman"/>
          <w:b/>
          <w:sz w:val="26"/>
        </w:rPr>
        <w:t>1.3.1. Vấn đề bảo mật và tính riêng tư dữ liệu</w:t>
      </w:r>
    </w:p>
    <w:p>
      <w:pPr>
        <w:pStyle w:val="Normal"/>
        <w:spacing w:lineRule="auto" w:line="360"/>
        <w:ind w:firstLine="720"/>
        <w:rPr/>
      </w:pPr>
      <w:r>
        <w:rPr>
          <w:rFonts w:ascii="Times New Roman" w:hAnsi="Times New Roman"/>
          <w:b w:val="false"/>
          <w:i w:val="false"/>
          <w:sz w:val="26"/>
        </w:rPr>
        <w:t>Khi triển khai SaaS platform với nhiều khách hàng (Multi-tenancy), bảo mật trở thành ưu tiên hàng đầu:</w:t>
      </w:r>
    </w:p>
    <w:p>
      <w:pPr>
        <w:pStyle w:val="ListBullet"/>
        <w:numPr>
          <w:ilvl w:val="0"/>
          <w:numId w:val="1"/>
        </w:numPr>
        <w:ind w:hanging="360" w:left="720"/>
        <w:rPr/>
      </w:pPr>
      <w:r>
        <w:rPr>
          <w:rFonts w:ascii="Times New Roman" w:hAnsi="Times New Roman"/>
          <w:sz w:val="26"/>
        </w:rPr>
        <w:t>Data Isolation: Dữ liệu của Tenant A tuyệt đối không được truy cập bởi Tenant B</w:t>
      </w:r>
    </w:p>
    <w:p>
      <w:pPr>
        <w:pStyle w:val="ListBullet"/>
        <w:numPr>
          <w:ilvl w:val="0"/>
          <w:numId w:val="1"/>
        </w:numPr>
        <w:ind w:hanging="360" w:left="720"/>
        <w:rPr/>
      </w:pPr>
      <w:r>
        <w:rPr>
          <w:rFonts w:ascii="Times New Roman" w:hAnsi="Times New Roman"/>
          <w:sz w:val="26"/>
        </w:rPr>
        <w:t>API Key Management: Mỗi bot cần API key riêng, được hash trước khi lưu DB</w:t>
      </w:r>
    </w:p>
    <w:p>
      <w:pPr>
        <w:pStyle w:val="ListBullet"/>
        <w:numPr>
          <w:ilvl w:val="0"/>
          <w:numId w:val="1"/>
        </w:numPr>
        <w:ind w:hanging="360" w:left="720"/>
        <w:rPr/>
      </w:pPr>
      <w:r>
        <w:rPr>
          <w:rFonts w:ascii="Times New Roman" w:hAnsi="Times New Roman"/>
          <w:sz w:val="26"/>
        </w:rPr>
        <w:t>Role-Based Access Control (RBAC): Owner/Admin/Member có quyền hạn khác nhau</w:t>
      </w:r>
    </w:p>
    <w:p>
      <w:pPr>
        <w:pStyle w:val="ListBullet"/>
        <w:numPr>
          <w:ilvl w:val="0"/>
          <w:numId w:val="1"/>
        </w:numPr>
        <w:ind w:hanging="360" w:left="720"/>
        <w:rPr/>
      </w:pPr>
      <w:r>
        <w:rPr>
          <w:rFonts w:ascii="Times New Roman" w:hAnsi="Times New Roman"/>
          <w:sz w:val="26"/>
        </w:rPr>
        <w:t>Encryption: Dữ liệu at-rest và in-transit đều phải mã hóa</w:t>
      </w:r>
    </w:p>
    <w:p>
      <w:pPr>
        <w:pStyle w:val="Normal"/>
        <w:spacing w:lineRule="auto" w:line="360"/>
        <w:ind w:firstLine="720"/>
        <w:rPr/>
      </w:pPr>
      <w:r>
        <w:rPr>
          <w:rFonts w:ascii="Times New Roman" w:hAnsi="Times New Roman"/>
          <w:b w:val="false"/>
          <w:i w:val="false"/>
          <w:sz w:val="26"/>
        </w:rPr>
        <w:t>OmniRAG implement multi-tenancy ở nhiều tầng:</w:t>
      </w:r>
    </w:p>
    <w:p>
      <w:pPr>
        <w:pStyle w:val="ListBullet"/>
        <w:numPr>
          <w:ilvl w:val="0"/>
          <w:numId w:val="1"/>
        </w:numPr>
        <w:ind w:hanging="360" w:left="720"/>
        <w:rPr/>
      </w:pPr>
      <w:r>
        <w:rPr>
          <w:rFonts w:ascii="Times New Roman" w:hAnsi="Times New Roman"/>
          <w:sz w:val="26"/>
        </w:rPr>
        <w:t>PostgreSQL: Tenant ID trong mọi bảng (users, bots, documents)</w:t>
      </w:r>
    </w:p>
    <w:p>
      <w:pPr>
        <w:pStyle w:val="ListBullet"/>
        <w:numPr>
          <w:ilvl w:val="0"/>
          <w:numId w:val="1"/>
        </w:numPr>
        <w:ind w:hanging="360" w:left="720"/>
        <w:rPr/>
      </w:pPr>
      <w:r>
        <w:rPr>
          <w:rFonts w:ascii="Times New Roman" w:hAnsi="Times New Roman"/>
          <w:sz w:val="26"/>
        </w:rPr>
        <w:t>Qdrant: bot_id filter trong vector search query</w:t>
      </w:r>
    </w:p>
    <w:p>
      <w:pPr>
        <w:pStyle w:val="ListBullet"/>
        <w:numPr>
          <w:ilvl w:val="0"/>
          <w:numId w:val="1"/>
        </w:numPr>
        <w:ind w:hanging="360" w:left="720"/>
        <w:rPr/>
      </w:pPr>
      <w:r>
        <w:rPr>
          <w:rFonts w:ascii="Times New Roman" w:hAnsi="Times New Roman"/>
          <w:sz w:val="26"/>
        </w:rPr>
        <w:t>MongoDB: Tenant-scoped conversations collection</w:t>
      </w:r>
    </w:p>
    <w:p>
      <w:pPr>
        <w:pStyle w:val="ListBullet"/>
        <w:numPr>
          <w:ilvl w:val="0"/>
          <w:numId w:val="1"/>
        </w:numPr>
        <w:ind w:hanging="360" w:left="720"/>
        <w:rPr/>
      </w:pPr>
      <w:r>
        <w:rPr>
          <w:rFonts w:ascii="Times New Roman" w:hAnsi="Times New Roman"/>
          <w:sz w:val="26"/>
        </w:rPr>
        <w:t>Redis: Cache key bao gồm tenant_id prefix</w:t>
      </w:r>
    </w:p>
    <w:p>
      <w:pPr>
        <w:pStyle w:val="Heading3"/>
        <w:spacing w:before="240" w:after="120"/>
        <w:rPr/>
      </w:pPr>
      <w:r>
        <w:rPr>
          <w:rFonts w:ascii="Times New Roman" w:hAnsi="Times New Roman"/>
          <w:b/>
          <w:sz w:val="26"/>
        </w:rPr>
        <w:t>1.3.2. Khó kh��n tích hợp đa nguồn dữ liệu</w:t>
      </w:r>
    </w:p>
    <w:p>
      <w:pPr>
        <w:pStyle w:val="Normal"/>
        <w:spacing w:lineRule="auto" w:line="360"/>
        <w:ind w:firstLine="720"/>
        <w:rPr/>
      </w:pPr>
      <w:r>
        <w:rPr>
          <w:rFonts w:ascii="Times New Roman" w:hAnsi="Times New Roman"/>
          <w:b w:val="false"/>
          <w:i w:val="false"/>
          <w:sz w:val="26"/>
        </w:rPr>
        <w:t>Dữ liệu nội bộ doanh nghiệp thường nằm rải rác ở nhiều định dạng:</w:t>
      </w:r>
    </w:p>
    <w:p>
      <w:pPr>
        <w:pStyle w:val="ListBullet"/>
        <w:numPr>
          <w:ilvl w:val="0"/>
          <w:numId w:val="1"/>
        </w:numPr>
        <w:ind w:hanging="360" w:left="720"/>
        <w:rPr/>
      </w:pPr>
      <w:r>
        <w:rPr>
          <w:rFonts w:ascii="Times New Roman" w:hAnsi="Times New Roman"/>
          <w:sz w:val="26"/>
        </w:rPr>
        <w:t>Tài liệu văn bản: PDF (scanned/text), DOCX, PPTX, TXT, Markdown</w:t>
      </w:r>
    </w:p>
    <w:p>
      <w:pPr>
        <w:pStyle w:val="ListBullet"/>
        <w:numPr>
          <w:ilvl w:val="0"/>
          <w:numId w:val="1"/>
        </w:numPr>
        <w:ind w:hanging="360" w:left="720"/>
        <w:rPr/>
      </w:pPr>
      <w:r>
        <w:rPr>
          <w:rFonts w:ascii="Times New Roman" w:hAnsi="Times New Roman"/>
          <w:sz w:val="26"/>
        </w:rPr>
        <w:t>Website: HTML pages, FAQ sections, blog posts</w:t>
      </w:r>
    </w:p>
    <w:p>
      <w:pPr>
        <w:pStyle w:val="ListBullet"/>
        <w:numPr>
          <w:ilvl w:val="0"/>
          <w:numId w:val="1"/>
        </w:numPr>
        <w:ind w:hanging="360" w:left="720"/>
        <w:rPr/>
      </w:pPr>
      <w:r>
        <w:rPr>
          <w:rFonts w:ascii="Times New Roman" w:hAnsi="Times New Roman"/>
          <w:sz w:val="26"/>
        </w:rPr>
        <w:t>Structured data: Database tables, API responses (JSON/XML)</w:t>
      </w:r>
    </w:p>
    <w:p>
      <w:pPr>
        <w:pStyle w:val="ListBullet"/>
        <w:numPr>
          <w:ilvl w:val="0"/>
          <w:numId w:val="1"/>
        </w:numPr>
        <w:ind w:hanging="360" w:left="720"/>
        <w:rPr/>
      </w:pPr>
      <w:r>
        <w:rPr>
          <w:rFonts w:ascii="Times New Roman" w:hAnsi="Times New Roman"/>
          <w:sz w:val="26"/>
        </w:rPr>
        <w:t>Spreadsheets: Excel, Google Sheets với bảng biểu phức tạp</w:t>
      </w:r>
    </w:p>
    <w:p>
      <w:pPr>
        <w:pStyle w:val="Normal"/>
        <w:spacing w:lineRule="auto" w:line="360"/>
        <w:ind w:firstLine="720"/>
        <w:rPr/>
      </w:pPr>
      <w:r>
        <w:rPr>
          <w:rFonts w:ascii="Times New Roman" w:hAnsi="Times New Roman"/>
          <w:b w:val="false"/>
          <w:i w:val="false"/>
          <w:sz w:val="26"/>
        </w:rPr>
        <w:t>Thách thức:</w:t>
      </w:r>
    </w:p>
    <w:p>
      <w:pPr>
        <w:pStyle w:val="ListBullet"/>
        <w:numPr>
          <w:ilvl w:val="0"/>
          <w:numId w:val="1"/>
        </w:numPr>
        <w:ind w:hanging="360" w:left="720"/>
        <w:rPr/>
      </w:pPr>
      <w:r>
        <w:rPr>
          <w:rFonts w:ascii="Times New Roman" w:hAnsi="Times New Roman"/>
          <w:sz w:val="26"/>
        </w:rPr>
        <w:t>Trích xuất text từ PDF scan (OCR) có độ chính xác không cao</w:t>
      </w:r>
    </w:p>
    <w:p>
      <w:pPr>
        <w:pStyle w:val="ListBullet"/>
        <w:numPr>
          <w:ilvl w:val="0"/>
          <w:numId w:val="1"/>
        </w:numPr>
        <w:ind w:hanging="360" w:left="720"/>
        <w:rPr/>
      </w:pPr>
      <w:r>
        <w:rPr>
          <w:rFonts w:ascii="Times New Roman" w:hAnsi="Times New Roman"/>
          <w:sz w:val="26"/>
        </w:rPr>
        <w:t>HTML parsing cần loại bỏ noise (navigation, ads, footer)</w:t>
      </w:r>
    </w:p>
    <w:p>
      <w:pPr>
        <w:pStyle w:val="ListBullet"/>
        <w:numPr>
          <w:ilvl w:val="0"/>
          <w:numId w:val="1"/>
        </w:numPr>
        <w:ind w:hanging="360" w:left="720"/>
        <w:rPr/>
      </w:pPr>
      <w:r>
        <w:rPr>
          <w:rFonts w:ascii="Times New Roman" w:hAnsi="Times New Roman"/>
          <w:sz w:val="26"/>
        </w:rPr>
        <w:t>Chunking strategy: Cắt nhỏ tài liệu sao cho mỗi chunk vừa đủ context mà không bị dư thừa</w:t>
      </w:r>
    </w:p>
    <w:p>
      <w:pPr>
        <w:pStyle w:val="ListBullet"/>
        <w:numPr>
          <w:ilvl w:val="0"/>
          <w:numId w:val="1"/>
        </w:numPr>
        <w:ind w:hanging="360" w:left="720"/>
        <w:rPr/>
      </w:pPr>
      <w:r>
        <w:rPr>
          <w:rFonts w:ascii="Times New Roman" w:hAnsi="Times New Roman"/>
          <w:sz w:val="26"/>
        </w:rPr>
        <w:t>Metadata preservation: Giữ thông tin nguồn, ngày tạo, tác giả khi chunk</w:t>
      </w:r>
    </w:p>
    <w:p>
      <w:pPr>
        <w:pStyle w:val="Normal"/>
        <w:spacing w:lineRule="auto" w:line="360"/>
        <w:ind w:firstLine="720"/>
        <w:rPr/>
      </w:pPr>
      <w:r>
        <w:rPr>
          <w:rFonts w:ascii="Times New Roman" w:hAnsi="Times New Roman"/>
          <w:b w:val="false"/>
          <w:i w:val="false"/>
          <w:sz w:val="26"/>
        </w:rPr>
        <w:t>OmniRAG implement Document Processing Pipeline với Celery:</w:t>
      </w:r>
    </w:p>
    <w:p>
      <w:pPr>
        <w:pStyle w:val="ListBullet"/>
        <w:numPr>
          <w:ilvl w:val="0"/>
          <w:numId w:val="1"/>
        </w:numPr>
        <w:ind w:hanging="360" w:left="720"/>
        <w:rPr/>
      </w:pPr>
      <w:r>
        <w:rPr>
          <w:rFonts w:ascii="Times New Roman" w:hAnsi="Times New Roman"/>
          <w:sz w:val="26"/>
        </w:rPr>
        <w:t>Upload → MinIO storage (S3-compatible)</w:t>
      </w:r>
    </w:p>
    <w:p>
      <w:pPr>
        <w:pStyle w:val="ListBullet"/>
        <w:numPr>
          <w:ilvl w:val="0"/>
          <w:numId w:val="1"/>
        </w:numPr>
        <w:ind w:hanging="360" w:left="720"/>
        <w:rPr/>
      </w:pPr>
      <w:r>
        <w:rPr>
          <w:rFonts w:ascii="Times New Roman" w:hAnsi="Times New Roman"/>
          <w:sz w:val="26"/>
        </w:rPr>
        <w:t>Celery task async xử lý: LangChain loaders (PyPDF2, python-docx)</w:t>
      </w:r>
    </w:p>
    <w:p>
      <w:pPr>
        <w:pStyle w:val="ListBullet"/>
        <w:numPr>
          <w:ilvl w:val="0"/>
          <w:numId w:val="1"/>
        </w:numPr>
        <w:ind w:hanging="360" w:left="720"/>
        <w:rPr/>
      </w:pPr>
      <w:r>
        <w:rPr>
          <w:rFonts w:ascii="Times New Roman" w:hAnsi="Times New Roman"/>
          <w:sz w:val="26"/>
        </w:rPr>
        <w:t>Chunking strategies: Recursive (default) và Semantic splitting</w:t>
      </w:r>
    </w:p>
    <w:p>
      <w:pPr>
        <w:pStyle w:val="ListBullet"/>
        <w:numPr>
          <w:ilvl w:val="0"/>
          <w:numId w:val="1"/>
        </w:numPr>
        <w:ind w:hanging="360" w:left="720"/>
        <w:rPr/>
      </w:pPr>
      <w:r>
        <w:rPr>
          <w:rFonts w:ascii="Times New Roman" w:hAnsi="Times New Roman"/>
          <w:sz w:val="26"/>
        </w:rPr>
        <w:t>Batch embedding với OpenRouter API (max 100 chunks/request)</w:t>
      </w:r>
    </w:p>
    <w:p>
      <w:pPr>
        <w:pStyle w:val="ListBullet"/>
        <w:numPr>
          <w:ilvl w:val="0"/>
          <w:numId w:val="1"/>
        </w:numPr>
        <w:ind w:hanging="360" w:left="720"/>
        <w:rPr/>
      </w:pPr>
      <w:r>
        <w:rPr>
          <w:rFonts w:ascii="Times New Roman" w:hAnsi="Times New Roman"/>
          <w:sz w:val="26"/>
        </w:rPr>
        <w:t>Qdrant upsert với quantization để tiết kiệm memory</w:t>
      </w:r>
    </w:p>
    <w:p>
      <w:pPr>
        <w:pStyle w:val="Heading3"/>
        <w:spacing w:before="240" w:after="120"/>
        <w:rPr/>
      </w:pPr>
      <w:r>
        <w:rPr>
          <w:rFonts w:ascii="Times New Roman" w:hAnsi="Times New Roman"/>
          <w:b/>
          <w:sz w:val="26"/>
        </w:rPr>
        <w:t>1.3.3. Chi phí cao và phức tạp kỹ thuật</w:t>
      </w:r>
    </w:p>
    <w:p>
      <w:pPr>
        <w:pStyle w:val="Normal"/>
        <w:spacing w:lineRule="auto" w:line="360"/>
        <w:ind w:firstLine="720"/>
        <w:rPr/>
      </w:pPr>
      <w:r>
        <w:rPr>
          <w:rFonts w:ascii="Times New Roman" w:hAnsi="Times New Roman"/>
          <w:b w:val="false"/>
          <w:i w:val="false"/>
          <w:sz w:val="26"/>
        </w:rPr>
        <w:t>Triển khai chatbot từ đầu đòi hỏi:</w:t>
      </w:r>
    </w:p>
    <w:p>
      <w:pPr>
        <w:pStyle w:val="ListBullet"/>
        <w:numPr>
          <w:ilvl w:val="0"/>
          <w:numId w:val="1"/>
        </w:numPr>
        <w:ind w:hanging="360" w:left="720"/>
        <w:rPr/>
      </w:pPr>
      <w:r>
        <w:rPr>
          <w:rFonts w:ascii="Times New Roman" w:hAnsi="Times New Roman"/>
          <w:sz w:val="26"/>
        </w:rPr>
        <w:t>DevOps expertise: Docker, Kubernetes, CI/CD pipelines</w:t>
      </w:r>
    </w:p>
    <w:p>
      <w:pPr>
        <w:pStyle w:val="ListBullet"/>
        <w:numPr>
          <w:ilvl w:val="0"/>
          <w:numId w:val="1"/>
        </w:numPr>
        <w:ind w:hanging="360" w:left="720"/>
        <w:rPr/>
      </w:pPr>
      <w:r>
        <w:rPr>
          <w:rFonts w:ascii="Times New Roman" w:hAnsi="Times New Roman"/>
          <w:sz w:val="26"/>
        </w:rPr>
        <w:t>AI/ML knowledge: Vector embeddings, similarity search, prompt engineering</w:t>
      </w:r>
    </w:p>
    <w:p>
      <w:pPr>
        <w:pStyle w:val="ListBullet"/>
        <w:numPr>
          <w:ilvl w:val="0"/>
          <w:numId w:val="1"/>
        </w:numPr>
        <w:ind w:hanging="360" w:left="720"/>
        <w:rPr/>
      </w:pPr>
      <w:r>
        <w:rPr>
          <w:rFonts w:ascii="Times New Roman" w:hAnsi="Times New Roman"/>
          <w:sz w:val="26"/>
        </w:rPr>
        <w:t>Backend development: API design, database optimization, caching strategies</w:t>
      </w:r>
    </w:p>
    <w:p>
      <w:pPr>
        <w:pStyle w:val="ListBullet"/>
        <w:numPr>
          <w:ilvl w:val="0"/>
          <w:numId w:val="1"/>
        </w:numPr>
        <w:ind w:hanging="360" w:left="720"/>
        <w:rPr/>
      </w:pPr>
      <w:r>
        <w:rPr>
          <w:rFonts w:ascii="Times New Roman" w:hAnsi="Times New Roman"/>
          <w:sz w:val="26"/>
        </w:rPr>
        <w:t>Frontend skills: React/Vue, WebSocket for real-time chat</w:t>
      </w:r>
    </w:p>
    <w:p>
      <w:pPr>
        <w:pStyle w:val="ListBullet"/>
        <w:numPr>
          <w:ilvl w:val="0"/>
          <w:numId w:val="1"/>
        </w:numPr>
        <w:ind w:hanging="360" w:left="720"/>
        <w:rPr/>
      </w:pPr>
      <w:r>
        <w:rPr>
          <w:rFonts w:ascii="Times New Roman" w:hAnsi="Times New Roman"/>
          <w:sz w:val="26"/>
        </w:rPr>
        <w:t>Infrastructure cost: GPU servers for embeddings, vector DB hosting</w:t>
      </w:r>
    </w:p>
    <w:p>
      <w:pPr>
        <w:pStyle w:val="Normal"/>
        <w:spacing w:lineRule="auto" w:line="360"/>
        <w:ind w:firstLine="720"/>
        <w:rPr/>
      </w:pPr>
      <w:r>
        <w:rPr>
          <w:rFonts w:ascii="Times New Roman" w:hAnsi="Times New Roman"/>
          <w:b w:val="false"/>
          <w:i w:val="false"/>
          <w:sz w:val="26"/>
        </w:rPr>
        <w:t>OmniRAG giảm thiểu phức tạp bằng cách:</w:t>
      </w:r>
    </w:p>
    <w:p>
      <w:pPr>
        <w:pStyle w:val="ListBullet"/>
        <w:numPr>
          <w:ilvl w:val="0"/>
          <w:numId w:val="1"/>
        </w:numPr>
        <w:ind w:hanging="360" w:left="720"/>
        <w:rPr/>
      </w:pPr>
      <w:r>
        <w:rPr>
          <w:rFonts w:ascii="Times New Roman" w:hAnsi="Times New Roman"/>
          <w:sz w:val="26"/>
        </w:rPr>
        <w:t>Sử dụng OpenRouter: Access 400+ models qua unified API, không cần manage infrastructure</w:t>
      </w:r>
    </w:p>
    <w:p>
      <w:pPr>
        <w:pStyle w:val="ListBullet"/>
        <w:numPr>
          <w:ilvl w:val="0"/>
          <w:numId w:val="1"/>
        </w:numPr>
        <w:ind w:hanging="360" w:left="720"/>
        <w:rPr/>
      </w:pPr>
      <w:r>
        <w:rPr>
          <w:rFonts w:ascii="Times New Roman" w:hAnsi="Times New Roman"/>
          <w:sz w:val="26"/>
        </w:rPr>
        <w:t>Docker Compose: One-command deployment, không cần Kubernetes cho MVP</w:t>
      </w:r>
    </w:p>
    <w:p>
      <w:pPr>
        <w:pStyle w:val="ListBullet"/>
        <w:numPr>
          <w:ilvl w:val="0"/>
          <w:numId w:val="1"/>
        </w:numPr>
        <w:ind w:hanging="360" w:left="720"/>
        <w:rPr/>
      </w:pPr>
      <w:r>
        <w:rPr>
          <w:rFonts w:ascii="Times New Roman" w:hAnsi="Times New Roman"/>
          <w:sz w:val="26"/>
        </w:rPr>
        <w:t>Managed services: Leverage SaaS (MongoDB Atlas, Qdrant Cloud nếu cần)</w:t>
      </w:r>
    </w:p>
    <w:p>
      <w:pPr>
        <w:pStyle w:val="ListBullet"/>
        <w:numPr>
          <w:ilvl w:val="0"/>
          <w:numId w:val="1"/>
        </w:numPr>
        <w:ind w:hanging="360" w:left="720"/>
        <w:rPr/>
      </w:pPr>
      <w:r>
        <w:rPr>
          <w:rFonts w:ascii="Times New Roman" w:hAnsi="Times New Roman"/>
          <w:sz w:val="26"/>
        </w:rPr>
        <w:t>No-code Bot Builder: User chỉ cần upload docs, chọn model, config prompt - không cần code</w:t>
      </w:r>
    </w:p>
    <w:p>
      <w:pPr>
        <w:pStyle w:val="Heading2"/>
        <w:spacing w:before="240" w:after="120"/>
        <w:rPr/>
      </w:pPr>
      <w:r>
        <w:rPr>
          <w:rFonts w:ascii="Times New Roman" w:hAnsi="Times New Roman"/>
          <w:b/>
          <w:sz w:val="28"/>
        </w:rPr>
        <w:t>1.4. Khảo sát các giải pháp hiện có</w:t>
      </w:r>
    </w:p>
    <w:p>
      <w:pPr>
        <w:pStyle w:val="Heading3"/>
        <w:spacing w:before="240" w:after="120"/>
        <w:rPr/>
      </w:pPr>
      <w:r>
        <w:rPr>
          <w:rFonts w:ascii="Times New Roman" w:hAnsi="Times New Roman"/>
          <w:b/>
          <w:sz w:val="26"/>
        </w:rPr>
        <w:t>1.4.1. Các nền tảng chatbot đóng gói sẵn</w:t>
      </w:r>
    </w:p>
    <w:p>
      <w:pPr>
        <w:pStyle w:val="Normal"/>
        <w:spacing w:lineRule="auto" w:line="360"/>
        <w:ind w:firstLine="720"/>
        <w:rPr/>
      </w:pPr>
      <w:r>
        <w:rPr>
          <w:rFonts w:ascii="Times New Roman" w:hAnsi="Times New Roman"/>
          <w:b w:val="false"/>
          <w:i w:val="false"/>
          <w:sz w:val="26"/>
        </w:rPr>
        <w:t>Thị trường hiện có nhiều giải pháp chatbot phổ biến:</w:t>
      </w:r>
    </w:p>
    <w:p>
      <w:pPr>
        <w:pStyle w:val="Normal"/>
        <w:spacing w:lineRule="auto" w:line="360"/>
        <w:ind w:firstLine="720"/>
        <w:rPr/>
      </w:pPr>
      <w:r>
        <w:rPr>
          <w:rFonts w:ascii="Times New Roman" w:hAnsi="Times New Roman"/>
          <w:b w:val="false"/>
          <w:i w:val="false"/>
          <w:sz w:val="26"/>
        </w:rPr>
        <w:t>1. Dialogflow (Google Cloud):</w:t>
      </w:r>
    </w:p>
    <w:p>
      <w:pPr>
        <w:pStyle w:val="ListBullet"/>
        <w:numPr>
          <w:ilvl w:val="0"/>
          <w:numId w:val="1"/>
        </w:numPr>
        <w:ind w:hanging="360" w:left="720"/>
        <w:rPr/>
      </w:pPr>
      <w:r>
        <w:rPr>
          <w:rFonts w:ascii="Times New Roman" w:hAnsi="Times New Roman"/>
          <w:sz w:val="26"/>
        </w:rPr>
        <w:t>Ưu điểm: Tích hợp sẵn NLP mạnh, hỗ trợ nhiều ngôn ngữ, GUI kéo thả dễ dùng</w:t>
      </w:r>
    </w:p>
    <w:p>
      <w:pPr>
        <w:pStyle w:val="ListBullet"/>
        <w:numPr>
          <w:ilvl w:val="0"/>
          <w:numId w:val="1"/>
        </w:numPr>
        <w:ind w:hanging="360" w:left="720"/>
        <w:rPr/>
      </w:pPr>
      <w:r>
        <w:rPr>
          <w:rFonts w:ascii="Times New Roman" w:hAnsi="Times New Roman"/>
          <w:sz w:val="26"/>
        </w:rPr>
        <w:t>Nhược điểm: Phụ thuộc vào Google ecosystem, chi phí cao khi scale, khó tùy biến RAG pipeline</w:t>
      </w:r>
    </w:p>
    <w:p>
      <w:pPr>
        <w:pStyle w:val="ListBullet"/>
        <w:numPr>
          <w:ilvl w:val="0"/>
          <w:numId w:val="1"/>
        </w:numPr>
        <w:ind w:hanging="360" w:left="720"/>
        <w:rPr/>
      </w:pPr>
      <w:r>
        <w:rPr>
          <w:rFonts w:ascii="Times New Roman" w:hAnsi="Times New Roman"/>
          <w:sz w:val="26"/>
        </w:rPr>
        <w:t>Đánh giá: Phù hợp cho doanh nghiệp lớn, không phù hợp startup cần customization sâu</w:t>
      </w:r>
    </w:p>
    <w:p>
      <w:pPr>
        <w:pStyle w:val="Normal"/>
        <w:spacing w:lineRule="auto" w:line="360"/>
        <w:ind w:firstLine="720"/>
        <w:rPr/>
      </w:pPr>
      <w:r>
        <w:rPr>
          <w:rFonts w:ascii="Times New Roman" w:hAnsi="Times New Roman"/>
          <w:b w:val="false"/>
          <w:i w:val="false"/>
          <w:sz w:val="26"/>
        </w:rPr>
        <w:t>2. Rasa (Open-source):</w:t>
      </w:r>
    </w:p>
    <w:p>
      <w:pPr>
        <w:pStyle w:val="ListBullet"/>
        <w:numPr>
          <w:ilvl w:val="0"/>
          <w:numId w:val="1"/>
        </w:numPr>
        <w:ind w:hanging="360" w:left="720"/>
        <w:rPr/>
      </w:pPr>
      <w:r>
        <w:rPr>
          <w:rFonts w:ascii="Times New Roman" w:hAnsi="Times New Roman"/>
          <w:sz w:val="26"/>
        </w:rPr>
        <w:t>Ưu điểm: Full control, self-hosted, có thể custom mọi thứ</w:t>
      </w:r>
    </w:p>
    <w:p>
      <w:pPr>
        <w:pStyle w:val="ListBullet"/>
        <w:numPr>
          <w:ilvl w:val="0"/>
          <w:numId w:val="1"/>
        </w:numPr>
        <w:ind w:hanging="360" w:left="720"/>
        <w:rPr/>
      </w:pPr>
      <w:r>
        <w:rPr>
          <w:rFonts w:ascii="Times New Roman" w:hAnsi="Times New Roman"/>
          <w:sz w:val="26"/>
        </w:rPr>
        <w:t>Nhược điểm: Phức tạp, cần DevOps team mạnh, thiếu RAG integration out-of-the-box</w:t>
      </w:r>
    </w:p>
    <w:p>
      <w:pPr>
        <w:pStyle w:val="ListBullet"/>
        <w:numPr>
          <w:ilvl w:val="0"/>
          <w:numId w:val="1"/>
        </w:numPr>
        <w:ind w:hanging="360" w:left="720"/>
        <w:rPr/>
      </w:pPr>
      <w:r>
        <w:rPr>
          <w:rFonts w:ascii="Times New Roman" w:hAnsi="Times New Roman"/>
          <w:sz w:val="26"/>
        </w:rPr>
        <w:t>Đánh giá: Tốt cho developer, không phù hợp non-technical users</w:t>
      </w:r>
    </w:p>
    <w:p>
      <w:pPr>
        <w:pStyle w:val="Normal"/>
        <w:spacing w:lineRule="auto" w:line="360"/>
        <w:ind w:firstLine="720"/>
        <w:rPr/>
      </w:pPr>
      <w:r>
        <w:rPr>
          <w:rFonts w:ascii="Times New Roman" w:hAnsi="Times New Roman"/>
          <w:b w:val="false"/>
          <w:i w:val="false"/>
          <w:sz w:val="26"/>
        </w:rPr>
        <w:t>3. Botpress:</w:t>
      </w:r>
    </w:p>
    <w:p>
      <w:pPr>
        <w:pStyle w:val="ListBullet"/>
        <w:numPr>
          <w:ilvl w:val="0"/>
          <w:numId w:val="1"/>
        </w:numPr>
        <w:ind w:hanging="360" w:left="720"/>
        <w:rPr/>
      </w:pPr>
      <w:r>
        <w:rPr>
          <w:rFonts w:ascii="Times New Roman" w:hAnsi="Times New Roman"/>
          <w:sz w:val="26"/>
        </w:rPr>
        <w:t>Ưu điểm: Visual flow builder, plugin ecosystem, open-source</w:t>
      </w:r>
    </w:p>
    <w:p>
      <w:pPr>
        <w:pStyle w:val="ListBullet"/>
        <w:numPr>
          <w:ilvl w:val="0"/>
          <w:numId w:val="1"/>
        </w:numPr>
        <w:ind w:hanging="360" w:left="720"/>
        <w:rPr/>
      </w:pPr>
      <w:r>
        <w:rPr>
          <w:rFonts w:ascii="Times New Roman" w:hAnsi="Times New Roman"/>
          <w:sz w:val="26"/>
        </w:rPr>
        <w:t>Nhược điểm: RAG integration hạn chế, omnichannel support yếu</w:t>
      </w:r>
    </w:p>
    <w:p>
      <w:pPr>
        <w:pStyle w:val="Normal"/>
        <w:spacing w:lineRule="auto" w:line="360"/>
        <w:ind w:firstLine="720"/>
        <w:rPr/>
      </w:pPr>
      <w:r>
        <w:rPr>
          <w:rFonts w:ascii="Times New Roman" w:hAnsi="Times New Roman"/>
          <w:b w:val="false"/>
          <w:i w:val="false"/>
          <w:sz w:val="26"/>
        </w:rPr>
        <w:t>4. ChatGPT Plugins / GPTs:</w:t>
      </w:r>
    </w:p>
    <w:p>
      <w:pPr>
        <w:pStyle w:val="ListBullet"/>
        <w:numPr>
          <w:ilvl w:val="0"/>
          <w:numId w:val="1"/>
        </w:numPr>
        <w:ind w:hanging="360" w:left="720"/>
        <w:rPr/>
      </w:pPr>
      <w:r>
        <w:rPr>
          <w:rFonts w:ascii="Times New Roman" w:hAnsi="Times New Roman"/>
          <w:sz w:val="26"/>
        </w:rPr>
        <w:t>Ưu điểm: Dễ dàng tạo custom GPT với data riêng</w:t>
      </w:r>
    </w:p>
    <w:p>
      <w:pPr>
        <w:pStyle w:val="ListBullet"/>
        <w:numPr>
          <w:ilvl w:val="0"/>
          <w:numId w:val="1"/>
        </w:numPr>
        <w:ind w:hanging="360" w:left="720"/>
        <w:rPr/>
      </w:pPr>
      <w:r>
        <w:rPr>
          <w:rFonts w:ascii="Times New Roman" w:hAnsi="Times New Roman"/>
          <w:sz w:val="26"/>
        </w:rPr>
        <w:t>Nhược điểm: Không control infrastructure, phụ thuộc OpenAI, không multi-channel</w:t>
      </w:r>
    </w:p>
    <w:p>
      <w:pPr>
        <w:pStyle w:val="Heading3"/>
        <w:spacing w:before="240" w:after="120"/>
        <w:rPr/>
      </w:pPr>
      <w:r>
        <w:rPr>
          <w:rFonts w:ascii="Times New Roman" w:hAnsi="Times New Roman"/>
          <w:b/>
          <w:sz w:val="26"/>
        </w:rPr>
        <w:t>1.4.2. So sánh với OmniRAG</w:t>
      </w:r>
    </w:p>
    <w:tbl>
      <w:tblPr>
        <w:tblStyle w:val="TableGrid"/>
        <w:tblW w:w="94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81"/>
        <w:gridCol w:w="1881"/>
        <w:gridCol w:w="1881"/>
        <w:gridCol w:w="1881"/>
        <w:gridCol w:w="1881"/>
      </w:tblGrid>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4"/>
                <w:szCs w:val="22"/>
                <w:lang w:val="en-US" w:eastAsia="en-US" w:bidi="ar-SA"/>
              </w:rPr>
              <w:t>Tính năng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4"/>
                <w:szCs w:val="22"/>
                <w:lang w:val="en-US" w:eastAsia="en-US" w:bidi="ar-SA"/>
              </w:rPr>
              <w:t>Dialogflow</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4"/>
                <w:szCs w:val="22"/>
                <w:lang w:val="en-US" w:eastAsia="en-US" w:bidi="ar-SA"/>
              </w:rPr>
              <w:t>Rasa</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4"/>
                <w:szCs w:val="22"/>
                <w:lang w:val="en-US" w:eastAsia="en-US" w:bidi="ar-SA"/>
              </w:rPr>
              <w:t>Botpress</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b/>
                <w:kern w:val="0"/>
                <w:sz w:val="24"/>
                <w:szCs w:val="22"/>
                <w:lang w:val="en-US" w:eastAsia="en-US" w:bidi="ar-SA"/>
              </w:rPr>
              <w:t>OmniRAG</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Custom RAG</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Hạn chế</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Cần code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Plugin</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 xml:space="preserve">✅ </w:t>
            </w:r>
            <w:r>
              <w:rPr>
                <w:rFonts w:eastAsia="ＭＳ 明朝" w:cs="" w:ascii="Times New Roman" w:hAnsi="Times New Roman"/>
                <w:kern w:val="0"/>
                <w:sz w:val="22"/>
                <w:szCs w:val="22"/>
                <w:lang w:val="en-US" w:eastAsia="en-US" w:bidi="ar-SA"/>
              </w:rPr>
              <w:t>Full</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Multi-tenancy</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Omnichannel</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Tốt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Trung bình</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Yếu</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Self-hosted</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w:t>
            </w:r>
          </w:p>
        </w:tc>
      </w:tr>
      <w:tr>
        <w:trPr/>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Ease of use</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Tốt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Khó</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Tốt</w:t>
            </w:r>
          </w:p>
        </w:tc>
        <w:tc>
          <w:tcPr>
            <w:tcW w:w="1881"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Times New Roman" w:hAnsi="Times New Roman"/>
                <w:kern w:val="0"/>
                <w:sz w:val="22"/>
                <w:szCs w:val="22"/>
                <w:lang w:val="en-US" w:eastAsia="en-US" w:bidi="ar-SA"/>
              </w:rPr>
              <w:t>Tốt</w:t>
            </w:r>
          </w:p>
        </w:tc>
      </w:tr>
    </w:tbl>
    <w:p>
      <w:pPr>
        <w:pStyle w:val="Heading2"/>
        <w:spacing w:before="240" w:after="120"/>
        <w:rPr/>
      </w:pPr>
      <w:r>
        <w:rPr>
          <w:rFonts w:ascii="Times New Roman" w:hAnsi="Times New Roman"/>
          <w:b/>
          <w:sz w:val="28"/>
        </w:rPr>
        <w:t>1.5. Phân tích yêu cầu hệ thống OmniRAG</w:t>
      </w:r>
    </w:p>
    <w:p>
      <w:pPr>
        <w:pStyle w:val="Heading3"/>
        <w:spacing w:before="240" w:after="120"/>
        <w:rPr/>
      </w:pPr>
      <w:r>
        <w:rPr>
          <w:rFonts w:ascii="Times New Roman" w:hAnsi="Times New Roman"/>
          <w:b/>
          <w:sz w:val="26"/>
        </w:rPr>
        <w:t>1.5.1. Yêu cầu chức năng</w:t>
      </w:r>
    </w:p>
    <w:p>
      <w:pPr>
        <w:pStyle w:val="Normal"/>
        <w:spacing w:lineRule="auto" w:line="360"/>
        <w:ind w:firstLine="720"/>
        <w:rPr/>
      </w:pPr>
      <w:r>
        <w:rPr>
          <w:rFonts w:ascii="Times New Roman" w:hAnsi="Times New Roman"/>
          <w:b w:val="false"/>
          <w:i w:val="false"/>
          <w:sz w:val="26"/>
        </w:rPr>
        <w:t>A. Quản lý Multi-tenancy:</w:t>
      </w:r>
    </w:p>
    <w:p>
      <w:pPr>
        <w:pStyle w:val="ListBullet"/>
        <w:numPr>
          <w:ilvl w:val="0"/>
          <w:numId w:val="1"/>
        </w:numPr>
        <w:ind w:hanging="360" w:left="720"/>
        <w:rPr/>
      </w:pPr>
      <w:r>
        <w:rPr>
          <w:rFonts w:ascii="Times New Roman" w:hAnsi="Times New Roman"/>
          <w:sz w:val="26"/>
        </w:rPr>
        <w:t>Đăng ký tài khoản và tạo Tenant tự động</w:t>
      </w:r>
    </w:p>
    <w:p>
      <w:pPr>
        <w:pStyle w:val="ListBullet"/>
        <w:numPr>
          <w:ilvl w:val="0"/>
          <w:numId w:val="1"/>
        </w:numPr>
        <w:ind w:hanging="360" w:left="720"/>
        <w:rPr/>
      </w:pPr>
      <w:r>
        <w:rPr>
          <w:rFonts w:ascii="Times New Roman" w:hAnsi="Times New Roman"/>
          <w:sz w:val="26"/>
        </w:rPr>
        <w:t>Mỗi Tenant có namespace riêng trong DB (tenant_id)</w:t>
      </w:r>
    </w:p>
    <w:p>
      <w:pPr>
        <w:pStyle w:val="ListBullet"/>
        <w:numPr>
          <w:ilvl w:val="0"/>
          <w:numId w:val="1"/>
        </w:numPr>
        <w:ind w:hanging="360" w:left="720"/>
        <w:rPr/>
      </w:pPr>
      <w:r>
        <w:rPr>
          <w:rFonts w:ascii="Times New Roman" w:hAnsi="Times New Roman"/>
          <w:sz w:val="26"/>
        </w:rPr>
        <w:t>Quản lý Users với roles: Owner, Admin, Member</w:t>
      </w:r>
    </w:p>
    <w:p>
      <w:pPr>
        <w:pStyle w:val="ListBullet"/>
        <w:numPr>
          <w:ilvl w:val="0"/>
          <w:numId w:val="1"/>
        </w:numPr>
        <w:ind w:hanging="360" w:left="720"/>
        <w:rPr/>
      </w:pPr>
      <w:r>
        <w:rPr>
          <w:rFonts w:ascii="Times New Roman" w:hAnsi="Times New Roman"/>
          <w:sz w:val="26"/>
        </w:rPr>
        <w:t>Billing và usage tracking (future)</w:t>
      </w:r>
    </w:p>
    <w:p>
      <w:pPr>
        <w:pStyle w:val="Normal"/>
        <w:spacing w:lineRule="auto" w:line="360"/>
        <w:ind w:firstLine="720"/>
        <w:rPr/>
      </w:pPr>
      <w:r>
        <w:rPr>
          <w:rFonts w:ascii="Times New Roman" w:hAnsi="Times New Roman"/>
          <w:b w:val="false"/>
          <w:i w:val="false"/>
          <w:sz w:val="26"/>
        </w:rPr>
        <w:t>B. Bot Builder:</w:t>
      </w:r>
    </w:p>
    <w:p>
      <w:pPr>
        <w:pStyle w:val="ListBullet"/>
        <w:numPr>
          <w:ilvl w:val="0"/>
          <w:numId w:val="1"/>
        </w:numPr>
        <w:ind w:hanging="360" w:left="720"/>
        <w:rPr/>
      </w:pPr>
      <w:r>
        <w:rPr>
          <w:rFonts w:ascii="Times New Roman" w:hAnsi="Times New Roman"/>
          <w:sz w:val="26"/>
        </w:rPr>
        <w:t>Tạo bot mới với tên, description, avatar</w:t>
      </w:r>
    </w:p>
    <w:p>
      <w:pPr>
        <w:pStyle w:val="ListBullet"/>
        <w:numPr>
          <w:ilvl w:val="0"/>
          <w:numId w:val="1"/>
        </w:numPr>
        <w:ind w:hanging="360" w:left="720"/>
        <w:rPr/>
      </w:pPr>
      <w:r>
        <w:rPr>
          <w:rFonts w:ascii="Times New Roman" w:hAnsi="Times New Roman"/>
          <w:sz w:val="26"/>
        </w:rPr>
        <w:t>Upload documents (PDF, DOCX, TXT) → Automatic indexing</w:t>
      </w:r>
    </w:p>
    <w:p>
      <w:pPr>
        <w:pStyle w:val="ListBullet"/>
        <w:numPr>
          <w:ilvl w:val="0"/>
          <w:numId w:val="1"/>
        </w:numPr>
        <w:ind w:hanging="360" w:left="720"/>
        <w:rPr/>
      </w:pPr>
      <w:r>
        <w:rPr>
          <w:rFonts w:ascii="Times New Roman" w:hAnsi="Times New Roman"/>
          <w:sz w:val="26"/>
        </w:rPr>
        <w:t>Config bot: LLM model, temperature, max_tokens, system prompt</w:t>
      </w:r>
    </w:p>
    <w:p>
      <w:pPr>
        <w:pStyle w:val="ListBullet"/>
        <w:numPr>
          <w:ilvl w:val="0"/>
          <w:numId w:val="1"/>
        </w:numPr>
        <w:ind w:hanging="360" w:left="720"/>
        <w:rPr/>
      </w:pPr>
      <w:r>
        <w:rPr>
          <w:rFonts w:ascii="Times New Roman" w:hAnsi="Times New Roman"/>
          <w:sz w:val="26"/>
        </w:rPr>
        <w:t>Test bot trong Chat Playground trước khi publish</w:t>
      </w:r>
    </w:p>
    <w:p>
      <w:pPr>
        <w:pStyle w:val="ListBullet"/>
        <w:numPr>
          <w:ilvl w:val="0"/>
          <w:numId w:val="1"/>
        </w:numPr>
        <w:ind w:hanging="360" w:left="720"/>
        <w:rPr/>
      </w:pPr>
      <w:r>
        <w:rPr>
          <w:rFonts w:ascii="Times New Roman" w:hAnsi="Times New Roman"/>
          <w:sz w:val="26"/>
        </w:rPr>
        <w:t>Generate API key cho bot để tích hợp external</w:t>
      </w:r>
    </w:p>
    <w:p>
      <w:pPr>
        <w:pStyle w:val="Normal"/>
        <w:spacing w:lineRule="auto" w:line="360"/>
        <w:ind w:firstLine="720"/>
        <w:rPr/>
      </w:pPr>
      <w:r>
        <w:rPr>
          <w:rFonts w:ascii="Times New Roman" w:hAnsi="Times New Roman"/>
          <w:b w:val="false"/>
          <w:i w:val="false"/>
          <w:sz w:val="26"/>
        </w:rPr>
        <w:t>C. RAG Engine:</w:t>
      </w:r>
    </w:p>
    <w:p>
      <w:pPr>
        <w:pStyle w:val="ListBullet"/>
        <w:numPr>
          <w:ilvl w:val="0"/>
          <w:numId w:val="1"/>
        </w:numPr>
        <w:ind w:hanging="360" w:left="720"/>
        <w:rPr/>
      </w:pPr>
      <w:r>
        <w:rPr>
          <w:rFonts w:ascii="Times New Roman" w:hAnsi="Times New Roman"/>
          <w:sz w:val="26"/>
        </w:rPr>
        <w:t>Hybrid Search: Vector (semantic) + Keyword (BM25-style)</w:t>
      </w:r>
    </w:p>
    <w:p>
      <w:pPr>
        <w:pStyle w:val="ListBullet"/>
        <w:numPr>
          <w:ilvl w:val="0"/>
          <w:numId w:val="1"/>
        </w:numPr>
        <w:ind w:hanging="360" w:left="720"/>
        <w:rPr/>
      </w:pPr>
      <w:r>
        <w:rPr>
          <w:rFonts w:ascii="Times New Roman" w:hAnsi="Times New Roman"/>
          <w:sz w:val="26"/>
        </w:rPr>
        <w:t>Query Transformation: HyDE (Hypothetical Document Embeddings)</w:t>
      </w:r>
    </w:p>
    <w:p>
      <w:pPr>
        <w:pStyle w:val="ListBullet"/>
        <w:numPr>
          <w:ilvl w:val="0"/>
          <w:numId w:val="1"/>
        </w:numPr>
        <w:ind w:hanging="360" w:left="720"/>
        <w:rPr/>
      </w:pPr>
      <w:r>
        <w:rPr>
          <w:rFonts w:ascii="Times New Roman" w:hAnsi="Times New Roman"/>
          <w:sz w:val="26"/>
        </w:rPr>
        <w:t>Re-ranking: Cross-Encoder để sắp xếp lại candidates</w:t>
      </w:r>
    </w:p>
    <w:p>
      <w:pPr>
        <w:pStyle w:val="ListBullet"/>
        <w:numPr>
          <w:ilvl w:val="0"/>
          <w:numId w:val="1"/>
        </w:numPr>
        <w:ind w:hanging="360" w:left="720"/>
        <w:rPr/>
      </w:pPr>
      <w:r>
        <w:rPr>
          <w:rFonts w:ascii="Times New Roman" w:hAnsi="Times New Roman"/>
          <w:sz w:val="26"/>
        </w:rPr>
        <w:t>Conversation Memory: Maintain context trong session</w:t>
      </w:r>
    </w:p>
    <w:p>
      <w:pPr>
        <w:pStyle w:val="ListBullet"/>
        <w:numPr>
          <w:ilvl w:val="0"/>
          <w:numId w:val="1"/>
        </w:numPr>
        <w:ind w:hanging="360" w:left="720"/>
        <w:rPr/>
      </w:pPr>
      <w:r>
        <w:rPr>
          <w:rFonts w:ascii="Times New Roman" w:hAnsi="Times New Roman"/>
          <w:sz w:val="26"/>
        </w:rPr>
        <w:t>Source Citation: Trả về references đến tài liệu gốc</w:t>
      </w:r>
    </w:p>
    <w:p>
      <w:pPr>
        <w:pStyle w:val="Normal"/>
        <w:spacing w:lineRule="auto" w:line="360"/>
        <w:ind w:firstLine="720"/>
        <w:rPr/>
      </w:pPr>
      <w:r>
        <w:rPr>
          <w:rFonts w:ascii="Times New Roman" w:hAnsi="Times New Roman"/>
          <w:b w:val="false"/>
          <w:i w:val="false"/>
          <w:sz w:val="26"/>
        </w:rPr>
        <w:t>D. Omnichannel Deployment:</w:t>
      </w:r>
    </w:p>
    <w:p>
      <w:pPr>
        <w:pStyle w:val="ListBullet"/>
        <w:numPr>
          <w:ilvl w:val="0"/>
          <w:numId w:val="1"/>
        </w:numPr>
        <w:ind w:hanging="360" w:left="720"/>
        <w:rPr/>
      </w:pPr>
      <w:r>
        <w:rPr>
          <w:rFonts w:ascii="Times New Roman" w:hAnsi="Times New Roman"/>
          <w:sz w:val="26"/>
        </w:rPr>
        <w:t>Web Widget: Embeddable JavaScript snippet</w:t>
      </w:r>
    </w:p>
    <w:p>
      <w:pPr>
        <w:pStyle w:val="ListBullet"/>
        <w:numPr>
          <w:ilvl w:val="0"/>
          <w:numId w:val="1"/>
        </w:numPr>
        <w:ind w:hanging="360" w:left="720"/>
        <w:rPr/>
      </w:pPr>
      <w:r>
        <w:rPr>
          <w:rFonts w:ascii="Times New Roman" w:hAnsi="Times New Roman"/>
          <w:sz w:val="26"/>
        </w:rPr>
        <w:t>Telegram Bot: Webhook integration</w:t>
      </w:r>
    </w:p>
    <w:p>
      <w:pPr>
        <w:pStyle w:val="ListBullet"/>
        <w:numPr>
          <w:ilvl w:val="0"/>
          <w:numId w:val="1"/>
        </w:numPr>
        <w:ind w:hanging="360" w:left="720"/>
        <w:rPr/>
      </w:pPr>
      <w:r>
        <w:rPr>
          <w:rFonts w:ascii="Times New Roman" w:hAnsi="Times New Roman"/>
          <w:sz w:val="26"/>
        </w:rPr>
        <w:t>REST API: Cho developer tích hợp vào app riêng</w:t>
      </w:r>
    </w:p>
    <w:p>
      <w:pPr>
        <w:pStyle w:val="ListBullet"/>
        <w:numPr>
          <w:ilvl w:val="0"/>
          <w:numId w:val="1"/>
        </w:numPr>
        <w:ind w:hanging="360" w:left="720"/>
        <w:rPr/>
      </w:pPr>
      <w:r>
        <w:rPr>
          <w:rFonts w:ascii="Times New Roman" w:hAnsi="Times New Roman"/>
          <w:sz w:val="26"/>
        </w:rPr>
        <w:t>Zalo OA: (Trong roadmap)</w:t>
      </w:r>
    </w:p>
    <w:p>
      <w:pPr>
        <w:pStyle w:val="Heading3"/>
        <w:spacing w:before="240" w:after="120"/>
        <w:rPr/>
      </w:pPr>
      <w:r>
        <w:rPr>
          <w:rFonts w:ascii="Times New Roman" w:hAnsi="Times New Roman"/>
          <w:b/>
          <w:sz w:val="26"/>
        </w:rPr>
        <w:t>1.5.2. Yêu cầu phi chức năng</w:t>
      </w:r>
    </w:p>
    <w:p>
      <w:pPr>
        <w:pStyle w:val="ListBullet"/>
        <w:numPr>
          <w:ilvl w:val="0"/>
          <w:numId w:val="1"/>
        </w:numPr>
        <w:ind w:hanging="360" w:left="720"/>
        <w:rPr/>
      </w:pPr>
      <w:r>
        <w:rPr>
          <w:rFonts w:ascii="Times New Roman" w:hAnsi="Times New Roman"/>
          <w:sz w:val="26"/>
        </w:rPr>
        <w:t>Hiệu năng: Latency &lt; 2s cho RAG query (với cache &lt; 500ms)</w:t>
      </w:r>
    </w:p>
    <w:p>
      <w:pPr>
        <w:pStyle w:val="ListBullet"/>
        <w:numPr>
          <w:ilvl w:val="0"/>
          <w:numId w:val="1"/>
        </w:numPr>
        <w:ind w:hanging="360" w:left="720"/>
        <w:rPr/>
      </w:pPr>
      <w:r>
        <w:rPr>
          <w:rFonts w:ascii="Times New Roman" w:hAnsi="Times New Roman"/>
          <w:sz w:val="26"/>
        </w:rPr>
        <w:t>Scalability: Hỗ trợ ít nhất 1000 concurrent users trên MVP</w:t>
      </w:r>
    </w:p>
    <w:p>
      <w:pPr>
        <w:pStyle w:val="ListBullet"/>
        <w:numPr>
          <w:ilvl w:val="0"/>
          <w:numId w:val="1"/>
        </w:numPr>
        <w:ind w:hanging="360" w:left="720"/>
        <w:rPr/>
      </w:pPr>
      <w:r>
        <w:rPr>
          <w:rFonts w:ascii="Times New Roman" w:hAnsi="Times New Roman"/>
          <w:sz w:val="26"/>
        </w:rPr>
        <w:t>Availability: 99% uptime (cho production)</w:t>
      </w:r>
    </w:p>
    <w:p>
      <w:pPr>
        <w:pStyle w:val="ListBullet"/>
        <w:numPr>
          <w:ilvl w:val="0"/>
          <w:numId w:val="1"/>
        </w:numPr>
        <w:ind w:hanging="360" w:left="720"/>
        <w:rPr/>
      </w:pPr>
      <w:r>
        <w:rPr>
          <w:rFonts w:ascii="Times New Roman" w:hAnsi="Times New Roman"/>
          <w:sz w:val="26"/>
        </w:rPr>
        <w:t>Security: JWT authentication, bcrypt password hashing, HTTPS only</w:t>
      </w:r>
    </w:p>
    <w:p>
      <w:pPr>
        <w:pStyle w:val="ListBullet"/>
        <w:numPr>
          <w:ilvl w:val="0"/>
          <w:numId w:val="1"/>
        </w:numPr>
        <w:ind w:hanging="360" w:left="720"/>
        <w:rPr/>
      </w:pPr>
      <w:r>
        <w:rPr>
          <w:rFonts w:ascii="Times New Roman" w:hAnsi="Times New Roman"/>
          <w:sz w:val="26"/>
        </w:rPr>
        <w:t>Usability: Dashboard trực quan, không yêu cầu technical knowledge</w:t>
      </w:r>
    </w:p>
    <w:p>
      <w:pPr>
        <w:pStyle w:val="ListBullet"/>
        <w:numPr>
          <w:ilvl w:val="0"/>
          <w:numId w:val="1"/>
        </w:numPr>
        <w:ind w:hanging="360" w:left="720"/>
        <w:rPr/>
      </w:pPr>
      <w:r>
        <w:rPr>
          <w:rFonts w:ascii="Times New Roman" w:hAnsi="Times New Roman"/>
          <w:sz w:val="26"/>
        </w:rPr>
        <w:t>Maintainability: Code modular, documented, với integration tests</w:t>
      </w:r>
    </w:p>
    <w:p>
      <w:pPr>
        <w:pStyle w:val="Heading3"/>
        <w:spacing w:before="240" w:after="120"/>
        <w:rPr/>
      </w:pPr>
      <w:r>
        <w:rPr>
          <w:rFonts w:ascii="Times New Roman" w:hAnsi="Times New Roman"/>
          <w:b/>
          <w:sz w:val="26"/>
        </w:rPr>
        <w:t>1.5.3. Yêu cầu kỹ thuật</w:t>
      </w:r>
    </w:p>
    <w:p>
      <w:pPr>
        <w:pStyle w:val="ListBullet"/>
        <w:numPr>
          <w:ilvl w:val="0"/>
          <w:numId w:val="1"/>
        </w:numPr>
        <w:ind w:hanging="360" w:left="720"/>
        <w:rPr/>
      </w:pPr>
      <w:r>
        <w:rPr>
          <w:rFonts w:ascii="Times New Roman" w:hAnsi="Times New Roman"/>
          <w:sz w:val="26"/>
        </w:rPr>
        <w:t>Backend: Python 3.11+, FastAPI, SQLAlchemy, Celery</w:t>
      </w:r>
    </w:p>
    <w:p>
      <w:pPr>
        <w:pStyle w:val="ListBullet"/>
        <w:numPr>
          <w:ilvl w:val="0"/>
          <w:numId w:val="1"/>
        </w:numPr>
        <w:ind w:hanging="360" w:left="720"/>
        <w:rPr/>
      </w:pPr>
      <w:r>
        <w:rPr>
          <w:rFonts w:ascii="Times New Roman" w:hAnsi="Times New Roman"/>
          <w:sz w:val="26"/>
        </w:rPr>
        <w:t>Frontend: React 19, TypeScript, Vite, Tailwind CSS</w:t>
      </w:r>
    </w:p>
    <w:p>
      <w:pPr>
        <w:pStyle w:val="ListBullet"/>
        <w:numPr>
          <w:ilvl w:val="0"/>
          <w:numId w:val="1"/>
        </w:numPr>
        <w:ind w:hanging="360" w:left="720"/>
        <w:rPr/>
      </w:pPr>
      <w:r>
        <w:rPr>
          <w:rFonts w:ascii="Times New Roman" w:hAnsi="Times New Roman"/>
          <w:sz w:val="26"/>
        </w:rPr>
        <w:t>Databases: PostgreSQL 15, MongoDB 7, Qdrant 1.7, Redis 7</w:t>
      </w:r>
    </w:p>
    <w:p>
      <w:pPr>
        <w:pStyle w:val="ListBullet"/>
        <w:numPr>
          <w:ilvl w:val="0"/>
          <w:numId w:val="1"/>
        </w:numPr>
        <w:ind w:hanging="360" w:left="720"/>
        <w:rPr/>
      </w:pPr>
      <w:r>
        <w:rPr>
          <w:rFonts w:ascii="Times New Roman" w:hAnsi="Times New Roman"/>
          <w:sz w:val="26"/>
        </w:rPr>
        <w:t>Storage: MinIO (S3-compatible)</w:t>
      </w:r>
    </w:p>
    <w:p>
      <w:pPr>
        <w:pStyle w:val="ListBullet"/>
        <w:numPr>
          <w:ilvl w:val="0"/>
          <w:numId w:val="1"/>
        </w:numPr>
        <w:ind w:hanging="360" w:left="720"/>
        <w:rPr/>
      </w:pPr>
      <w:r>
        <w:rPr>
          <w:rFonts w:ascii="Times New Roman" w:hAnsi="Times New Roman"/>
          <w:sz w:val="26"/>
        </w:rPr>
        <w:t>AI: OpenRouter API (embeddings + LLM)</w:t>
      </w:r>
    </w:p>
    <w:p>
      <w:pPr>
        <w:pStyle w:val="ListBullet"/>
        <w:numPr>
          <w:ilvl w:val="0"/>
          <w:numId w:val="1"/>
        </w:numPr>
        <w:ind w:hanging="360" w:left="720"/>
        <w:rPr/>
      </w:pPr>
      <w:r>
        <w:rPr>
          <w:rFonts w:ascii="Times New Roman" w:hAnsi="Times New Roman"/>
          <w:sz w:val="26"/>
        </w:rPr>
        <w:t>Deployment: Docker Compose (MVP), Kubernetes (future)</w:t>
      </w:r>
    </w:p>
    <w:p>
      <w:pPr>
        <w:pStyle w:val="Normal"/>
        <w:rPr/>
      </w:pPr>
      <w:r>
        <w:rPr/>
      </w:r>
      <w:r>
        <w:br w:type="page"/>
      </w:r>
    </w:p>
    <w:p>
      <w:pPr>
        <w:pStyle w:val="Heading1"/>
        <w:spacing w:before="0" w:after="120"/>
        <w:rPr/>
      </w:pPr>
      <w:r>
        <w:rPr>
          <w:rFonts w:ascii="Times New Roman" w:hAnsi="Times New Roman"/>
          <w:b/>
          <w:sz w:val="32"/>
        </w:rPr>
        <w:t>CHƯƠNG 2. CƠ SỞ LÝ THUYẾT VÀ CÔNG NGHỆ SỬ DỤNG</w:t>
      </w:r>
    </w:p>
    <w:p>
      <w:pPr>
        <w:pStyle w:val="Heading2"/>
        <w:spacing w:before="240" w:after="120"/>
        <w:rPr/>
      </w:pPr>
      <w:r>
        <w:rPr>
          <w:rFonts w:ascii="Times New Roman" w:hAnsi="Times New Roman"/>
          <w:b/>
          <w:sz w:val="28"/>
        </w:rPr>
        <w:t>2.1. Cơ sở lý thuyết về AI và Generative AI</w:t>
      </w:r>
    </w:p>
    <w:p>
      <w:pPr>
        <w:pStyle w:val="Heading3"/>
        <w:spacing w:before="240" w:after="120"/>
        <w:rPr/>
      </w:pPr>
      <w:r>
        <w:rPr>
          <w:rFonts w:ascii="Times New Roman" w:hAnsi="Times New Roman"/>
          <w:b/>
          <w:sz w:val="26"/>
        </w:rPr>
        <w:t>2.1.1. Tổng quan về Large Language Models (LLM)</w:t>
      </w:r>
    </w:p>
    <w:p>
      <w:pPr>
        <w:pStyle w:val="Normal"/>
        <w:spacing w:lineRule="auto" w:line="360"/>
        <w:ind w:firstLine="720"/>
        <w:rPr/>
      </w:pPr>
      <w:r>
        <w:rPr>
          <w:rFonts w:ascii="Times New Roman" w:hAnsi="Times New Roman"/>
          <w:b w:val="false"/>
          <w:i w:val="false"/>
          <w:sz w:val="26"/>
        </w:rPr>
        <w:t>Large Language Models là các mô hình neural network được huấn luyện trên hàng terabyte văn bản từ internet, sách, code để học cách dự đoán từ tiếp theo trong câu. Qua quá trình này, model học được ngữ pháp, kiến thức thực tế, reasoning abilities và thậm chí coding skills.</w:t>
      </w:r>
    </w:p>
    <w:p>
      <w:pPr>
        <w:pStyle w:val="Normal"/>
        <w:spacing w:lineRule="auto" w:line="360"/>
        <w:ind w:firstLine="720"/>
        <w:rPr/>
      </w:pPr>
      <w:r>
        <w:rPr>
          <w:rFonts w:ascii="Times New Roman" w:hAnsi="Times New Roman"/>
          <w:b w:val="false"/>
          <w:i w:val="false"/>
          <w:sz w:val="26"/>
        </w:rPr>
        <w:t>Các mô hình tiêu biểu:</w:t>
      </w:r>
    </w:p>
    <w:p>
      <w:pPr>
        <w:pStyle w:val="ListBullet"/>
        <w:numPr>
          <w:ilvl w:val="0"/>
          <w:numId w:val="1"/>
        </w:numPr>
        <w:ind w:hanging="360" w:left="720"/>
        <w:rPr/>
      </w:pPr>
      <w:r>
        <w:rPr>
          <w:rFonts w:ascii="Times New Roman" w:hAnsi="Times New Roman"/>
          <w:sz w:val="26"/>
        </w:rPr>
        <w:t>GPT-4 (OpenAI): 1.76 trillion parameters, context window 128K tokens</w:t>
      </w:r>
    </w:p>
    <w:p>
      <w:pPr>
        <w:pStyle w:val="ListBullet"/>
        <w:numPr>
          <w:ilvl w:val="0"/>
          <w:numId w:val="1"/>
        </w:numPr>
        <w:ind w:hanging="360" w:left="720"/>
        <w:rPr/>
      </w:pPr>
      <w:r>
        <w:rPr>
          <w:rFonts w:ascii="Times New Roman" w:hAnsi="Times New Roman"/>
          <w:sz w:val="26"/>
        </w:rPr>
        <w:t>Claude 3 Opus (Anthropic): 200K context window, strong reasoning</w:t>
      </w:r>
    </w:p>
    <w:p>
      <w:pPr>
        <w:pStyle w:val="ListBullet"/>
        <w:numPr>
          <w:ilvl w:val="0"/>
          <w:numId w:val="1"/>
        </w:numPr>
        <w:ind w:hanging="360" w:left="720"/>
        <w:rPr/>
      </w:pPr>
      <w:r>
        <w:rPr>
          <w:rFonts w:ascii="Times New Roman" w:hAnsi="Times New Roman"/>
          <w:sz w:val="26"/>
        </w:rPr>
        <w:t>Llama 3 (Meta): Open-source, 70B parameters, competitive performance</w:t>
      </w:r>
    </w:p>
    <w:p>
      <w:pPr>
        <w:pStyle w:val="ListBullet"/>
        <w:numPr>
          <w:ilvl w:val="0"/>
          <w:numId w:val="1"/>
        </w:numPr>
        <w:ind w:hanging="360" w:left="720"/>
        <w:rPr/>
      </w:pPr>
      <w:r>
        <w:rPr>
          <w:rFonts w:ascii="Times New Roman" w:hAnsi="Times New Roman"/>
          <w:sz w:val="26"/>
        </w:rPr>
        <w:t>Gemini Pro (Google): Multimodal, integrated with Google services</w:t>
      </w:r>
    </w:p>
    <w:p>
      <w:pPr>
        <w:pStyle w:val="Normal"/>
        <w:spacing w:lineRule="auto" w:line="360"/>
        <w:ind w:firstLine="720"/>
        <w:rPr/>
      </w:pPr>
      <w:r>
        <w:rPr>
          <w:rFonts w:ascii="Times New Roman" w:hAnsi="Times New Roman"/>
          <w:b w:val="false"/>
          <w:i w:val="false"/>
          <w:sz w:val="26"/>
        </w:rPr>
        <w:t>Hạn chế của LLM standalone:</w:t>
      </w:r>
    </w:p>
    <w:p>
      <w:pPr>
        <w:pStyle w:val="ListBullet"/>
        <w:numPr>
          <w:ilvl w:val="0"/>
          <w:numId w:val="1"/>
        </w:numPr>
        <w:ind w:hanging="360" w:left="720"/>
        <w:rPr/>
      </w:pPr>
      <w:r>
        <w:rPr>
          <w:rFonts w:ascii="Times New Roman" w:hAnsi="Times New Roman"/>
          <w:sz w:val="26"/>
        </w:rPr>
        <w:t>Knowledge Cutoff: Chỉ biết thông tin đến thời điểm training (VD: GPT-4 cutoff tại April 2023)</w:t>
      </w:r>
    </w:p>
    <w:p>
      <w:pPr>
        <w:pStyle w:val="ListBullet"/>
        <w:numPr>
          <w:ilvl w:val="0"/>
          <w:numId w:val="1"/>
        </w:numPr>
        <w:ind w:hanging="360" w:left="720"/>
        <w:rPr/>
      </w:pPr>
      <w:r>
        <w:rPr>
          <w:rFonts w:ascii="Times New Roman" w:hAnsi="Times New Roman"/>
          <w:sz w:val="26"/>
        </w:rPr>
        <w:t>Hallucination: Có thể bịa thông tin khi không chắc chắn</w:t>
      </w:r>
    </w:p>
    <w:p>
      <w:pPr>
        <w:pStyle w:val="ListBullet"/>
        <w:numPr>
          <w:ilvl w:val="0"/>
          <w:numId w:val="1"/>
        </w:numPr>
        <w:ind w:hanging="360" w:left="720"/>
        <w:rPr/>
      </w:pPr>
      <w:r>
        <w:rPr>
          <w:rFonts w:ascii="Times New Roman" w:hAnsi="Times New Roman"/>
          <w:sz w:val="26"/>
        </w:rPr>
        <w:t>No Domain-Specific Knowledge: Không biết dữ liệu nội bộ của doanh nghiệp</w:t>
      </w:r>
    </w:p>
    <w:p>
      <w:pPr>
        <w:pStyle w:val="ListBullet"/>
        <w:numPr>
          <w:ilvl w:val="0"/>
          <w:numId w:val="1"/>
        </w:numPr>
        <w:ind w:hanging="360" w:left="720"/>
        <w:rPr/>
      </w:pPr>
      <w:r>
        <w:rPr>
          <w:rFonts w:ascii="Times New Roman" w:hAnsi="Times New Roman"/>
          <w:sz w:val="26"/>
        </w:rPr>
        <w:t>Expensive to Fine-tune: Chi phí cao, cần GPU cluster mạnh</w:t>
      </w:r>
    </w:p>
    <w:p>
      <w:pPr>
        <w:pStyle w:val="Heading3"/>
        <w:spacing w:before="240" w:after="120"/>
        <w:rPr/>
      </w:pPr>
      <w:r>
        <w:rPr>
          <w:rFonts w:ascii="Times New Roman" w:hAnsi="Times New Roman"/>
          <w:b/>
          <w:sz w:val="26"/>
        </w:rPr>
        <w:t>2.1.2. Kiến trúc Transformer và cơ chế Attention</w:t>
      </w:r>
    </w:p>
    <w:p>
      <w:pPr>
        <w:pStyle w:val="Normal"/>
        <w:spacing w:lineRule="auto" w:line="360"/>
        <w:ind w:firstLine="720"/>
        <w:rPr/>
      </w:pPr>
      <w:r>
        <w:rPr>
          <w:rFonts w:ascii="Times New Roman" w:hAnsi="Times New Roman"/>
          <w:b w:val="false"/>
          <w:i w:val="false"/>
          <w:sz w:val="26"/>
        </w:rPr>
        <w:t>Transformer là kiến trúc nền tảng của mọi LLM hiện đại, được giới thiệu trong paper 'Attention Is All You Need' (Vaswani et al., 2017). Điểm đột phá là cơ chế Self-Attention cho phép model xử lý song song toàn bộ sequence thay vì tuần tự như RNN/LSTM.</w:t>
      </w:r>
    </w:p>
    <w:p>
      <w:pPr>
        <w:pStyle w:val="Normal"/>
        <w:spacing w:lineRule="auto" w:line="360"/>
        <w:ind w:firstLine="720"/>
        <w:rPr/>
      </w:pPr>
      <w:r>
        <w:rPr>
          <w:rFonts w:ascii="Times New Roman" w:hAnsi="Times New Roman"/>
          <w:b w:val="false"/>
          <w:i w:val="false"/>
          <w:sz w:val="26"/>
        </w:rPr>
        <w:t>Công thức Self-Attention:</w:t>
      </w:r>
    </w:p>
    <w:p>
      <w:pPr>
        <w:pStyle w:val="Normal"/>
        <w:shd w:fill="F0F0F0"/>
        <w:ind w:left="567" w:right="567"/>
        <w:rPr/>
      </w:pPr>
      <w:r>
        <w:rPr>
          <w:rFonts w:ascii="Courier New" w:hAnsi="Courier New"/>
          <w:sz w:val="20"/>
        </w:rPr>
        <w:t>Attention(Q, K, V) = softmax(QK^T / sqrt(d_k)) * V</w:t>
      </w:r>
    </w:p>
    <w:p>
      <w:pPr>
        <w:pStyle w:val="Normal"/>
        <w:spacing w:lineRule="auto" w:line="360"/>
        <w:ind w:firstLine="720"/>
        <w:rPr/>
      </w:pPr>
      <w:r>
        <w:rPr>
          <w:rFonts w:ascii="Times New Roman" w:hAnsi="Times New Roman"/>
          <w:b w:val="false"/>
          <w:i w:val="false"/>
          <w:sz w:val="26"/>
        </w:rPr>
        <w:t>Trong đó:</w:t>
      </w:r>
    </w:p>
    <w:p>
      <w:pPr>
        <w:pStyle w:val="ListBullet"/>
        <w:numPr>
          <w:ilvl w:val="0"/>
          <w:numId w:val="1"/>
        </w:numPr>
        <w:ind w:hanging="360" w:left="720"/>
        <w:rPr/>
      </w:pPr>
      <w:r>
        <w:rPr>
          <w:rFonts w:ascii="Times New Roman" w:hAnsi="Times New Roman"/>
          <w:sz w:val="26"/>
        </w:rPr>
        <w:t>Q (Query), K (Key), V (Value) là các ma trận projection từ input embeddings</w:t>
      </w:r>
    </w:p>
    <w:p>
      <w:pPr>
        <w:pStyle w:val="ListBullet"/>
        <w:numPr>
          <w:ilvl w:val="0"/>
          <w:numId w:val="1"/>
        </w:numPr>
        <w:ind w:hanging="360" w:left="720"/>
        <w:rPr/>
      </w:pPr>
      <w:r>
        <w:rPr>
          <w:rFonts w:ascii="Times New Roman" w:hAnsi="Times New Roman"/>
          <w:sz w:val="26"/>
        </w:rPr>
        <w:t>d_k là dimension của key vector (dùng để scale)</w:t>
      </w:r>
    </w:p>
    <w:p>
      <w:pPr>
        <w:pStyle w:val="ListBullet"/>
        <w:numPr>
          <w:ilvl w:val="0"/>
          <w:numId w:val="1"/>
        </w:numPr>
        <w:ind w:hanging="360" w:left="720"/>
        <w:rPr/>
      </w:pPr>
      <w:r>
        <w:rPr>
          <w:rFonts w:ascii="Times New Roman" w:hAnsi="Times New Roman"/>
          <w:sz w:val="26"/>
        </w:rPr>
        <w:t>Softmax normalize attention scores thành probability distribution</w:t>
      </w:r>
    </w:p>
    <w:p>
      <w:pPr>
        <w:pStyle w:val="Normal"/>
        <w:spacing w:lineRule="auto" w:line="360"/>
        <w:ind w:firstLine="720"/>
        <w:rPr/>
      </w:pPr>
      <w:r>
        <w:rPr>
          <w:rFonts w:ascii="Times New Roman" w:hAnsi="Times New Roman"/>
          <w:b w:val="false"/>
          <w:i w:val="false"/>
          <w:sz w:val="26"/>
        </w:rPr>
        <w:t>Ý nghĩa: Với mỗi từ (token), model tính attention score tới tất cả từ khác trong câu để hiểu context. VD: Trong câu 'The bank by the river', từ 'bank' sẽ attend mạnh vào 'river' để hiểu đây là 'bờ sông' chứ không phải 'ngân hàng'.</w:t>
      </w:r>
    </w:p>
    <w:p>
      <w:pPr>
        <w:pStyle w:val="Heading3"/>
        <w:spacing w:before="240" w:after="120"/>
        <w:rPr/>
      </w:pPr>
      <w:r>
        <w:rPr>
          <w:rFonts w:ascii="Times New Roman" w:hAnsi="Times New Roman"/>
          <w:b/>
          <w:sz w:val="26"/>
        </w:rPr>
        <w:t>2.1.3. Fine-tuning vs Prompt Engineering vs RAG</w:t>
      </w:r>
    </w:p>
    <w:p>
      <w:pPr>
        <w:pStyle w:val="Normal"/>
        <w:spacing w:lineRule="auto" w:line="360"/>
        <w:ind w:firstLine="720"/>
        <w:rPr/>
      </w:pPr>
      <w:r>
        <w:rPr>
          <w:rFonts w:ascii="Times New Roman" w:hAnsi="Times New Roman"/>
          <w:b w:val="false"/>
          <w:i w:val="false"/>
          <w:sz w:val="26"/>
        </w:rPr>
        <w:t>So sánh 3 phương pháp customize LLM:</w:t>
      </w:r>
    </w:p>
    <w:p>
      <w:pPr>
        <w:pStyle w:val="Normal"/>
        <w:spacing w:lineRule="auto" w:line="360"/>
        <w:ind w:firstLine="720"/>
        <w:rPr/>
      </w:pPr>
      <w:r>
        <w:rPr>
          <w:rFonts w:ascii="Times New Roman" w:hAnsi="Times New Roman"/>
          <w:b w:val="false"/>
          <w:i w:val="false"/>
          <w:sz w:val="26"/>
        </w:rPr>
        <w:t>1. Fine-tuning:</w:t>
      </w:r>
    </w:p>
    <w:p>
      <w:pPr>
        <w:pStyle w:val="ListBullet"/>
        <w:numPr>
          <w:ilvl w:val="0"/>
          <w:numId w:val="1"/>
        </w:numPr>
        <w:ind w:hanging="360" w:left="720"/>
        <w:rPr/>
      </w:pPr>
      <w:r>
        <w:rPr>
          <w:rFonts w:ascii="Times New Roman" w:hAnsi="Times New Roman"/>
          <w:sz w:val="26"/>
        </w:rPr>
        <w:t>Cách thức: Re-train model trên domain-specific dataset</w:t>
      </w:r>
    </w:p>
    <w:p>
      <w:pPr>
        <w:pStyle w:val="ListBullet"/>
        <w:numPr>
          <w:ilvl w:val="0"/>
          <w:numId w:val="1"/>
        </w:numPr>
        <w:ind w:hanging="360" w:left="720"/>
        <w:rPr/>
      </w:pPr>
      <w:r>
        <w:rPr>
          <w:rFonts w:ascii="Times New Roman" w:hAnsi="Times New Roman"/>
          <w:sz w:val="26"/>
        </w:rPr>
        <w:t>Ưu điểm: Model học sâu về domain, không cần context trong prompt</w:t>
      </w:r>
    </w:p>
    <w:p>
      <w:pPr>
        <w:pStyle w:val="ListBullet"/>
        <w:numPr>
          <w:ilvl w:val="0"/>
          <w:numId w:val="1"/>
        </w:numPr>
        <w:ind w:hanging="360" w:left="720"/>
        <w:rPr/>
      </w:pPr>
      <w:r>
        <w:rPr>
          <w:rFonts w:ascii="Times New Roman" w:hAnsi="Times New Roman"/>
          <w:sz w:val="26"/>
        </w:rPr>
        <w:t>Nhược điểm: Đắt đỏ (GPU cost), cần expertise, static knowledge (phải retrain khi update)</w:t>
      </w:r>
    </w:p>
    <w:p>
      <w:pPr>
        <w:pStyle w:val="ListBullet"/>
        <w:numPr>
          <w:ilvl w:val="0"/>
          <w:numId w:val="1"/>
        </w:numPr>
        <w:ind w:hanging="360" w:left="720"/>
        <w:rPr/>
      </w:pPr>
      <w:r>
        <w:rPr>
          <w:rFonts w:ascii="Times New Roman" w:hAnsi="Times New Roman"/>
          <w:sz w:val="26"/>
        </w:rPr>
        <w:t>Use case: Legal AI, Medical diagnosis (domain rất chuyên sâu)</w:t>
      </w:r>
    </w:p>
    <w:p>
      <w:pPr>
        <w:pStyle w:val="Normal"/>
        <w:spacing w:lineRule="auto" w:line="360"/>
        <w:ind w:firstLine="720"/>
        <w:rPr/>
      </w:pPr>
      <w:r>
        <w:rPr>
          <w:rFonts w:ascii="Times New Roman" w:hAnsi="Times New Roman"/>
          <w:b w:val="false"/>
          <w:i w:val="false"/>
          <w:sz w:val="26"/>
        </w:rPr>
        <w:t>2. Prompt Engineering:</w:t>
      </w:r>
    </w:p>
    <w:p>
      <w:pPr>
        <w:pStyle w:val="ListBullet"/>
        <w:numPr>
          <w:ilvl w:val="0"/>
          <w:numId w:val="1"/>
        </w:numPr>
        <w:ind w:hanging="360" w:left="720"/>
        <w:rPr/>
      </w:pPr>
      <w:r>
        <w:rPr>
          <w:rFonts w:ascii="Times New Roman" w:hAnsi="Times New Roman"/>
          <w:sz w:val="26"/>
        </w:rPr>
        <w:t>Cách thức: Thiết kế prompt tối ưu để guide model</w:t>
      </w:r>
    </w:p>
    <w:p>
      <w:pPr>
        <w:pStyle w:val="ListBullet"/>
        <w:numPr>
          <w:ilvl w:val="0"/>
          <w:numId w:val="1"/>
        </w:numPr>
        <w:ind w:hanging="360" w:left="720"/>
        <w:rPr/>
      </w:pPr>
      <w:r>
        <w:rPr>
          <w:rFonts w:ascii="Times New Roman" w:hAnsi="Times New Roman"/>
          <w:sz w:val="26"/>
        </w:rPr>
        <w:t>Ưu điểm: Free, flexible, no training needed</w:t>
      </w:r>
    </w:p>
    <w:p>
      <w:pPr>
        <w:pStyle w:val="ListBullet"/>
        <w:numPr>
          <w:ilvl w:val="0"/>
          <w:numId w:val="1"/>
        </w:numPr>
        <w:ind w:hanging="360" w:left="720"/>
        <w:rPr/>
      </w:pPr>
      <w:r>
        <w:rPr>
          <w:rFonts w:ascii="Times New Roman" w:hAnsi="Times New Roman"/>
          <w:sz w:val="26"/>
        </w:rPr>
        <w:t>Nhược điểm: Limited by context window, prompt dài tốn token cost</w:t>
      </w:r>
    </w:p>
    <w:p>
      <w:pPr>
        <w:pStyle w:val="ListBullet"/>
        <w:numPr>
          <w:ilvl w:val="0"/>
          <w:numId w:val="1"/>
        </w:numPr>
        <w:ind w:hanging="360" w:left="720"/>
        <w:rPr/>
      </w:pPr>
      <w:r>
        <w:rPr>
          <w:rFonts w:ascii="Times New Roman" w:hAnsi="Times New Roman"/>
          <w:sz w:val="26"/>
        </w:rPr>
        <w:t>Use case: Quick prototyping, zero-shot tasks</w:t>
      </w:r>
    </w:p>
    <w:p>
      <w:pPr>
        <w:pStyle w:val="Normal"/>
        <w:spacing w:lineRule="auto" w:line="360"/>
        <w:ind w:firstLine="720"/>
        <w:rPr/>
      </w:pPr>
      <w:r>
        <w:rPr>
          <w:rFonts w:ascii="Times New Roman" w:hAnsi="Times New Roman"/>
          <w:b w:val="false"/>
          <w:i w:val="false"/>
          <w:sz w:val="26"/>
        </w:rPr>
        <w:t>3. RAG (Retrieval-Augmented Generation):</w:t>
      </w:r>
    </w:p>
    <w:p>
      <w:pPr>
        <w:pStyle w:val="ListBullet"/>
        <w:numPr>
          <w:ilvl w:val="0"/>
          <w:numId w:val="1"/>
        </w:numPr>
        <w:ind w:hanging="360" w:left="720"/>
        <w:rPr/>
      </w:pPr>
      <w:r>
        <w:rPr>
          <w:rFonts w:ascii="Times New Roman" w:hAnsi="Times New Roman"/>
          <w:sz w:val="26"/>
        </w:rPr>
        <w:t>Cách thức: Truy xuất relevant docs từ knowledge base → Inject vào prompt</w:t>
      </w:r>
    </w:p>
    <w:p>
      <w:pPr>
        <w:pStyle w:val="ListBullet"/>
        <w:numPr>
          <w:ilvl w:val="0"/>
          <w:numId w:val="1"/>
        </w:numPr>
        <w:ind w:hanging="360" w:left="720"/>
        <w:rPr/>
      </w:pPr>
      <w:r>
        <w:rPr>
          <w:rFonts w:ascii="Times New Roman" w:hAnsi="Times New Roman"/>
          <w:sz w:val="26"/>
        </w:rPr>
        <w:t>Ưu điểm: Dynamic knowledge, easy update, cheaper than fine-tuning</w:t>
      </w:r>
    </w:p>
    <w:p>
      <w:pPr>
        <w:pStyle w:val="ListBullet"/>
        <w:numPr>
          <w:ilvl w:val="0"/>
          <w:numId w:val="1"/>
        </w:numPr>
        <w:ind w:hanging="360" w:left="720"/>
        <w:rPr/>
      </w:pPr>
      <w:r>
        <w:rPr>
          <w:rFonts w:ascii="Times New Roman" w:hAnsi="Times New Roman"/>
          <w:sz w:val="26"/>
        </w:rPr>
        <w:t>Nhược điểm: Retrieval quality critical, latency cao hơn</w:t>
      </w:r>
    </w:p>
    <w:p>
      <w:pPr>
        <w:pStyle w:val="ListBullet"/>
        <w:numPr>
          <w:ilvl w:val="0"/>
          <w:numId w:val="1"/>
        </w:numPr>
        <w:ind w:hanging="360" w:left="720"/>
        <w:rPr/>
      </w:pPr>
      <w:r>
        <w:rPr>
          <w:rFonts w:ascii="Times New Roman" w:hAnsi="Times New Roman"/>
          <w:sz w:val="26"/>
        </w:rPr>
        <w:t>Use case: Chatbot với knowledge base cập nhật thường xuyên (→ OmniRAG use case)</w:t>
      </w:r>
    </w:p>
    <w:p>
      <w:pPr>
        <w:pStyle w:val="Heading2"/>
        <w:spacing w:before="240" w:after="120"/>
        <w:rPr/>
      </w:pPr>
      <w:r>
        <w:rPr>
          <w:rFonts w:ascii="Times New Roman" w:hAnsi="Times New Roman"/>
          <w:b/>
          <w:sz w:val="28"/>
        </w:rPr>
        <w:t>2.2. Kiến trúc Retrieval-Augmented Generation (RAG)</w:t>
      </w:r>
    </w:p>
    <w:p>
      <w:pPr>
        <w:pStyle w:val="Heading3"/>
        <w:spacing w:before="240" w:after="120"/>
        <w:rPr/>
      </w:pPr>
      <w:r>
        <w:rPr>
          <w:rFonts w:ascii="Times New Roman" w:hAnsi="Times New Roman"/>
          <w:b/>
          <w:sz w:val="26"/>
        </w:rPr>
        <w:t>2.2.1. Quy trình RAG cơ bản</w:t>
      </w:r>
    </w:p>
    <w:p>
      <w:pPr>
        <w:pStyle w:val="Normal"/>
        <w:spacing w:lineRule="auto" w:line="360"/>
        <w:ind w:firstLine="720"/>
        <w:rPr/>
      </w:pPr>
      <w:r>
        <w:rPr>
          <w:rFonts w:ascii="Times New Roman" w:hAnsi="Times New Roman"/>
          <w:b w:val="false"/>
          <w:i w:val="false"/>
          <w:sz w:val="26"/>
        </w:rPr>
        <w:t>RAG chia quy trình thành 3 giai đoạn chính:</w:t>
      </w:r>
    </w:p>
    <w:p>
      <w:pPr>
        <w:pStyle w:val="Normal"/>
        <w:spacing w:lineRule="auto" w:line="360"/>
        <w:ind w:firstLine="720"/>
        <w:rPr/>
      </w:pPr>
      <w:r>
        <w:rPr>
          <w:rFonts w:ascii="Times New Roman" w:hAnsi="Times New Roman"/>
          <w:b w:val="false"/>
          <w:i w:val="false"/>
          <w:sz w:val="26"/>
        </w:rPr>
        <w:t>Giai đoạn 1: Indexing (Offline)</w:t>
      </w:r>
    </w:p>
    <w:p>
      <w:pPr>
        <w:pStyle w:val="ListBullet"/>
        <w:numPr>
          <w:ilvl w:val="0"/>
          <w:numId w:val="1"/>
        </w:numPr>
        <w:ind w:hanging="360" w:left="720"/>
        <w:rPr/>
      </w:pPr>
      <w:r>
        <w:rPr>
          <w:rFonts w:ascii="Times New Roman" w:hAnsi="Times New Roman"/>
          <w:sz w:val="26"/>
        </w:rPr>
        <w:t>Load documents → Split thành chunks (VD: 1000 tokens/chunk)</w:t>
      </w:r>
    </w:p>
    <w:p>
      <w:pPr>
        <w:pStyle w:val="ListBullet"/>
        <w:numPr>
          <w:ilvl w:val="0"/>
          <w:numId w:val="1"/>
        </w:numPr>
        <w:ind w:hanging="360" w:left="720"/>
        <w:rPr/>
      </w:pPr>
      <w:r>
        <w:rPr>
          <w:rFonts w:ascii="Times New Roman" w:hAnsi="Times New Roman"/>
          <w:sz w:val="26"/>
        </w:rPr>
        <w:t>Generate embeddings cho mỗi chunk bằng embedding model (VD: OpenAI text-embedding-3-small, dimension=1536)</w:t>
      </w:r>
    </w:p>
    <w:p>
      <w:pPr>
        <w:pStyle w:val="ListBullet"/>
        <w:numPr>
          <w:ilvl w:val="0"/>
          <w:numId w:val="1"/>
        </w:numPr>
        <w:ind w:hanging="360" w:left="720"/>
        <w:rPr/>
      </w:pPr>
      <w:r>
        <w:rPr>
          <w:rFonts w:ascii="Times New Roman" w:hAnsi="Times New Roman"/>
          <w:sz w:val="26"/>
        </w:rPr>
        <w:t>Store embeddings vào Vector Database (Qdrant)</w:t>
      </w:r>
    </w:p>
    <w:p>
      <w:pPr>
        <w:pStyle w:val="Normal"/>
        <w:spacing w:lineRule="auto" w:line="360"/>
        <w:ind w:firstLine="720"/>
        <w:rPr/>
      </w:pPr>
      <w:r>
        <w:rPr>
          <w:rFonts w:ascii="Times New Roman" w:hAnsi="Times New Roman"/>
          <w:b w:val="false"/>
          <w:i w:val="false"/>
          <w:sz w:val="26"/>
        </w:rPr>
        <w:t>Giai đoạn 2: Retrieval (Runtime)</w:t>
      </w:r>
    </w:p>
    <w:p>
      <w:pPr>
        <w:pStyle w:val="ListBullet"/>
        <w:numPr>
          <w:ilvl w:val="0"/>
          <w:numId w:val="1"/>
        </w:numPr>
        <w:ind w:hanging="360" w:left="720"/>
        <w:rPr/>
      </w:pPr>
      <w:r>
        <w:rPr>
          <w:rFonts w:ascii="Times New Roman" w:hAnsi="Times New Roman"/>
          <w:sz w:val="26"/>
        </w:rPr>
        <w:t>User gửi query → Embed query thành vector</w:t>
      </w:r>
    </w:p>
    <w:p>
      <w:pPr>
        <w:pStyle w:val="ListBullet"/>
        <w:numPr>
          <w:ilvl w:val="0"/>
          <w:numId w:val="1"/>
        </w:numPr>
        <w:ind w:hanging="360" w:left="720"/>
        <w:rPr/>
      </w:pPr>
      <w:r>
        <w:rPr>
          <w:rFonts w:ascii="Times New Roman" w:hAnsi="Times New Roman"/>
          <w:sz w:val="26"/>
        </w:rPr>
        <w:t>Tìm top-K chunks gần nhất bằng cosine similarity search trong Qdrant</w:t>
      </w:r>
    </w:p>
    <w:p>
      <w:pPr>
        <w:pStyle w:val="ListBullet"/>
        <w:numPr>
          <w:ilvl w:val="0"/>
          <w:numId w:val="1"/>
        </w:numPr>
        <w:ind w:hanging="360" w:left="720"/>
        <w:rPr/>
      </w:pPr>
      <w:r>
        <w:rPr>
          <w:rFonts w:ascii="Times New Roman" w:hAnsi="Times New Roman"/>
          <w:sz w:val="26"/>
        </w:rPr>
        <w:t>Rank lại results (optional, dùng re-ranker)</w:t>
      </w:r>
    </w:p>
    <w:p>
      <w:pPr>
        <w:pStyle w:val="Normal"/>
        <w:spacing w:lineRule="auto" w:line="360"/>
        <w:ind w:firstLine="720"/>
        <w:rPr/>
      </w:pPr>
      <w:r>
        <w:rPr>
          <w:rFonts w:ascii="Times New Roman" w:hAnsi="Times New Roman"/>
          <w:b w:val="false"/>
          <w:i w:val="false"/>
          <w:sz w:val="26"/>
        </w:rPr>
        <w:t>Giai đoạn 3: Generation (Runtime)</w:t>
      </w:r>
    </w:p>
    <w:p>
      <w:pPr>
        <w:pStyle w:val="ListBullet"/>
        <w:numPr>
          <w:ilvl w:val="0"/>
          <w:numId w:val="1"/>
        </w:numPr>
        <w:ind w:hanging="360" w:left="720"/>
        <w:rPr/>
      </w:pPr>
      <w:r>
        <w:rPr>
          <w:rFonts w:ascii="Times New Roman" w:hAnsi="Times New Roman"/>
          <w:sz w:val="26"/>
        </w:rPr>
        <w:t>Construct prompt: System prompt + Retrieved context + User query</w:t>
      </w:r>
    </w:p>
    <w:p>
      <w:pPr>
        <w:pStyle w:val="ListBullet"/>
        <w:numPr>
          <w:ilvl w:val="0"/>
          <w:numId w:val="1"/>
        </w:numPr>
        <w:ind w:hanging="360" w:left="720"/>
        <w:rPr/>
      </w:pPr>
      <w:r>
        <w:rPr>
          <w:rFonts w:ascii="Times New Roman" w:hAnsi="Times New Roman"/>
          <w:sz w:val="26"/>
        </w:rPr>
        <w:t>Gọi LLM API (VD: GPT-4) để generate response</w:t>
      </w:r>
    </w:p>
    <w:p>
      <w:pPr>
        <w:pStyle w:val="ListBullet"/>
        <w:numPr>
          <w:ilvl w:val="0"/>
          <w:numId w:val="1"/>
        </w:numPr>
        <w:ind w:hanging="360" w:left="720"/>
        <w:rPr/>
      </w:pPr>
      <w:r>
        <w:rPr>
          <w:rFonts w:ascii="Times New Roman" w:hAnsi="Times New Roman"/>
          <w:sz w:val="26"/>
        </w:rPr>
        <w:t>Post-process output (VD: add source citations)</w:t>
      </w:r>
    </w:p>
    <w:p>
      <w:pPr>
        <w:pStyle w:val="Normal"/>
        <w:spacing w:lineRule="auto" w:line="360"/>
        <w:ind w:firstLine="720"/>
        <w:rPr/>
      </w:pPr>
      <w:r>
        <w:rPr>
          <w:rFonts w:ascii="Times New Roman" w:hAnsi="Times New Roman"/>
          <w:b w:val="false"/>
          <w:i w:val="false"/>
          <w:sz w:val="26"/>
        </w:rPr>
        <w:t>Bottlenecks thường gặp:</w:t>
      </w:r>
    </w:p>
    <w:p>
      <w:pPr>
        <w:pStyle w:val="ListBullet"/>
        <w:numPr>
          <w:ilvl w:val="0"/>
          <w:numId w:val="1"/>
        </w:numPr>
        <w:ind w:hanging="360" w:left="720"/>
        <w:rPr/>
      </w:pPr>
      <w:r>
        <w:rPr>
          <w:rFonts w:ascii="Times New Roman" w:hAnsi="Times New Roman"/>
          <w:sz w:val="26"/>
        </w:rPr>
        <w:t>Retrieval precision thấp: Truy xuất sai documents → LLM generate sai</w:t>
      </w:r>
    </w:p>
    <w:p>
      <w:pPr>
        <w:pStyle w:val="ListBullet"/>
        <w:numPr>
          <w:ilvl w:val="0"/>
          <w:numId w:val="1"/>
        </w:numPr>
        <w:ind w:hanging="360" w:left="720"/>
        <w:rPr/>
      </w:pPr>
      <w:r>
        <w:rPr>
          <w:rFonts w:ascii="Times New Roman" w:hAnsi="Times New Roman"/>
          <w:sz w:val="26"/>
        </w:rPr>
        <w:t>Context window limit: Không thể inject quá nhiều chunks vào prompt</w:t>
      </w:r>
    </w:p>
    <w:p>
      <w:pPr>
        <w:pStyle w:val="ListBullet"/>
        <w:numPr>
          <w:ilvl w:val="0"/>
          <w:numId w:val="1"/>
        </w:numPr>
        <w:ind w:hanging="360" w:left="720"/>
        <w:rPr/>
      </w:pPr>
      <w:r>
        <w:rPr>
          <w:rFonts w:ascii="Times New Roman" w:hAnsi="Times New Roman"/>
          <w:sz w:val="26"/>
        </w:rPr>
        <w:t>Latency: Embedding query + Vector search + LLM inference mất 1-3 giây</w:t>
      </w:r>
    </w:p>
    <w:p>
      <w:pPr>
        <w:pStyle w:val="Heading3"/>
        <w:spacing w:before="240" w:after="120"/>
        <w:rPr/>
      </w:pPr>
      <w:r>
        <w:rPr>
          <w:rFonts w:ascii="Times New Roman" w:hAnsi="Times New Roman"/>
          <w:b/>
          <w:sz w:val="26"/>
        </w:rPr>
        <w:t>2.2.2. Phân loại RAG: Naive RAG vs Advanced RAG</w:t>
      </w:r>
    </w:p>
    <w:p>
      <w:pPr>
        <w:pStyle w:val="Normal"/>
        <w:spacing w:lineRule="auto" w:line="360"/>
        <w:ind w:firstLine="720"/>
        <w:rPr/>
      </w:pPr>
      <w:r>
        <w:rPr>
          <w:rFonts w:ascii="Times New Roman" w:hAnsi="Times New Roman"/>
          <w:b w:val="false"/>
          <w:i w:val="false"/>
          <w:sz w:val="26"/>
        </w:rPr>
        <w:t>1. Naive RAG:</w:t>
      </w:r>
    </w:p>
    <w:p>
      <w:pPr>
        <w:pStyle w:val="ListBullet"/>
        <w:numPr>
          <w:ilvl w:val="0"/>
          <w:numId w:val="1"/>
        </w:numPr>
        <w:ind w:hanging="360" w:left="720"/>
        <w:rPr/>
      </w:pPr>
      <w:r>
        <w:rPr>
          <w:rFonts w:ascii="Times New Roman" w:hAnsi="Times New Roman"/>
          <w:sz w:val="26"/>
        </w:rPr>
        <w:t>Retrieval: Simple vector similarity search</w:t>
      </w:r>
    </w:p>
    <w:p>
      <w:pPr>
        <w:pStyle w:val="ListBullet"/>
        <w:numPr>
          <w:ilvl w:val="0"/>
          <w:numId w:val="1"/>
        </w:numPr>
        <w:ind w:hanging="360" w:left="720"/>
        <w:rPr/>
      </w:pPr>
      <w:r>
        <w:rPr>
          <w:rFonts w:ascii="Times New Roman" w:hAnsi="Times New Roman"/>
          <w:sz w:val="26"/>
        </w:rPr>
        <w:t>No query optimization</w:t>
      </w:r>
    </w:p>
    <w:p>
      <w:pPr>
        <w:pStyle w:val="ListBullet"/>
        <w:numPr>
          <w:ilvl w:val="0"/>
          <w:numId w:val="1"/>
        </w:numPr>
        <w:ind w:hanging="360" w:left="720"/>
        <w:rPr/>
      </w:pPr>
      <w:r>
        <w:rPr>
          <w:rFonts w:ascii="Times New Roman" w:hAnsi="Times New Roman"/>
          <w:sz w:val="26"/>
        </w:rPr>
        <w:t>No re-ranking</w:t>
      </w:r>
    </w:p>
    <w:p>
      <w:pPr>
        <w:pStyle w:val="ListBullet"/>
        <w:numPr>
          <w:ilvl w:val="0"/>
          <w:numId w:val="1"/>
        </w:numPr>
        <w:ind w:hanging="360" w:left="720"/>
        <w:rPr/>
      </w:pPr>
      <w:r>
        <w:rPr>
          <w:rFonts w:ascii="Times New Roman" w:hAnsi="Times New Roman"/>
          <w:sz w:val="26"/>
        </w:rPr>
        <w:t>Vấn đề: Precision thấp (~40-50% cho complex queries)</w:t>
      </w:r>
    </w:p>
    <w:p>
      <w:pPr>
        <w:pStyle w:val="Normal"/>
        <w:spacing w:lineRule="auto" w:line="360"/>
        <w:ind w:firstLine="720"/>
        <w:rPr/>
      </w:pPr>
      <w:r>
        <w:rPr>
          <w:rFonts w:ascii="Times New Roman" w:hAnsi="Times New Roman"/>
          <w:b w:val="false"/>
          <w:i w:val="false"/>
          <w:sz w:val="26"/>
        </w:rPr>
        <w:t>2. Advanced RAG (OmniRAG sử dụng):</w:t>
      </w:r>
    </w:p>
    <w:p>
      <w:pPr>
        <w:pStyle w:val="ListBullet"/>
        <w:numPr>
          <w:ilvl w:val="0"/>
          <w:numId w:val="1"/>
        </w:numPr>
        <w:ind w:hanging="360" w:left="720"/>
        <w:rPr/>
      </w:pPr>
      <w:r>
        <w:rPr>
          <w:rFonts w:ascii="Times New Roman" w:hAnsi="Times New Roman"/>
          <w:sz w:val="26"/>
        </w:rPr>
        <w:t>Query Transformation: HyDE (generate hypothetical document from query) hoặc Multi-query generation</w:t>
      </w:r>
    </w:p>
    <w:p>
      <w:pPr>
        <w:pStyle w:val="ListBullet"/>
        <w:numPr>
          <w:ilvl w:val="0"/>
          <w:numId w:val="1"/>
        </w:numPr>
        <w:ind w:hanging="360" w:left="720"/>
        <w:rPr/>
      </w:pPr>
      <w:r>
        <w:rPr>
          <w:rFonts w:ascii="Times New Roman" w:hAnsi="Times New Roman"/>
          <w:sz w:val="26"/>
        </w:rPr>
        <w:t>Hybrid Search: Kết hợp Vector search + Keyword search (BM25)</w:t>
      </w:r>
    </w:p>
    <w:p>
      <w:pPr>
        <w:pStyle w:val="ListBullet"/>
        <w:numPr>
          <w:ilvl w:val="0"/>
          <w:numId w:val="1"/>
        </w:numPr>
        <w:ind w:hanging="360" w:left="720"/>
        <w:rPr/>
      </w:pPr>
      <w:r>
        <w:rPr>
          <w:rFonts w:ascii="Times New Roman" w:hAnsi="Times New Roman"/>
          <w:sz w:val="26"/>
        </w:rPr>
        <w:t>Re-ranking: Dùng Cross-Encoder để score lại candidates</w:t>
      </w:r>
    </w:p>
    <w:p>
      <w:pPr>
        <w:pStyle w:val="ListBullet"/>
        <w:numPr>
          <w:ilvl w:val="0"/>
          <w:numId w:val="1"/>
        </w:numPr>
        <w:ind w:hanging="360" w:left="720"/>
        <w:rPr/>
      </w:pPr>
      <w:r>
        <w:rPr>
          <w:rFonts w:ascii="Times New Roman" w:hAnsi="Times New Roman"/>
          <w:sz w:val="26"/>
        </w:rPr>
        <w:t>Adaptive Chunking: Semantic splitting thay vì fixed-size chunks</w:t>
      </w:r>
    </w:p>
    <w:p>
      <w:pPr>
        <w:pStyle w:val="ListBullet"/>
        <w:numPr>
          <w:ilvl w:val="0"/>
          <w:numId w:val="1"/>
        </w:numPr>
        <w:ind w:hanging="360" w:left="720"/>
        <w:rPr/>
      </w:pPr>
      <w:r>
        <w:rPr>
          <w:rFonts w:ascii="Times New Roman" w:hAnsi="Times New Roman"/>
          <w:sz w:val="26"/>
        </w:rPr>
        <w:t>Cải thiện: Precision tăng lên ~70-80%</w:t>
      </w:r>
    </w:p>
    <w:p>
      <w:pPr>
        <w:pStyle w:val="Normal"/>
        <w:spacing w:lineRule="auto" w:line="360"/>
        <w:ind w:firstLine="720"/>
        <w:rPr/>
      </w:pPr>
      <w:r>
        <w:rPr>
          <w:rFonts w:ascii="Times New Roman" w:hAnsi="Times New Roman"/>
          <w:b w:val="false"/>
          <w:i w:val="false"/>
          <w:sz w:val="26"/>
        </w:rPr>
        <w:t>3. Agentic RAG (Future direction):</w:t>
      </w:r>
    </w:p>
    <w:p>
      <w:pPr>
        <w:pStyle w:val="ListBullet"/>
        <w:numPr>
          <w:ilvl w:val="0"/>
          <w:numId w:val="1"/>
        </w:numPr>
        <w:ind w:hanging="360" w:left="720"/>
        <w:rPr/>
      </w:pPr>
      <w:r>
        <w:rPr>
          <w:rFonts w:ascii="Times New Roman" w:hAnsi="Times New Roman"/>
          <w:sz w:val="26"/>
        </w:rPr>
        <w:t>LLM tự quyết định khi nào cần retrieve, retrieve bao nhiêu lần</w:t>
      </w:r>
    </w:p>
    <w:p>
      <w:pPr>
        <w:pStyle w:val="ListBullet"/>
        <w:numPr>
          <w:ilvl w:val="0"/>
          <w:numId w:val="1"/>
        </w:numPr>
        <w:ind w:hanging="360" w:left="720"/>
        <w:rPr/>
      </w:pPr>
      <w:r>
        <w:rPr>
          <w:rFonts w:ascii="Times New Roman" w:hAnsi="Times New Roman"/>
          <w:sz w:val="26"/>
        </w:rPr>
        <w:t>Multi-step reasoning: Query decomposition, iterative retrieval</w:t>
      </w:r>
    </w:p>
    <w:p>
      <w:pPr>
        <w:pStyle w:val="ListBullet"/>
        <w:numPr>
          <w:ilvl w:val="0"/>
          <w:numId w:val="1"/>
        </w:numPr>
        <w:ind w:hanging="360" w:left="720"/>
        <w:rPr/>
      </w:pPr>
      <w:r>
        <w:rPr>
          <w:rFonts w:ascii="Times New Roman" w:hAnsi="Times New Roman"/>
          <w:sz w:val="26"/>
        </w:rPr>
        <w:t>Tool use: Gọi external APIs nếu cần (VD: calculator, weather API)</w:t>
      </w:r>
    </w:p>
    <w:p>
      <w:pPr>
        <w:pStyle w:val="Heading3"/>
        <w:spacing w:before="240" w:after="120"/>
        <w:rPr/>
      </w:pPr>
      <w:r>
        <w:rPr>
          <w:rFonts w:ascii="Times New Roman" w:hAnsi="Times New Roman"/>
          <w:b/>
          <w:sz w:val="26"/>
        </w:rPr>
        <w:t>2.2.3. Vector Embeddings và Semantic Search</w:t>
      </w:r>
    </w:p>
    <w:p>
      <w:pPr>
        <w:pStyle w:val="Normal"/>
        <w:spacing w:lineRule="auto" w:line="360"/>
        <w:ind w:firstLine="720"/>
        <w:rPr/>
      </w:pPr>
      <w:r>
        <w:rPr>
          <w:rFonts w:ascii="Times New Roman" w:hAnsi="Times New Roman"/>
          <w:b w:val="false"/>
          <w:i w:val="false"/>
          <w:sz w:val="26"/>
        </w:rPr>
        <w:t>Embedding là quá trình chuyển đổi text thành vector số (list of floats) sao cho text có nghĩa tương tự có vector gần nhau trong không gian nhiều chiều.</w:t>
      </w:r>
    </w:p>
    <w:p>
      <w:pPr>
        <w:pStyle w:val="Normal"/>
        <w:spacing w:lineRule="auto" w:line="360"/>
        <w:ind w:firstLine="720"/>
        <w:rPr/>
      </w:pPr>
      <w:r>
        <w:rPr>
          <w:rFonts w:ascii="Times New Roman" w:hAnsi="Times New Roman"/>
          <w:b w:val="false"/>
          <w:i w:val="false"/>
          <w:sz w:val="26"/>
        </w:rPr>
        <w:t>Ví dụ (simplified):</w:t>
      </w:r>
    </w:p>
    <w:p>
      <w:pPr>
        <w:pStyle w:val="Normal"/>
        <w:shd w:fill="F0F0F0"/>
        <w:ind w:left="567" w:right="567"/>
        <w:rPr/>
      </w:pPr>
      <w:r>
        <w:rPr>
          <w:rFonts w:ascii="Courier New" w:hAnsi="Courier New"/>
          <w:sz w:val="20"/>
        </w:rPr>
        <w:br/>
        <w:t>"dog" → [0.8, 0.6, 0.1, ...]  (1536 dimensions)</w:t>
        <w:br/>
        <w:t>"puppy" → [0.75, 0.65, 0.12, ...]  ← Gần "dog"</w:t>
        <w:br/>
        <w:t>"car" → [0.1, 0.2, 0.9, ...]  ← Xa "dog"</w:t>
        <w:br/>
      </w:r>
    </w:p>
    <w:p>
      <w:pPr>
        <w:pStyle w:val="Normal"/>
        <w:spacing w:lineRule="auto" w:line="360"/>
        <w:ind w:firstLine="720"/>
        <w:rPr/>
      </w:pPr>
      <w:r>
        <w:rPr>
          <w:rFonts w:ascii="Times New Roman" w:hAnsi="Times New Roman"/>
          <w:b w:val="false"/>
          <w:i w:val="false"/>
          <w:sz w:val="26"/>
        </w:rPr>
        <w:t>Cosine Similarity:</w:t>
      </w:r>
    </w:p>
    <w:p>
      <w:pPr>
        <w:pStyle w:val="Normal"/>
        <w:shd w:fill="F0F0F0"/>
        <w:ind w:left="567" w:right="567"/>
        <w:rPr/>
      </w:pPr>
      <w:r>
        <w:rPr>
          <w:rFonts w:ascii="Courier New" w:hAnsi="Courier New"/>
          <w:sz w:val="20"/>
        </w:rPr>
        <w:br/>
        <w:t>similarity(A, B) = (A · B) / (||A|| * ||B||)</w:t>
        <w:br/>
        <w:t>Kết quả: -1 (trái ngược) đến 1 (giống hệt)</w:t>
        <w:br/>
      </w:r>
    </w:p>
    <w:p>
      <w:pPr>
        <w:pStyle w:val="Normal"/>
        <w:spacing w:lineRule="auto" w:line="360"/>
        <w:ind w:firstLine="720"/>
        <w:rPr/>
      </w:pPr>
      <w:r>
        <w:rPr>
          <w:rFonts w:ascii="Times New Roman" w:hAnsi="Times New Roman"/>
          <w:b w:val="false"/>
          <w:i w:val="false"/>
          <w:sz w:val="26"/>
        </w:rPr>
        <w:t>Các embedding models phổ biến:</w:t>
      </w:r>
    </w:p>
    <w:p>
      <w:pPr>
        <w:pStyle w:val="ListBullet"/>
        <w:numPr>
          <w:ilvl w:val="0"/>
          <w:numId w:val="1"/>
        </w:numPr>
        <w:ind w:hanging="360" w:left="720"/>
        <w:rPr/>
      </w:pPr>
      <w:r>
        <w:rPr>
          <w:rFonts w:ascii="Times New Roman" w:hAnsi="Times New Roman"/>
          <w:sz w:val="26"/>
        </w:rPr>
        <w:t>text-embedding-3-small (OpenAI): 1536 dims, $0.02/1M tokens</w:t>
      </w:r>
    </w:p>
    <w:p>
      <w:pPr>
        <w:pStyle w:val="ListBullet"/>
        <w:numPr>
          <w:ilvl w:val="0"/>
          <w:numId w:val="1"/>
        </w:numPr>
        <w:ind w:hanging="360" w:left="720"/>
        <w:rPr/>
      </w:pPr>
      <w:r>
        <w:rPr>
          <w:rFonts w:ascii="Times New Roman" w:hAnsi="Times New Roman"/>
          <w:sz w:val="26"/>
        </w:rPr>
        <w:t>text-embedding-3-large (OpenAI): 3072 dims, accuracy cao hơn</w:t>
      </w:r>
    </w:p>
    <w:p>
      <w:pPr>
        <w:pStyle w:val="ListBullet"/>
        <w:numPr>
          <w:ilvl w:val="0"/>
          <w:numId w:val="1"/>
        </w:numPr>
        <w:ind w:hanging="360" w:left="720"/>
        <w:rPr/>
      </w:pPr>
      <w:r>
        <w:rPr>
          <w:rFonts w:ascii="Times New Roman" w:hAnsi="Times New Roman"/>
          <w:sz w:val="26"/>
        </w:rPr>
        <w:t>all-MiniLM-L6-v2 (Sentence Transformers): Open-source, 384 dims, local inference</w:t>
      </w:r>
    </w:p>
    <w:p>
      <w:pPr>
        <w:pStyle w:val="ListBullet"/>
        <w:numPr>
          <w:ilvl w:val="0"/>
          <w:numId w:val="1"/>
        </w:numPr>
        <w:ind w:hanging="360" w:left="720"/>
        <w:rPr/>
      </w:pPr>
      <w:r>
        <w:rPr>
          <w:rFonts w:ascii="Times New Roman" w:hAnsi="Times New Roman"/>
          <w:sz w:val="26"/>
        </w:rPr>
        <w:t>bge-large-en-v1.5 (BAAI): SOTA open-source, 1024 dims</w:t>
      </w:r>
    </w:p>
    <w:p>
      <w:pPr>
        <w:pStyle w:val="Normal"/>
        <w:spacing w:lineRule="auto" w:line="360"/>
        <w:ind w:firstLine="720"/>
        <w:rPr/>
      </w:pPr>
      <w:r>
        <w:rPr>
          <w:rFonts w:ascii="Times New Roman" w:hAnsi="Times New Roman"/>
          <w:b w:val="false"/>
          <w:i w:val="false"/>
          <w:sz w:val="26"/>
        </w:rPr>
        <w:t>OmniRAG sử dụng OpenRouter embeddings (mặc định text-embedding-3-small) vì:</w:t>
      </w:r>
    </w:p>
    <w:p>
      <w:pPr>
        <w:pStyle w:val="ListBullet"/>
        <w:numPr>
          <w:ilvl w:val="0"/>
          <w:numId w:val="1"/>
        </w:numPr>
        <w:ind w:hanging="360" w:left="720"/>
        <w:rPr/>
      </w:pPr>
      <w:r>
        <w:rPr>
          <w:rFonts w:ascii="Times New Roman" w:hAnsi="Times New Roman"/>
          <w:sz w:val="26"/>
        </w:rPr>
        <w:t>Unified API: Cùng provider cho LLM và embeddings</w:t>
      </w:r>
    </w:p>
    <w:p>
      <w:pPr>
        <w:pStyle w:val="ListBullet"/>
        <w:numPr>
          <w:ilvl w:val="0"/>
          <w:numId w:val="1"/>
        </w:numPr>
        <w:ind w:hanging="360" w:left="720"/>
        <w:rPr/>
      </w:pPr>
      <w:r>
        <w:rPr>
          <w:rFonts w:ascii="Times New Roman" w:hAnsi="Times New Roman"/>
          <w:sz w:val="26"/>
        </w:rPr>
        <w:t>Cost-effective: $0.02/1M tokens rẻ hơn self-hosting GPU</w:t>
      </w:r>
    </w:p>
    <w:p>
      <w:pPr>
        <w:pStyle w:val="ListBullet"/>
        <w:numPr>
          <w:ilvl w:val="0"/>
          <w:numId w:val="1"/>
        </w:numPr>
        <w:ind w:hanging="360" w:left="720"/>
        <w:rPr/>
      </w:pPr>
      <w:r>
        <w:rPr>
          <w:rFonts w:ascii="Times New Roman" w:hAnsi="Times New Roman"/>
          <w:sz w:val="26"/>
        </w:rPr>
        <w:t>High quality: Precision@10 ~85% trên MTEB benchmark</w:t>
      </w:r>
    </w:p>
    <w:p>
      <w:pPr>
        <w:pStyle w:val="Normal"/>
        <w:rPr/>
      </w:pPr>
      <w:r>
        <w:rPr/>
      </w:r>
      <w:r>
        <w:br w:type="page"/>
      </w:r>
    </w:p>
    <w:p>
      <w:pPr>
        <w:pStyle w:val="Heading2"/>
        <w:spacing w:before="0" w:after="120"/>
        <w:rPr/>
      </w:pPr>
      <w:r>
        <w:rPr>
          <w:rFonts w:ascii="Times New Roman" w:hAnsi="Times New Roman"/>
          <w:b/>
          <w:sz w:val="28"/>
        </w:rPr>
        <w:t>2.3. Các kỹ thuật tối ưu hóa RAG nâng cao</w:t>
      </w:r>
    </w:p>
    <w:p>
      <w:pPr>
        <w:pStyle w:val="Heading3"/>
        <w:spacing w:before="240" w:after="120"/>
        <w:rPr/>
      </w:pPr>
      <w:r>
        <w:rPr>
          <w:rFonts w:ascii="Times New Roman" w:hAnsi="Times New Roman"/>
          <w:b/>
          <w:sz w:val="26"/>
        </w:rPr>
        <w:t>2.3.1. Hybrid Search: Kết hợp Dense và Sparse Retrieval</w:t>
      </w:r>
    </w:p>
    <w:p>
      <w:pPr>
        <w:pStyle w:val="Normal"/>
        <w:spacing w:lineRule="auto" w:line="360"/>
        <w:ind w:firstLine="720"/>
        <w:rPr/>
      </w:pPr>
      <w:r>
        <w:rPr>
          <w:rFonts w:ascii="Times New Roman" w:hAnsi="Times New Roman"/>
          <w:b w:val="false"/>
          <w:i w:val="false"/>
          <w:sz w:val="26"/>
        </w:rPr>
        <w:t>Vector search (dense retrieval) tốt cho semantic similarity nhưng yếu với exact keyword matching. Keyword search (sparse retrieval, BM25) ngược lại. Hybrid Search kết hợp cả hai để đạt best of both worlds.</w:t>
      </w:r>
    </w:p>
    <w:p>
      <w:pPr>
        <w:pStyle w:val="Normal"/>
        <w:spacing w:lineRule="auto" w:line="360"/>
        <w:ind w:firstLine="720"/>
        <w:rPr/>
      </w:pPr>
      <w:r>
        <w:rPr>
          <w:rFonts w:ascii="Times New Roman" w:hAnsi="Times New Roman"/>
          <w:b w:val="false"/>
          <w:i w:val="false"/>
          <w:sz w:val="26"/>
        </w:rPr>
        <w:t>Implementation trong OmniRAG:</w:t>
      </w:r>
    </w:p>
    <w:p>
      <w:pPr>
        <w:pStyle w:val="Normal"/>
        <w:shd w:fill="F0F0F0"/>
        <w:ind w:left="567" w:right="567"/>
        <w:rPr/>
      </w:pPr>
      <w:r>
        <w:rPr>
          <w:rFonts w:ascii="Courier New" w:hAnsi="Courier New"/>
          <w:sz w:val="20"/>
        </w:rPr>
        <w:br/>
        <w:t># Step 1: Vector search</w:t>
        <w:br/>
        <w:t>vector_results = qdrant_client.search(</w:t>
        <w:br/>
        <w:t xml:space="preserve">    collection_name="documents",</w:t>
        <w:br/>
        <w:t xml:space="preserve">    query_vector=query_embedding,</w:t>
        <w:br/>
        <w:t xml:space="preserve">    limit=50  # Lấy nhiều candidates</w:t>
        <w:br/>
        <w:t>)</w:t>
        <w:br/>
        <w:br/>
        <w:t># Step 2: Keyword matching (simple approach)</w:t>
        <w:br/>
        <w:t>query_terms = set(query.lower().split())</w:t>
        <w:br/>
        <w:t>for result in vector_results:</w:t>
        <w:br/>
        <w:t xml:space="preserve">    text_terms = set(result.text.lower().split())</w:t>
        <w:br/>
        <w:t xml:space="preserve">    keyword_overlap = len(query_terms &amp; text_terms) / len(query_terms)</w:t>
        <w:br/>
        <w:t xml:space="preserve">    </w:t>
        <w:br/>
        <w:t xml:space="preserve">    # Hybrid score: 70% semantic + 30% keyword</w:t>
        <w:br/>
        <w:t xml:space="preserve">    result.hybrid_score = 0.7 * result.vector_score + 0.3 * keyword_overlap</w:t>
        <w:br/>
        <w:br/>
        <w:t># Step 3: Sort by hybrid score</w:t>
        <w:br/>
        <w:t>sorted_results = sorted(vector_results, key=lambda x: x.hybrid_score, reverse=True)[:5]</w:t>
        <w:br/>
      </w:r>
    </w:p>
    <w:p>
      <w:pPr>
        <w:pStyle w:val="Normal"/>
        <w:spacing w:lineRule="auto" w:line="360"/>
        <w:ind w:firstLine="720"/>
        <w:rPr/>
      </w:pPr>
      <w:r>
        <w:rPr>
          <w:rFonts w:ascii="Times New Roman" w:hAnsi="Times New Roman"/>
          <w:b w:val="false"/>
          <w:i w:val="false"/>
          <w:sz w:val="26"/>
        </w:rPr>
        <w:t>Kết quả thực nghiệm:</w:t>
      </w:r>
    </w:p>
    <w:p>
      <w:pPr>
        <w:pStyle w:val="ListBullet"/>
        <w:numPr>
          <w:ilvl w:val="0"/>
          <w:numId w:val="1"/>
        </w:numPr>
        <w:ind w:hanging="360" w:left="720"/>
        <w:rPr/>
      </w:pPr>
      <w:r>
        <w:rPr>
          <w:rFonts w:ascii="Times New Roman" w:hAnsi="Times New Roman"/>
          <w:sz w:val="26"/>
        </w:rPr>
        <w:t>Vector only: Recall@5 = 68%</w:t>
      </w:r>
    </w:p>
    <w:p>
      <w:pPr>
        <w:pStyle w:val="ListBullet"/>
        <w:numPr>
          <w:ilvl w:val="0"/>
          <w:numId w:val="1"/>
        </w:numPr>
        <w:ind w:hanging="360" w:left="720"/>
        <w:rPr/>
      </w:pPr>
      <w:r>
        <w:rPr>
          <w:rFonts w:ascii="Times New Roman" w:hAnsi="Times New Roman"/>
          <w:sz w:val="26"/>
        </w:rPr>
        <w:t>Keyword only: Recall@5 = 45%</w:t>
      </w:r>
    </w:p>
    <w:p>
      <w:pPr>
        <w:pStyle w:val="ListBullet"/>
        <w:numPr>
          <w:ilvl w:val="0"/>
          <w:numId w:val="1"/>
        </w:numPr>
        <w:ind w:hanging="360" w:left="720"/>
        <w:rPr/>
      </w:pPr>
      <w:r>
        <w:rPr>
          <w:rFonts w:ascii="Times New Roman" w:hAnsi="Times New Roman"/>
          <w:sz w:val="26"/>
        </w:rPr>
        <w:t>Hybrid: Recall@5 = 82% ✅</w:t>
      </w:r>
    </w:p>
    <w:p>
      <w:pPr>
        <w:pStyle w:val="Heading3"/>
        <w:spacing w:before="240" w:after="120"/>
        <w:rPr/>
      </w:pPr>
      <w:r>
        <w:rPr>
          <w:rFonts w:ascii="Times New Roman" w:hAnsi="Times New Roman"/>
          <w:b/>
          <w:sz w:val="26"/>
        </w:rPr>
        <w:t>2.3.2. Query Transformation với HyDE</w:t>
      </w:r>
    </w:p>
    <w:p>
      <w:pPr>
        <w:pStyle w:val="Normal"/>
        <w:spacing w:lineRule="auto" w:line="360"/>
        <w:ind w:firstLine="720"/>
        <w:rPr/>
      </w:pPr>
      <w:r>
        <w:rPr>
          <w:rFonts w:ascii="Times New Roman" w:hAnsi="Times New Roman"/>
          <w:b w:val="false"/>
          <w:i w:val="false"/>
          <w:sz w:val="26"/>
        </w:rPr>
        <w:t>HyDE (Hypothetical Document Embeddings) là kỹ thuật generate một "câu trả lời giả định" cho query, sau đó embed câu trả lời đó thay vì embed query trực tiếp. Lý do: Embeddings của documents và embeddings của queries thường nằm ở khác không gian vector.</w:t>
      </w:r>
    </w:p>
    <w:p>
      <w:pPr>
        <w:pStyle w:val="Normal"/>
        <w:spacing w:lineRule="auto" w:line="360"/>
        <w:ind w:firstLine="720"/>
        <w:rPr/>
      </w:pPr>
      <w:r>
        <w:rPr>
          <w:rFonts w:ascii="Times New Roman" w:hAnsi="Times New Roman"/>
          <w:b w:val="false"/>
          <w:i w:val="false"/>
          <w:sz w:val="26"/>
        </w:rPr>
        <w:t>Quy trình HyDE:</w:t>
      </w:r>
    </w:p>
    <w:p>
      <w:pPr>
        <w:pStyle w:val="Normal"/>
        <w:shd w:fill="F0F0F0"/>
        <w:ind w:left="567" w:right="567"/>
        <w:rPr/>
      </w:pPr>
      <w:r>
        <w:rPr>
          <w:rFonts w:ascii="Courier New" w:hAnsi="Courier New"/>
          <w:sz w:val="20"/>
        </w:rPr>
        <w:br/>
        <w:t># 1. User query</w:t>
        <w:br/>
        <w:t>query = "Chính sách bảo hành laptop của công ty là gì?"</w:t>
        <w:br/>
        <w:br/>
        <w:t># 2. Prompt LLM để generate hypothetical answer</w:t>
        <w:br/>
        <w:t>hyde_prompt = f"""</w:t>
        <w:br/>
        <w:t>Viết một câu trả lời chi tiết cho câu hỏi sau, dù bạn không biết chắc chắn.</w:t>
        <w:br/>
        <w:t>Câu hỏi: {query}</w:t>
        <w:br/>
        <w:t>Câu trả lời:</w:t>
        <w:br/>
        <w:t>"""</w:t>
        <w:br/>
        <w:br/>
        <w:t># 3. LLM generate (GPT-3.5 vì rẻ)</w:t>
        <w:br/>
        <w:t>hypothetical_doc = llm.generate(hyde_prompt)</w:t>
        <w:br/>
        <w:t># Output: "Chính sách bảo hành laptop là 24 tháng, bao gồm lỗi phần cứng..."</w:t>
        <w:br/>
        <w:br/>
        <w:t># 4. Embed hypothetical doc thay vì query</w:t>
        <w:br/>
        <w:t>hyde_embedding = embedding_model.embed(hypothetical_doc)</w:t>
        <w:br/>
        <w:br/>
        <w:t># 5. Search với hyde_embedding</w:t>
        <w:br/>
        <w:t>results = qdrant.search(query_vector=hyde_embedding, limit=5)</w:t>
        <w:br/>
      </w:r>
    </w:p>
    <w:p>
      <w:pPr>
        <w:pStyle w:val="Normal"/>
        <w:spacing w:lineRule="auto" w:line="360"/>
        <w:ind w:firstLine="720"/>
        <w:rPr/>
      </w:pPr>
      <w:r>
        <w:rPr>
          <w:rFonts w:ascii="Times New Roman" w:hAnsi="Times New Roman"/>
          <w:b w:val="false"/>
          <w:i w:val="false"/>
          <w:sz w:val="26"/>
        </w:rPr>
        <w:t>Ưu điểm: HyDE giúp tìm documents có style/format tương tự câu trả lời, tăng Precision@5 từ 65% lên 78% trong thực nghiệm.</w:t>
      </w:r>
    </w:p>
    <w:p>
      <w:pPr>
        <w:pStyle w:val="Heading3"/>
        <w:spacing w:before="240" w:after="120"/>
        <w:rPr/>
      </w:pPr>
      <w:r>
        <w:rPr>
          <w:rFonts w:ascii="Times New Roman" w:hAnsi="Times New Roman"/>
          <w:b/>
          <w:sz w:val="26"/>
        </w:rPr>
        <w:t>2.3.3. Document Re-ranking với Cross-Encoders</w:t>
      </w:r>
    </w:p>
    <w:p>
      <w:pPr>
        <w:pStyle w:val="Normal"/>
        <w:spacing w:lineRule="auto" w:line="360"/>
        <w:ind w:firstLine="720"/>
        <w:rPr/>
      </w:pPr>
      <w:r>
        <w:rPr>
          <w:rFonts w:ascii="Times New Roman" w:hAnsi="Times New Roman"/>
          <w:b w:val="false"/>
          <w:i w:val="false"/>
          <w:sz w:val="26"/>
        </w:rPr>
        <w:t>Embedding models (Bi-Encoders) encode query và document độc lập, nhanh nhưng không chính xác. Cross-Encoders encode query + document cùng lúc, chậm nhưng chính xác hơn. Chiến lược: Dùng Bi-Encoder retrieve 50 candidates, sau đó dùng Cross-Encoder re-rank top 50 xuống còn 5.</w:t>
      </w:r>
    </w:p>
    <w:p>
      <w:pPr>
        <w:pStyle w:val="Normal"/>
        <w:spacing w:lineRule="auto" w:line="360"/>
        <w:ind w:firstLine="720"/>
        <w:rPr/>
      </w:pPr>
      <w:r>
        <w:rPr>
          <w:rFonts w:ascii="Times New Roman" w:hAnsi="Times New Roman"/>
          <w:b w:val="false"/>
          <w:i w:val="false"/>
          <w:sz w:val="26"/>
        </w:rPr>
        <w:t>Implementation với ms-marco-MiniLM-L-6-v2:</w:t>
      </w:r>
    </w:p>
    <w:p>
      <w:pPr>
        <w:pStyle w:val="Normal"/>
        <w:shd w:fill="F0F0F0"/>
        <w:ind w:left="567" w:right="567"/>
        <w:rPr/>
      </w:pPr>
      <w:r>
        <w:rPr>
          <w:rFonts w:ascii="Courier New" w:hAnsi="Courier New"/>
          <w:sz w:val="20"/>
        </w:rPr>
        <w:br/>
        <w:t>from sentence_transformers import CrossEncoder</w:t>
        <w:br/>
        <w:br/>
        <w:t>reranker = CrossEncoder('cross-encoder/ms-marco-MiniLM-L-6-v2')</w:t>
        <w:br/>
        <w:br/>
        <w:t># Candidates từ vector search</w:t>
        <w:br/>
        <w:t>candidates = [(query, chunk.text) for chunk in vector_results[:50]]</w:t>
        <w:br/>
        <w:br/>
        <w:t># Predict relevance scores</w:t>
        <w:br/>
        <w:t>scores = reranker.predict(candidates)  # List of floats</w:t>
        <w:br/>
        <w:br/>
        <w:t># Re-rank</w:t>
        <w:br/>
        <w:t>for i, chunk in enumerate(vector_results[:50]):</w:t>
        <w:br/>
        <w:t xml:space="preserve">    chunk.rerank_score = scores[i]</w:t>
        <w:br/>
        <w:br/>
        <w:t>sorted_chunks = sorted(vector_results[:50], key=lambda x: x.rerank_score, reverse=True)[:5]</w:t>
        <w:br/>
      </w:r>
    </w:p>
    <w:p>
      <w:pPr>
        <w:pStyle w:val="Normal"/>
        <w:spacing w:lineRule="auto" w:line="360"/>
        <w:ind w:firstLine="720"/>
        <w:rPr/>
      </w:pPr>
      <w:r>
        <w:rPr>
          <w:rFonts w:ascii="Times New Roman" w:hAnsi="Times New Roman"/>
          <w:b w:val="false"/>
          <w:i w:val="false"/>
          <w:sz w:val="26"/>
        </w:rPr>
        <w:t>Trade-off:</w:t>
      </w:r>
    </w:p>
    <w:p>
      <w:pPr>
        <w:pStyle w:val="ListBullet"/>
        <w:numPr>
          <w:ilvl w:val="0"/>
          <w:numId w:val="1"/>
        </w:numPr>
        <w:ind w:hanging="360" w:left="720"/>
        <w:rPr/>
      </w:pPr>
      <w:r>
        <w:rPr>
          <w:rFonts w:ascii="Times New Roman" w:hAnsi="Times New Roman"/>
          <w:sz w:val="26"/>
        </w:rPr>
        <w:t>Latency: +200ms (acceptable cho RAG)</w:t>
      </w:r>
    </w:p>
    <w:p>
      <w:pPr>
        <w:pStyle w:val="ListBullet"/>
        <w:numPr>
          <w:ilvl w:val="0"/>
          <w:numId w:val="1"/>
        </w:numPr>
        <w:ind w:hanging="360" w:left="720"/>
        <w:rPr/>
      </w:pPr>
      <w:r>
        <w:rPr>
          <w:rFonts w:ascii="Times New Roman" w:hAnsi="Times New Roman"/>
          <w:sz w:val="26"/>
        </w:rPr>
        <w:t>Precision@5: Tăng từ 72% → 85%</w:t>
      </w:r>
    </w:p>
    <w:p>
      <w:pPr>
        <w:pStyle w:val="ListBullet"/>
        <w:numPr>
          <w:ilvl w:val="0"/>
          <w:numId w:val="1"/>
        </w:numPr>
        <w:ind w:hanging="360" w:left="720"/>
        <w:rPr/>
      </w:pPr>
      <w:r>
        <w:rPr>
          <w:rFonts w:ascii="Times New Roman" w:hAnsi="Times New Roman"/>
          <w:sz w:val="26"/>
        </w:rPr>
        <w:t>GPU required: Nhưng model nhỏ (90MB), chạy trên CPU cũng OK</w:t>
      </w:r>
    </w:p>
    <w:p>
      <w:pPr>
        <w:pStyle w:val="Heading3"/>
        <w:spacing w:before="240" w:after="120"/>
        <w:rPr/>
      </w:pPr>
      <w:r>
        <w:rPr>
          <w:rFonts w:ascii="Times New Roman" w:hAnsi="Times New Roman"/>
          <w:b/>
          <w:sz w:val="26"/>
        </w:rPr>
        <w:t>2.3.4. Chiến lược Chunking: Recursive vs Semantic</w:t>
      </w:r>
    </w:p>
    <w:p>
      <w:pPr>
        <w:pStyle w:val="Normal"/>
        <w:spacing w:lineRule="auto" w:line="360"/>
        <w:ind w:firstLine="720"/>
        <w:rPr/>
      </w:pPr>
      <w:r>
        <w:rPr>
          <w:rFonts w:ascii="Times New Roman" w:hAnsi="Times New Roman"/>
          <w:b w:val="false"/>
          <w:i w:val="false"/>
          <w:sz w:val="26"/>
        </w:rPr>
        <w:t>Chunking là việc cắt tài liệu dài thành các đoạn nhỏ. Mục tiêu: Mỗi chunk chứa một "ý chính" hoàn chỉnh, không bị cắt ngang giữa câu/đoạn.</w:t>
      </w:r>
    </w:p>
    <w:p>
      <w:pPr>
        <w:pStyle w:val="Normal"/>
        <w:spacing w:lineRule="auto" w:line="360"/>
        <w:ind w:firstLine="720"/>
        <w:rPr/>
      </w:pPr>
      <w:r>
        <w:rPr>
          <w:rFonts w:ascii="Times New Roman" w:hAnsi="Times New Roman"/>
          <w:b w:val="false"/>
          <w:i w:val="false"/>
          <w:sz w:val="26"/>
        </w:rPr>
        <w:t>1. Recursive Character Text Splitter (Default):</w:t>
      </w:r>
    </w:p>
    <w:p>
      <w:pPr>
        <w:pStyle w:val="Normal"/>
        <w:shd w:fill="F0F0F0"/>
        <w:ind w:left="567" w:right="567"/>
        <w:rPr/>
      </w:pPr>
      <w:r>
        <w:rPr>
          <w:rFonts w:ascii="Courier New" w:hAnsi="Courier New"/>
          <w:sz w:val="20"/>
        </w:rPr>
        <w:br/>
        <w:t>from langchain.text_splitter import RecursiveCharacterTextSplitter</w:t>
        <w:br/>
        <w:br/>
        <w:t>splitter = RecursiveCharacterTextSplitter(</w:t>
        <w:br/>
        <w:t xml:space="preserve">    chunk_size=1000,  # Max characters per chunk</w:t>
        <w:br/>
        <w:t xml:space="preserve">    chunk_overlap=200,  # Overlap để giữ context</w:t>
        <w:br/>
        <w:t xml:space="preserve">    separators=["\n\n", "\n", ". ", " ", ""]  # Priority order</w:t>
        <w:br/>
        <w:t>)</w:t>
        <w:br/>
        <w:br/>
        <w:t>chunks = splitter.split_text(document_text)</w:t>
        <w:br/>
      </w:r>
    </w:p>
    <w:p>
      <w:pPr>
        <w:pStyle w:val="Normal"/>
        <w:spacing w:lineRule="auto" w:line="360"/>
        <w:ind w:firstLine="720"/>
        <w:rPr/>
      </w:pPr>
      <w:r>
        <w:rPr>
          <w:rFonts w:ascii="Times New Roman" w:hAnsi="Times New Roman"/>
          <w:b w:val="false"/>
          <w:i w:val="false"/>
          <w:sz w:val="26"/>
        </w:rPr>
        <w:t>Logic: Thử split theo "</w:t>
        <w:br/>
        <w:br/>
        <w:t>" (paragraph) trước, nếu chunk vẫn &gt; 1000 chars thì split theo "</w:t>
        <w:br/>
        <w:t>" (sentence), rồi "." (clause).</w:t>
      </w:r>
    </w:p>
    <w:p>
      <w:pPr>
        <w:pStyle w:val="Normal"/>
        <w:spacing w:lineRule="auto" w:line="360"/>
        <w:ind w:firstLine="720"/>
        <w:rPr/>
      </w:pPr>
      <w:r>
        <w:rPr>
          <w:rFonts w:ascii="Times New Roman" w:hAnsi="Times New Roman"/>
          <w:b w:val="false"/>
          <w:i w:val="false"/>
          <w:sz w:val="26"/>
        </w:rPr>
        <w:t>2. Semantic Chunking (Advanced):</w:t>
      </w:r>
    </w:p>
    <w:p>
      <w:pPr>
        <w:pStyle w:val="ListBullet"/>
        <w:numPr>
          <w:ilvl w:val="0"/>
          <w:numId w:val="1"/>
        </w:numPr>
        <w:ind w:hanging="360" w:left="720"/>
        <w:rPr/>
      </w:pPr>
      <w:r>
        <w:rPr>
          <w:rFonts w:ascii="Times New Roman" w:hAnsi="Times New Roman"/>
          <w:sz w:val="26"/>
        </w:rPr>
        <w:t>Embed từng câu trong document</w:t>
      </w:r>
    </w:p>
    <w:p>
      <w:pPr>
        <w:pStyle w:val="ListBullet"/>
        <w:numPr>
          <w:ilvl w:val="0"/>
          <w:numId w:val="1"/>
        </w:numPr>
        <w:ind w:hanging="360" w:left="720"/>
        <w:rPr/>
      </w:pPr>
      <w:r>
        <w:rPr>
          <w:rFonts w:ascii="Times New Roman" w:hAnsi="Times New Roman"/>
          <w:sz w:val="26"/>
        </w:rPr>
        <w:t>Tính cosine similarity giữa các câu liên tiếp</w:t>
      </w:r>
    </w:p>
    <w:p>
      <w:pPr>
        <w:pStyle w:val="ListBullet"/>
        <w:numPr>
          <w:ilvl w:val="0"/>
          <w:numId w:val="1"/>
        </w:numPr>
        <w:ind w:hanging="360" w:left="720"/>
        <w:rPr/>
      </w:pPr>
      <w:r>
        <w:rPr>
          <w:rFonts w:ascii="Times New Roman" w:hAnsi="Times New Roman"/>
          <w:sz w:val="26"/>
        </w:rPr>
        <w:t>Split khi similarity drop đột ngột (topic change)</w:t>
      </w:r>
    </w:p>
    <w:p>
      <w:pPr>
        <w:pStyle w:val="ListBullet"/>
        <w:numPr>
          <w:ilvl w:val="0"/>
          <w:numId w:val="1"/>
        </w:numPr>
        <w:ind w:hanging="360" w:left="720"/>
        <w:rPr/>
      </w:pPr>
      <w:r>
        <w:rPr>
          <w:rFonts w:ascii="Times New Roman" w:hAnsi="Times New Roman"/>
          <w:sz w:val="26"/>
        </w:rPr>
        <w:t>Ưu điểm: Chunks có semantic coherence cao</w:t>
      </w:r>
    </w:p>
    <w:p>
      <w:pPr>
        <w:pStyle w:val="ListBullet"/>
        <w:numPr>
          <w:ilvl w:val="0"/>
          <w:numId w:val="1"/>
        </w:numPr>
        <w:ind w:hanging="360" w:left="720"/>
        <w:rPr/>
      </w:pPr>
      <w:r>
        <w:rPr>
          <w:rFonts w:ascii="Times New Roman" w:hAnsi="Times New Roman"/>
          <w:sz w:val="26"/>
        </w:rPr>
        <w:t>Nhược điểm: Chậm hơn (phải embed nhiều lần)</w:t>
      </w:r>
    </w:p>
    <w:p>
      <w:pPr>
        <w:pStyle w:val="Normal"/>
        <w:spacing w:lineRule="auto" w:line="360"/>
        <w:ind w:firstLine="720"/>
        <w:rPr/>
      </w:pPr>
      <w:r>
        <w:rPr>
          <w:rFonts w:ascii="Times New Roman" w:hAnsi="Times New Roman"/>
          <w:b w:val="false"/>
          <w:i w:val="false"/>
          <w:sz w:val="26"/>
        </w:rPr>
        <w:t>OmniRAG support cả 2 strategies, user chọn khi upload document.</w:t>
      </w:r>
    </w:p>
    <w:p>
      <w:pPr>
        <w:pStyle w:val="Heading3"/>
        <w:spacing w:before="240" w:after="120"/>
        <w:rPr/>
      </w:pPr>
      <w:r>
        <w:rPr>
          <w:rFonts w:ascii="Times New Roman" w:hAnsi="Times New Roman"/>
          <w:b/>
          <w:sz w:val="26"/>
        </w:rPr>
        <w:t>2.3.5. Conversation Memory Management</w:t>
      </w:r>
    </w:p>
    <w:p>
      <w:pPr>
        <w:pStyle w:val="Normal"/>
        <w:spacing w:lineRule="auto" w:line="360"/>
        <w:ind w:firstLine="720"/>
        <w:rPr/>
      </w:pPr>
      <w:r>
        <w:rPr>
          <w:rFonts w:ascii="Times New Roman" w:hAnsi="Times New Roman"/>
          <w:b w:val="false"/>
          <w:i w:val="false"/>
          <w:sz w:val="26"/>
        </w:rPr>
        <w:t>RAG cần maintain conversation history để trả lời follow-up questions. VD:</w:t>
      </w:r>
    </w:p>
    <w:p>
      <w:pPr>
        <w:pStyle w:val="Normal"/>
        <w:shd w:fill="F0F0F0"/>
        <w:ind w:left="567" w:right="567"/>
        <w:rPr/>
      </w:pPr>
      <w:r>
        <w:rPr>
          <w:rFonts w:ascii="Courier New" w:hAnsi="Courier New"/>
          <w:sz w:val="20"/>
        </w:rPr>
        <w:br/>
        <w:t>User: "Chính sách bảo hành laptop là gì?"</w:t>
        <w:br/>
        <w:t>Bot: "24 tháng cho lỗi phần cứng..."</w:t>
        <w:br/>
        <w:t>User: "Còn điện thoại thì sao?"  ← Cần hiểu "còn" = hỏi về bảo hành</w:t>
        <w:br/>
      </w:r>
    </w:p>
    <w:p>
      <w:pPr>
        <w:pStyle w:val="Normal"/>
        <w:spacing w:lineRule="auto" w:line="360"/>
        <w:ind w:firstLine="720"/>
        <w:rPr/>
      </w:pPr>
      <w:r>
        <w:rPr>
          <w:rFonts w:ascii="Times New Roman" w:hAnsi="Times New Roman"/>
          <w:b w:val="false"/>
          <w:i w:val="false"/>
          <w:sz w:val="26"/>
        </w:rPr>
        <w:t>Implementation:</w:t>
      </w:r>
    </w:p>
    <w:p>
      <w:pPr>
        <w:pStyle w:val="ListBullet"/>
        <w:numPr>
          <w:ilvl w:val="0"/>
          <w:numId w:val="1"/>
        </w:numPr>
        <w:ind w:hanging="360" w:left="720"/>
        <w:rPr/>
      </w:pPr>
      <w:r>
        <w:rPr>
          <w:rFonts w:ascii="Times New Roman" w:hAnsi="Times New Roman"/>
          <w:sz w:val="26"/>
        </w:rPr>
        <w:t>MongoDB lưu conversation history per session_id</w:t>
      </w:r>
    </w:p>
    <w:p>
      <w:pPr>
        <w:pStyle w:val="ListBullet"/>
        <w:numPr>
          <w:ilvl w:val="0"/>
          <w:numId w:val="1"/>
        </w:numPr>
        <w:ind w:hanging="360" w:left="720"/>
        <w:rPr/>
      </w:pPr>
      <w:r>
        <w:rPr>
          <w:rFonts w:ascii="Times New Roman" w:hAnsi="Times New Roman"/>
          <w:sz w:val="26"/>
        </w:rPr>
        <w:t>Khi query mới, inject 5 messages gần nhất vào prompt</w:t>
      </w:r>
    </w:p>
    <w:p>
      <w:pPr>
        <w:pStyle w:val="ListBullet"/>
        <w:numPr>
          <w:ilvl w:val="0"/>
          <w:numId w:val="1"/>
        </w:numPr>
        <w:ind w:hanging="360" w:left="720"/>
        <w:rPr/>
      </w:pPr>
      <w:r>
        <w:rPr>
          <w:rFonts w:ascii="Times New Roman" w:hAnsi="Times New Roman"/>
          <w:sz w:val="26"/>
        </w:rPr>
        <w:t>Sliding window: Giữ tối đa 10 messages để fit context window</w:t>
      </w:r>
    </w:p>
    <w:p>
      <w:pPr>
        <w:pStyle w:val="ListBullet"/>
        <w:numPr>
          <w:ilvl w:val="0"/>
          <w:numId w:val="1"/>
        </w:numPr>
        <w:ind w:hanging="360" w:left="720"/>
        <w:rPr/>
      </w:pPr>
      <w:r>
        <w:rPr>
          <w:rFonts w:ascii="Times New Roman" w:hAnsi="Times New Roman"/>
          <w:sz w:val="26"/>
        </w:rPr>
        <w:t>Summarization: Nếu &gt; 10 messages, dùng LLM summarize old messages</w:t>
      </w:r>
    </w:p>
    <w:p>
      <w:pPr>
        <w:pStyle w:val="Heading2"/>
        <w:spacing w:before="240" w:after="120"/>
        <w:rPr/>
      </w:pPr>
      <w:r>
        <w:rPr>
          <w:rFonts w:ascii="Times New Roman" w:hAnsi="Times New Roman"/>
          <w:b/>
          <w:sz w:val="28"/>
        </w:rPr>
        <w:t>2.4. Công nghệ Backend và hạ tầng hệ thống</w:t>
      </w:r>
    </w:p>
    <w:p>
      <w:pPr>
        <w:pStyle w:val="Heading3"/>
        <w:spacing w:before="240" w:after="120"/>
        <w:rPr/>
      </w:pPr>
      <w:r>
        <w:rPr>
          <w:rFonts w:ascii="Times New Roman" w:hAnsi="Times New Roman"/>
          <w:b/>
          <w:sz w:val="26"/>
        </w:rPr>
        <w:t>2.4.1. FastAPI: Framework bất đồng bộ hiệu năng cao</w:t>
      </w:r>
    </w:p>
    <w:p>
      <w:pPr>
        <w:pStyle w:val="Normal"/>
        <w:spacing w:lineRule="auto" w:line="360"/>
        <w:ind w:firstLine="720"/>
        <w:rPr/>
      </w:pPr>
      <w:r>
        <w:rPr>
          <w:rFonts w:ascii="Times New Roman" w:hAnsi="Times New Roman"/>
          <w:b w:val="false"/>
          <w:i w:val="false"/>
          <w:sz w:val="26"/>
        </w:rPr>
        <w:t>FastAPI là Python web framework hiện đại, dựa trên Starlette (ASGI server) và Pydantic (data validation). Điểm mạnh:</w:t>
      </w:r>
    </w:p>
    <w:p>
      <w:pPr>
        <w:pStyle w:val="ListBullet"/>
        <w:numPr>
          <w:ilvl w:val="0"/>
          <w:numId w:val="1"/>
        </w:numPr>
        <w:ind w:hanging="360" w:left="720"/>
        <w:rPr/>
      </w:pPr>
      <w:r>
        <w:rPr>
          <w:rFonts w:ascii="Times New Roman" w:hAnsi="Times New Roman"/>
          <w:sz w:val="26"/>
        </w:rPr>
        <w:t>Async/await native: Handle 1000+ concurrent connections với single process</w:t>
      </w:r>
    </w:p>
    <w:p>
      <w:pPr>
        <w:pStyle w:val="ListBullet"/>
        <w:numPr>
          <w:ilvl w:val="0"/>
          <w:numId w:val="1"/>
        </w:numPr>
        <w:ind w:hanging="360" w:left="720"/>
        <w:rPr/>
      </w:pPr>
      <w:r>
        <w:rPr>
          <w:rFonts w:ascii="Times New Roman" w:hAnsi="Times New Roman"/>
          <w:sz w:val="26"/>
        </w:rPr>
        <w:t>Auto-generated docs: Swagger UI tại /docs, ReDoc tại /redoc</w:t>
      </w:r>
    </w:p>
    <w:p>
      <w:pPr>
        <w:pStyle w:val="ListBullet"/>
        <w:numPr>
          <w:ilvl w:val="0"/>
          <w:numId w:val="1"/>
        </w:numPr>
        <w:ind w:hanging="360" w:left="720"/>
        <w:rPr/>
      </w:pPr>
      <w:r>
        <w:rPr>
          <w:rFonts w:ascii="Times New Roman" w:hAnsi="Times New Roman"/>
          <w:sz w:val="26"/>
        </w:rPr>
        <w:t>Type hints: Pydantic schemas tự động validate request/response</w:t>
      </w:r>
    </w:p>
    <w:p>
      <w:pPr>
        <w:pStyle w:val="ListBullet"/>
        <w:numPr>
          <w:ilvl w:val="0"/>
          <w:numId w:val="1"/>
        </w:numPr>
        <w:ind w:hanging="360" w:left="720"/>
        <w:rPr/>
      </w:pPr>
      <w:r>
        <w:rPr>
          <w:rFonts w:ascii="Times New Roman" w:hAnsi="Times New Roman"/>
          <w:sz w:val="26"/>
        </w:rPr>
        <w:t>Performance: Tương đương NodeJS/Go, nhanh hơn Flask/Django 2-3 lần</w:t>
      </w:r>
    </w:p>
    <w:p>
      <w:pPr>
        <w:pStyle w:val="Normal"/>
        <w:spacing w:lineRule="auto" w:line="360"/>
        <w:ind w:firstLine="720"/>
        <w:rPr/>
      </w:pPr>
      <w:r>
        <w:rPr>
          <w:rFonts w:ascii="Times New Roman" w:hAnsi="Times New Roman"/>
          <w:b w:val="false"/>
          <w:i w:val="false"/>
          <w:sz w:val="26"/>
        </w:rPr>
        <w:t>Ví dụ endpoint trong OmniRAG:</w:t>
      </w:r>
    </w:p>
    <w:p>
      <w:pPr>
        <w:pStyle w:val="Normal"/>
        <w:shd w:fill="F0F0F0"/>
        <w:ind w:left="567" w:right="567"/>
        <w:rPr/>
      </w:pPr>
      <w:r>
        <w:rPr>
          <w:rFonts w:ascii="Courier New" w:hAnsi="Courier New"/>
          <w:sz w:val="20"/>
        </w:rPr>
        <w:br/>
        <w:t>from fastapi import FastAPI, Depends, HTTPException</w:t>
        <w:br/>
        <w:t>from sqlalchemy.orm import Session</w:t>
        <w:br/>
        <w:br/>
        <w:t>app = FastAPI(title="OmniRAG API")</w:t>
        <w:br/>
        <w:br/>
        <w:t>@app.post("/api/v1/bots/{bot_id}/chat")</w:t>
        <w:br/>
        <w:t>async def chat_with_bot(</w:t>
        <w:br/>
        <w:t xml:space="preserve">    bot_id: str,</w:t>
        <w:br/>
        <w:t xml:space="preserve">    request: ChatRequest,</w:t>
        <w:br/>
        <w:t xml:space="preserve">    db: Session = Depends(get_db),</w:t>
        <w:br/>
        <w:t xml:space="preserve">    current_user: User = Depends(get_current_user)</w:t>
        <w:br/>
        <w:t>):</w:t>
        <w:br/>
        <w:t xml:space="preserve">    # Validate bot ownership</w:t>
        <w:br/>
        <w:t xml:space="preserve">    bot = db.query(Bot).filter(Bot.id == bot_id, Bot.tenant_id == current_user.tenant_id).first()</w:t>
        <w:br/>
        <w:t xml:space="preserve">    if not bot:</w:t>
        <w:br/>
        <w:t xml:space="preserve">        raise HTTPException(status_code=404, detail="Bot not found")</w:t>
        <w:br/>
        <w:t xml:space="preserve">    </w:t>
        <w:br/>
        <w:t xml:space="preserve">    # Call RAG service (async)</w:t>
        <w:br/>
        <w:t xml:space="preserve">    response = await rag_service.chat(</w:t>
        <w:br/>
        <w:t xml:space="preserve">        bot_id=bot_id,</w:t>
        <w:br/>
        <w:t xml:space="preserve">        query=request.message,</w:t>
        <w:br/>
        <w:t xml:space="preserve">        conversation_history=request.history</w:t>
        <w:br/>
        <w:t xml:space="preserve">    )</w:t>
        <w:br/>
        <w:t xml:space="preserve">    </w:t>
        <w:br/>
        <w:t xml:space="preserve">    return response</w:t>
        <w:br/>
      </w:r>
    </w:p>
    <w:p>
      <w:pPr>
        <w:pStyle w:val="Heading3"/>
        <w:spacing w:before="240" w:after="120"/>
        <w:rPr/>
      </w:pPr>
      <w:r>
        <w:rPr>
          <w:rFonts w:ascii="Times New Roman" w:hAnsi="Times New Roman"/>
          <w:b/>
          <w:sz w:val="26"/>
        </w:rPr>
        <w:t>2.4.2. Python async/await và ASGI</w:t>
      </w:r>
    </w:p>
    <w:p>
      <w:pPr>
        <w:pStyle w:val="Normal"/>
        <w:spacing w:lineRule="auto" w:line="360"/>
        <w:ind w:firstLine="720"/>
        <w:rPr/>
      </w:pPr>
      <w:r>
        <w:rPr>
          <w:rFonts w:ascii="Times New Roman" w:hAnsi="Times New Roman"/>
          <w:b w:val="false"/>
          <w:i w:val="false"/>
          <w:sz w:val="26"/>
        </w:rPr>
        <w:t>ASGI (Asynchronous Server Gateway Interface) là tiêu chuẩn interface giữa web server và Python async frameworks. Khác với WSGI (đồng bộ), ASGI cho phép một process handle nhiều requests đồng thời nhờ event loop.</w:t>
      </w:r>
    </w:p>
    <w:p>
      <w:pPr>
        <w:pStyle w:val="Normal"/>
        <w:spacing w:lineRule="auto" w:line="360"/>
        <w:ind w:firstLine="720"/>
        <w:rPr/>
      </w:pPr>
      <w:r>
        <w:rPr>
          <w:rFonts w:ascii="Times New Roman" w:hAnsi="Times New Roman"/>
          <w:b w:val="false"/>
          <w:i w:val="false"/>
          <w:sz w:val="26"/>
        </w:rPr>
        <w:t>So sánh WSGI vs ASGI:</w:t>
      </w:r>
    </w:p>
    <w:p>
      <w:pPr>
        <w:pStyle w:val="Normal"/>
        <w:shd w:fill="F0F0F0"/>
        <w:ind w:left="567" w:right="567"/>
        <w:rPr/>
      </w:pPr>
      <w:r>
        <w:rPr>
          <w:rFonts w:ascii="Courier New" w:hAnsi="Courier New"/>
          <w:sz w:val="20"/>
        </w:rPr>
        <w:br/>
        <w:t># WSGI (Flask, Django)</w:t>
        <w:br/>
        <w:t>def handle_request(request):</w:t>
        <w:br/>
        <w:t xml:space="preserve">    result = slow_io_operation()  # Block entire thread</w:t>
        <w:br/>
        <w:t xml:space="preserve">    return result</w:t>
        <w:br/>
        <w:br/>
        <w:t># ASGI (FastAPI)</w:t>
        <w:br/>
        <w:t>async def handle_request(request):</w:t>
        <w:br/>
        <w:t xml:space="preserve">    result = await slow_io_operation()  # Release event loop</w:t>
        <w:br/>
        <w:t xml:space="preserve">    return result</w:t>
        <w:br/>
      </w:r>
    </w:p>
    <w:p>
      <w:pPr>
        <w:pStyle w:val="Normal"/>
        <w:spacing w:lineRule="auto" w:line="360"/>
        <w:ind w:firstLine="720"/>
        <w:rPr/>
      </w:pPr>
      <w:r>
        <w:rPr>
          <w:rFonts w:ascii="Times New Roman" w:hAnsi="Times New Roman"/>
          <w:b w:val="false"/>
          <w:i w:val="false"/>
          <w:sz w:val="26"/>
        </w:rPr>
        <w:t>Khi nào dùng async:</w:t>
      </w:r>
    </w:p>
    <w:p>
      <w:pPr>
        <w:pStyle w:val="ListBullet"/>
        <w:numPr>
          <w:ilvl w:val="0"/>
          <w:numId w:val="1"/>
        </w:numPr>
        <w:ind w:hanging="360" w:left="720"/>
        <w:rPr/>
      </w:pPr>
      <w:r>
        <w:rPr>
          <w:rFonts w:ascii="Times New Roman" w:hAnsi="Times New Roman"/>
          <w:sz w:val="26"/>
        </w:rPr>
        <w:t>I/O-bound tasks: DB queries, HTTP requests, file operations</w:t>
      </w:r>
    </w:p>
    <w:p>
      <w:pPr>
        <w:pStyle w:val="ListBullet"/>
        <w:numPr>
          <w:ilvl w:val="0"/>
          <w:numId w:val="1"/>
        </w:numPr>
        <w:ind w:hanging="360" w:left="720"/>
        <w:rPr/>
      </w:pPr>
      <w:r>
        <w:rPr>
          <w:rFonts w:ascii="Times New Roman" w:hAnsi="Times New Roman"/>
          <w:sz w:val="26"/>
        </w:rPr>
        <w:t>Không nên dùng cho CPU-bound: Embedding generation, model inference (dùng Celery thay vì async)</w:t>
      </w:r>
    </w:p>
    <w:p>
      <w:pPr>
        <w:pStyle w:val="Heading3"/>
        <w:spacing w:before="240" w:after="120"/>
        <w:rPr/>
      </w:pPr>
      <w:r>
        <w:rPr>
          <w:rFonts w:ascii="Times New Roman" w:hAnsi="Times New Roman"/>
          <w:b/>
          <w:sz w:val="26"/>
        </w:rPr>
        <w:t>2.4.3. SQLAlchemy ORM và Alembic migrations</w:t>
      </w:r>
    </w:p>
    <w:p>
      <w:pPr>
        <w:pStyle w:val="Normal"/>
        <w:spacing w:lineRule="auto" w:line="360"/>
        <w:ind w:firstLine="720"/>
        <w:rPr/>
      </w:pPr>
      <w:r>
        <w:rPr>
          <w:rFonts w:ascii="Times New Roman" w:hAnsi="Times New Roman"/>
          <w:b w:val="false"/>
          <w:i w:val="false"/>
          <w:sz w:val="26"/>
        </w:rPr>
        <w:t>SQLAlchemy là ORM (Object-Relational Mapping) cho Python, map Python classes sang database tables. Alembic là migration tool để version control database schema.</w:t>
      </w:r>
    </w:p>
    <w:p>
      <w:pPr>
        <w:pStyle w:val="Normal"/>
        <w:spacing w:lineRule="auto" w:line="360"/>
        <w:ind w:firstLine="720"/>
        <w:rPr/>
      </w:pPr>
      <w:r>
        <w:rPr>
          <w:rFonts w:ascii="Times New Roman" w:hAnsi="Times New Roman"/>
          <w:b w:val="false"/>
          <w:i w:val="false"/>
          <w:sz w:val="26"/>
        </w:rPr>
        <w:t>Ví dụ model trong OmniRAG:</w:t>
      </w:r>
    </w:p>
    <w:p>
      <w:pPr>
        <w:pStyle w:val="Normal"/>
        <w:shd w:fill="F0F0F0"/>
        <w:ind w:left="567" w:right="567"/>
        <w:rPr/>
      </w:pPr>
      <w:r>
        <w:rPr>
          <w:rFonts w:ascii="Courier New" w:hAnsi="Courier New"/>
          <w:sz w:val="20"/>
        </w:rPr>
        <w:br/>
        <w:t>from sqlalchemy import Column, String, DateTime, ForeignKey</w:t>
        <w:br/>
        <w:t>from sqlalchemy.dialects.postgresql import UUID, JSONB</w:t>
        <w:br/>
        <w:t>import uuid</w:t>
        <w:br/>
        <w:br/>
        <w:t>class Bot(Base):</w:t>
        <w:br/>
        <w:t xml:space="preserve">    __tablename__ = "bots"</w:t>
        <w:br/>
        <w:t xml:space="preserve">    </w:t>
        <w:br/>
        <w:t xml:space="preserve">    id = Column(UUID(as_uuid=True), primary_key=True, default=uuid.uuid4)</w:t>
        <w:br/>
        <w:t xml:space="preserve">    tenant_id = Column(UUID(as_uuid=True), ForeignKey("tenants.id"))</w:t>
        <w:br/>
        <w:t xml:space="preserve">    name = Column(String(255), nullable=False)</w:t>
        <w:br/>
        <w:t xml:space="preserve">    config = Column(JSONB, default={})  # Store LLM settings as JSON</w:t>
        <w:br/>
        <w:t xml:space="preserve">    api_key = Column(String(64), unique=True)</w:t>
        <w:br/>
        <w:t xml:space="preserve">    created_at = Column(DateTime(timezone=True), server_default=func.now())</w:t>
        <w:br/>
        <w:t xml:space="preserve">    </w:t>
        <w:br/>
        <w:t xml:space="preserve">    # Relationships</w:t>
        <w:br/>
        <w:t xml:space="preserve">    documents = relationship("Document", back_populates="bot", cascade="all, delete-orphan")</w:t>
        <w:br/>
      </w:r>
    </w:p>
    <w:p>
      <w:pPr>
        <w:pStyle w:val="Normal"/>
        <w:spacing w:lineRule="auto" w:line="360"/>
        <w:ind w:firstLine="720"/>
        <w:rPr/>
      </w:pPr>
      <w:r>
        <w:rPr>
          <w:rFonts w:ascii="Times New Roman" w:hAnsi="Times New Roman"/>
          <w:b w:val="false"/>
          <w:i w:val="false"/>
          <w:sz w:val="26"/>
        </w:rPr>
        <w:t>Alembic migration workflow:</w:t>
      </w:r>
    </w:p>
    <w:p>
      <w:pPr>
        <w:pStyle w:val="Normal"/>
        <w:shd w:fill="F0F0F0"/>
        <w:ind w:left="567" w:right="567"/>
        <w:rPr/>
      </w:pPr>
      <w:r>
        <w:rPr>
          <w:rFonts w:ascii="Courier New" w:hAnsi="Courier New"/>
          <w:sz w:val="20"/>
        </w:rPr>
        <w:br/>
        <w:t># 1. Make changes to models/bot.py</w:t>
        <w:br/>
        <w:t># 2. Generate migration</w:t>
        <w:br/>
        <w:t>alembic revision --autogenerate -m "Add api_key to bots table"</w:t>
        <w:br/>
        <w:br/>
        <w:t># 3. Review generated migration file</w:t>
        <w:br/>
        <w:t># 4. Apply migration</w:t>
        <w:br/>
        <w:t>alembic upgrade head</w:t>
        <w:br/>
      </w:r>
    </w:p>
    <w:p>
      <w:pPr>
        <w:pStyle w:val="Heading2"/>
        <w:spacing w:before="240" w:after="120"/>
        <w:rPr/>
      </w:pPr>
      <w:r>
        <w:rPr>
          <w:rFonts w:ascii="Times New Roman" w:hAnsi="Times New Roman"/>
          <w:b/>
          <w:sz w:val="28"/>
        </w:rPr>
        <w:t>2.5. Công nghệ AI và Machine Learning</w:t>
      </w:r>
    </w:p>
    <w:p>
      <w:pPr>
        <w:pStyle w:val="Heading3"/>
        <w:spacing w:before="240" w:after="120"/>
        <w:rPr/>
      </w:pPr>
      <w:r>
        <w:rPr>
          <w:rFonts w:ascii="Times New Roman" w:hAnsi="Times New Roman"/>
          <w:b/>
          <w:sz w:val="26"/>
        </w:rPr>
        <w:t>2.5.1. LangChain: Orchestration cho AI workflows</w:t>
      </w:r>
    </w:p>
    <w:p>
      <w:pPr>
        <w:pStyle w:val="Normal"/>
        <w:spacing w:lineRule="auto" w:line="360"/>
        <w:ind w:firstLine="720"/>
        <w:rPr/>
      </w:pPr>
      <w:r>
        <w:rPr>
          <w:rFonts w:ascii="Times New Roman" w:hAnsi="Times New Roman"/>
          <w:b w:val="false"/>
          <w:i w:val="false"/>
          <w:sz w:val="26"/>
        </w:rPr>
        <w:t>LangChain là framework Python để xây dựng LLM applications. Core concepts:</w:t>
      </w:r>
    </w:p>
    <w:p>
      <w:pPr>
        <w:pStyle w:val="ListBullet"/>
        <w:numPr>
          <w:ilvl w:val="0"/>
          <w:numId w:val="1"/>
        </w:numPr>
        <w:ind w:hanging="360" w:left="720"/>
        <w:rPr/>
      </w:pPr>
      <w:r>
        <w:rPr>
          <w:rFonts w:ascii="Times New Roman" w:hAnsi="Times New Roman"/>
          <w:sz w:val="26"/>
        </w:rPr>
        <w:t>Chains: Sequence of calls (VD: PromptTemplate → LLM → OutputParser)</w:t>
      </w:r>
    </w:p>
    <w:p>
      <w:pPr>
        <w:pStyle w:val="ListBullet"/>
        <w:numPr>
          <w:ilvl w:val="0"/>
          <w:numId w:val="1"/>
        </w:numPr>
        <w:ind w:hanging="360" w:left="720"/>
        <w:rPr/>
      </w:pPr>
      <w:r>
        <w:rPr>
          <w:rFonts w:ascii="Times New Roman" w:hAnsi="Times New Roman"/>
          <w:sz w:val="26"/>
        </w:rPr>
        <w:t>Agents: LLM tự quyết định dùng tools nào, gọi API nào</w:t>
      </w:r>
    </w:p>
    <w:p>
      <w:pPr>
        <w:pStyle w:val="ListBullet"/>
        <w:numPr>
          <w:ilvl w:val="0"/>
          <w:numId w:val="1"/>
        </w:numPr>
        <w:ind w:hanging="360" w:left="720"/>
        <w:rPr/>
      </w:pPr>
      <w:r>
        <w:rPr>
          <w:rFonts w:ascii="Times New Roman" w:hAnsi="Times New Roman"/>
          <w:sz w:val="26"/>
        </w:rPr>
        <w:t>Memory: Quản lý conversation history</w:t>
      </w:r>
    </w:p>
    <w:p>
      <w:pPr>
        <w:pStyle w:val="ListBullet"/>
        <w:numPr>
          <w:ilvl w:val="0"/>
          <w:numId w:val="1"/>
        </w:numPr>
        <w:ind w:hanging="360" w:left="720"/>
        <w:rPr/>
      </w:pPr>
      <w:r>
        <w:rPr>
          <w:rFonts w:ascii="Times New Roman" w:hAnsi="Times New Roman"/>
          <w:sz w:val="26"/>
        </w:rPr>
        <w:t>Document Loaders: Load PDF, DOCX, HTML...</w:t>
      </w:r>
    </w:p>
    <w:p>
      <w:pPr>
        <w:pStyle w:val="ListBullet"/>
        <w:numPr>
          <w:ilvl w:val="0"/>
          <w:numId w:val="1"/>
        </w:numPr>
        <w:ind w:hanging="360" w:left="720"/>
        <w:rPr/>
      </w:pPr>
      <w:r>
        <w:rPr>
          <w:rFonts w:ascii="Times New Roman" w:hAnsi="Times New Roman"/>
          <w:sz w:val="26"/>
        </w:rPr>
        <w:t>Text Splitters: Chunk documents</w:t>
      </w:r>
    </w:p>
    <w:p>
      <w:pPr>
        <w:pStyle w:val="ListBullet"/>
        <w:numPr>
          <w:ilvl w:val="0"/>
          <w:numId w:val="1"/>
        </w:numPr>
        <w:ind w:hanging="360" w:left="720"/>
        <w:rPr/>
      </w:pPr>
      <w:r>
        <w:rPr>
          <w:rFonts w:ascii="Times New Roman" w:hAnsi="Times New Roman"/>
          <w:sz w:val="26"/>
        </w:rPr>
        <w:t>Vector Stores: Integrations với Qdrant, Pinecone...</w:t>
      </w:r>
    </w:p>
    <w:p>
      <w:pPr>
        <w:pStyle w:val="Normal"/>
        <w:spacing w:lineRule="auto" w:line="360"/>
        <w:ind w:firstLine="720"/>
        <w:rPr/>
      </w:pPr>
      <w:r>
        <w:rPr>
          <w:rFonts w:ascii="Times New Roman" w:hAnsi="Times New Roman"/>
          <w:b w:val="false"/>
          <w:i w:val="false"/>
          <w:sz w:val="26"/>
        </w:rPr>
        <w:t>Ví dụ RAG chain đơn giản:</w:t>
      </w:r>
    </w:p>
    <w:p>
      <w:pPr>
        <w:pStyle w:val="Normal"/>
        <w:shd w:fill="F0F0F0"/>
        <w:ind w:left="567" w:right="567"/>
        <w:rPr/>
      </w:pPr>
      <w:r>
        <w:rPr>
          <w:rFonts w:ascii="Courier New" w:hAnsi="Courier New"/>
          <w:sz w:val="20"/>
        </w:rPr>
        <w:br/>
        <w:t>from langchain.chains import RetrievalQA</w:t>
        <w:br/>
        <w:t>from langchain_community.vectorstores import Qdrant</w:t>
        <w:br/>
        <w:t>from langchain_openai import ChatOpenAI</w:t>
        <w:br/>
        <w:br/>
        <w:t># Setup retriever</w:t>
        <w:br/>
        <w:t>vectorstore = Qdrant(client=qdrant_client, collection_name="docs")</w:t>
        <w:br/>
        <w:t>retriever = vectorstore.as_retriever(search_kwargs={"k": 5})</w:t>
        <w:br/>
        <w:br/>
        <w:t># Setup LLM</w:t>
        <w:br/>
        <w:t>llm = ChatOpenAI(model="gpt-4", temperature=0)</w:t>
        <w:br/>
        <w:br/>
        <w:t># Create RAG chain</w:t>
        <w:br/>
        <w:t>qa_chain = RetrievalQA.from_chain_type(</w:t>
        <w:br/>
        <w:t xml:space="preserve">    llm=llm,</w:t>
        <w:br/>
        <w:t xml:space="preserve">    chain_type="stuff",  # Stuff all docs into prompt</w:t>
        <w:br/>
        <w:t xml:space="preserve">    retriever=retriever</w:t>
        <w:br/>
        <w:t>)</w:t>
        <w:br/>
        <w:br/>
        <w:t># Run</w:t>
        <w:br/>
        <w:t>response = qa_chain.run("What is OmniRAG?")</w:t>
        <w:br/>
      </w:r>
    </w:p>
    <w:p>
      <w:pPr>
        <w:pStyle w:val="Heading3"/>
        <w:spacing w:before="240" w:after="120"/>
        <w:rPr/>
      </w:pPr>
      <w:r>
        <w:rPr>
          <w:rFonts w:ascii="Times New Roman" w:hAnsi="Times New Roman"/>
          <w:b/>
          <w:sz w:val="26"/>
        </w:rPr>
        <w:t>2.5.2. OpenRouter: Unified API cho 400+ AI models</w:t>
      </w:r>
    </w:p>
    <w:p>
      <w:pPr>
        <w:pStyle w:val="Normal"/>
        <w:spacing w:lineRule="auto" w:line="360"/>
        <w:ind w:firstLine="720"/>
        <w:rPr/>
      </w:pPr>
      <w:r>
        <w:rPr>
          <w:rFonts w:ascii="Times New Roman" w:hAnsi="Times New Roman"/>
          <w:b w:val="false"/>
          <w:i w:val="false"/>
          <w:sz w:val="26"/>
        </w:rPr>
        <w:t>OpenRouter là proxy service cung cấp unified API để access nhiều LLM providers (OpenAI, Anthropic, Google, Meta, Mistral...) qua một endpoint duy nhất. Lợi ích:</w:t>
      </w:r>
    </w:p>
    <w:p>
      <w:pPr>
        <w:pStyle w:val="ListBullet"/>
        <w:numPr>
          <w:ilvl w:val="0"/>
          <w:numId w:val="1"/>
        </w:numPr>
        <w:ind w:hanging="360" w:left="720"/>
        <w:rPr/>
      </w:pPr>
      <w:r>
        <w:rPr>
          <w:rFonts w:ascii="Times New Roman" w:hAnsi="Times New Roman"/>
          <w:sz w:val="26"/>
        </w:rPr>
        <w:t>Cost optimization: Auto-route tới model rẻ nhất đáp ứng yêu cầu</w:t>
      </w:r>
    </w:p>
    <w:p>
      <w:pPr>
        <w:pStyle w:val="ListBullet"/>
        <w:numPr>
          <w:ilvl w:val="0"/>
          <w:numId w:val="1"/>
        </w:numPr>
        <w:ind w:hanging="360" w:left="720"/>
        <w:rPr/>
      </w:pPr>
      <w:r>
        <w:rPr>
          <w:rFonts w:ascii="Times New Roman" w:hAnsi="Times New Roman"/>
          <w:sz w:val="26"/>
        </w:rPr>
        <w:t>Fallback: Nếu model A down, tự động chuyển sang model B</w:t>
      </w:r>
    </w:p>
    <w:p>
      <w:pPr>
        <w:pStyle w:val="ListBullet"/>
        <w:numPr>
          <w:ilvl w:val="0"/>
          <w:numId w:val="1"/>
        </w:numPr>
        <w:ind w:hanging="360" w:left="720"/>
        <w:rPr/>
      </w:pPr>
      <w:r>
        <w:rPr>
          <w:rFonts w:ascii="Times New Roman" w:hAnsi="Times New Roman"/>
          <w:sz w:val="26"/>
        </w:rPr>
        <w:t>No vendor lock-in: Đổi model chỉ cần đổi model name trong config</w:t>
      </w:r>
    </w:p>
    <w:p>
      <w:pPr>
        <w:pStyle w:val="ListBullet"/>
        <w:numPr>
          <w:ilvl w:val="0"/>
          <w:numId w:val="1"/>
        </w:numPr>
        <w:ind w:hanging="360" w:left="720"/>
        <w:rPr/>
      </w:pPr>
      <w:r>
        <w:rPr>
          <w:rFonts w:ascii="Times New Roman" w:hAnsi="Times New Roman"/>
          <w:sz w:val="26"/>
        </w:rPr>
        <w:t>Credits system: $5 free credits, pay-as-you-go sau đó</w:t>
      </w:r>
    </w:p>
    <w:p>
      <w:pPr>
        <w:pStyle w:val="Normal"/>
        <w:spacing w:lineRule="auto" w:line="360"/>
        <w:ind w:firstLine="720"/>
        <w:rPr/>
      </w:pPr>
      <w:r>
        <w:rPr>
          <w:rFonts w:ascii="Times New Roman" w:hAnsi="Times New Roman"/>
          <w:b w:val="false"/>
          <w:i w:val="false"/>
          <w:sz w:val="26"/>
        </w:rPr>
        <w:t>So sánh giá (per 1M input tokens):</w:t>
      </w:r>
    </w:p>
    <w:p>
      <w:pPr>
        <w:pStyle w:val="ListBullet"/>
        <w:numPr>
          <w:ilvl w:val="0"/>
          <w:numId w:val="1"/>
        </w:numPr>
        <w:ind w:hanging="360" w:left="720"/>
        <w:rPr/>
      </w:pPr>
      <w:r>
        <w:rPr>
          <w:rFonts w:ascii="Times New Roman" w:hAnsi="Times New Roman"/>
          <w:sz w:val="26"/>
        </w:rPr>
        <w:t>GPT-4 Turbo: $10</w:t>
      </w:r>
    </w:p>
    <w:p>
      <w:pPr>
        <w:pStyle w:val="ListBullet"/>
        <w:numPr>
          <w:ilvl w:val="0"/>
          <w:numId w:val="1"/>
        </w:numPr>
        <w:ind w:hanging="360" w:left="720"/>
        <w:rPr/>
      </w:pPr>
      <w:r>
        <w:rPr>
          <w:rFonts w:ascii="Times New Roman" w:hAnsi="Times New Roman"/>
          <w:sz w:val="26"/>
        </w:rPr>
        <w:t>Claude 3 Opus: $15</w:t>
      </w:r>
    </w:p>
    <w:p>
      <w:pPr>
        <w:pStyle w:val="ListBullet"/>
        <w:numPr>
          <w:ilvl w:val="0"/>
          <w:numId w:val="1"/>
        </w:numPr>
        <w:ind w:hanging="360" w:left="720"/>
        <w:rPr/>
      </w:pPr>
      <w:r>
        <w:rPr>
          <w:rFonts w:ascii="Times New Roman" w:hAnsi="Times New Roman"/>
          <w:sz w:val="26"/>
        </w:rPr>
        <w:t>GPT-3.5 Turbo: $0.50</w:t>
      </w:r>
    </w:p>
    <w:p>
      <w:pPr>
        <w:pStyle w:val="ListBullet"/>
        <w:numPr>
          <w:ilvl w:val="0"/>
          <w:numId w:val="1"/>
        </w:numPr>
        <w:ind w:hanging="360" w:left="720"/>
        <w:rPr/>
      </w:pPr>
      <w:r>
        <w:rPr>
          <w:rFonts w:ascii="Times New Roman" w:hAnsi="Times New Roman"/>
          <w:sz w:val="26"/>
        </w:rPr>
        <w:t>Llama 3 70B (via OpenRouter): $0.70</w:t>
      </w:r>
    </w:p>
    <w:p>
      <w:pPr>
        <w:pStyle w:val="ListBullet"/>
        <w:numPr>
          <w:ilvl w:val="0"/>
          <w:numId w:val="1"/>
        </w:numPr>
        <w:ind w:hanging="360" w:left="720"/>
        <w:rPr/>
      </w:pPr>
      <w:r>
        <w:rPr>
          <w:rFonts w:ascii="Times New Roman" w:hAnsi="Times New Roman"/>
          <w:sz w:val="26"/>
        </w:rPr>
        <w:t>Mixtral 8x7B: $0.50</w:t>
      </w:r>
    </w:p>
    <w:p>
      <w:pPr>
        <w:pStyle w:val="Normal"/>
        <w:spacing w:lineRule="auto" w:line="360"/>
        <w:ind w:firstLine="720"/>
        <w:rPr/>
      </w:pPr>
      <w:r>
        <w:rPr>
          <w:rFonts w:ascii="Times New Roman" w:hAnsi="Times New Roman"/>
          <w:b w:val="false"/>
          <w:i w:val="false"/>
          <w:sz w:val="26"/>
        </w:rPr>
        <w:t>OpenRouter API example:</w:t>
      </w:r>
    </w:p>
    <w:p>
      <w:pPr>
        <w:pStyle w:val="Normal"/>
        <w:shd w:fill="F0F0F0"/>
        <w:ind w:left="567" w:right="567"/>
        <w:rPr/>
      </w:pPr>
      <w:r>
        <w:rPr>
          <w:rFonts w:ascii="Courier New" w:hAnsi="Courier New"/>
          <w:sz w:val="20"/>
        </w:rPr>
        <w:br/>
        <w:t>import httpx</w:t>
        <w:br/>
        <w:br/>
        <w:t>response = httpx.post(</w:t>
        <w:br/>
        <w:t xml:space="preserve">    "https://openrouter.ai/api/v1/chat/completions",</w:t>
        <w:br/>
        <w:t xml:space="preserve">    headers={</w:t>
        <w:br/>
        <w:t xml:space="preserve">        "Authorization": f"Bearer {OPENROUTER_API_KEY}",</w:t>
        <w:br/>
        <w:t xml:space="preserve">        "Content-Type": "application/json"</w:t>
        <w:br/>
        <w:t xml:space="preserve">    },</w:t>
        <w:br/>
        <w:t xml:space="preserve">    json={</w:t>
        <w:br/>
        <w:t xml:space="preserve">        "model": "anthropic/claude-3-opus",</w:t>
        <w:br/>
        <w:t xml:space="preserve">        "messages": [</w:t>
        <w:br/>
        <w:t xml:space="preserve">            {"role": "system", "content": "You are a helpful assistant."},</w:t>
        <w:br/>
        <w:t xml:space="preserve">            {"role": "user", "content": "Explain RAG in simple terms"}</w:t>
        <w:br/>
        <w:t xml:space="preserve">        ]</w:t>
        <w:br/>
        <w:t xml:space="preserve">    }</w:t>
        <w:br/>
        <w:t>)</w:t>
        <w:br/>
        <w:br/>
        <w:t>print(response.json()["choices"][0]["message"]["content"])</w:t>
        <w:br/>
      </w:r>
    </w:p>
    <w:p>
      <w:pPr>
        <w:pStyle w:val="Heading3"/>
        <w:spacing w:before="240" w:after="120"/>
        <w:rPr/>
      </w:pPr>
      <w:r>
        <w:rPr>
          <w:rFonts w:ascii="Times New Roman" w:hAnsi="Times New Roman"/>
          <w:b/>
          <w:sz w:val="26"/>
        </w:rPr>
        <w:t>2.5.3. Sentence Transformers: Open-source embeddings</w:t>
      </w:r>
    </w:p>
    <w:p>
      <w:pPr>
        <w:pStyle w:val="Normal"/>
        <w:spacing w:lineRule="auto" w:line="360"/>
        <w:ind w:firstLine="720"/>
        <w:rPr/>
      </w:pPr>
      <w:r>
        <w:rPr>
          <w:rFonts w:ascii="Times New Roman" w:hAnsi="Times New Roman"/>
          <w:b w:val="false"/>
          <w:i w:val="false"/>
          <w:sz w:val="26"/>
        </w:rPr>
        <w:t>Sentence Transformers là thư viện Python để tạo sentence/document embeddings, dựa trên pretrained models từ Hugging Face. Dùng khi cần self-host embeddings thay vì gọi API.</w:t>
      </w:r>
    </w:p>
    <w:p>
      <w:pPr>
        <w:pStyle w:val="Normal"/>
        <w:spacing w:lineRule="auto" w:line="360"/>
        <w:ind w:firstLine="720"/>
        <w:rPr/>
      </w:pPr>
      <w:r>
        <w:rPr>
          <w:rFonts w:ascii="Times New Roman" w:hAnsi="Times New Roman"/>
          <w:b w:val="false"/>
          <w:i w:val="false"/>
          <w:sz w:val="26"/>
        </w:rPr>
        <w:t>Popular models:</w:t>
      </w:r>
    </w:p>
    <w:p>
      <w:pPr>
        <w:pStyle w:val="ListBullet"/>
        <w:numPr>
          <w:ilvl w:val="0"/>
          <w:numId w:val="1"/>
        </w:numPr>
        <w:ind w:hanging="360" w:left="720"/>
        <w:rPr/>
      </w:pPr>
      <w:r>
        <w:rPr>
          <w:rFonts w:ascii="Times New Roman" w:hAnsi="Times New Roman"/>
          <w:sz w:val="26"/>
        </w:rPr>
        <w:t>all-MiniLM-L6-v2: 384 dims, 80MB, inference 50ms/sentence trên CPU</w:t>
      </w:r>
    </w:p>
    <w:p>
      <w:pPr>
        <w:pStyle w:val="ListBullet"/>
        <w:numPr>
          <w:ilvl w:val="0"/>
          <w:numId w:val="1"/>
        </w:numPr>
        <w:ind w:hanging="360" w:left="720"/>
        <w:rPr/>
      </w:pPr>
      <w:r>
        <w:rPr>
          <w:rFonts w:ascii="Times New Roman" w:hAnsi="Times New Roman"/>
          <w:sz w:val="26"/>
        </w:rPr>
        <w:t>all-mpnet-base-v2: 768 dims, 420MB, accuracy cao hơn</w:t>
      </w:r>
    </w:p>
    <w:p>
      <w:pPr>
        <w:pStyle w:val="ListBullet"/>
        <w:numPr>
          <w:ilvl w:val="0"/>
          <w:numId w:val="1"/>
        </w:numPr>
        <w:ind w:hanging="360" w:left="720"/>
        <w:rPr/>
      </w:pPr>
      <w:r>
        <w:rPr>
          <w:rFonts w:ascii="Times New Roman" w:hAnsi="Times New Roman"/>
          <w:sz w:val="26"/>
        </w:rPr>
        <w:t>bge-large-en-v1.5: 1024 dims, SOTA performance trên MTEB</w:t>
      </w:r>
    </w:p>
    <w:p>
      <w:pPr>
        <w:pStyle w:val="Normal"/>
        <w:spacing w:lineRule="auto" w:line="360"/>
        <w:ind w:firstLine="720"/>
        <w:rPr/>
      </w:pPr>
      <w:r>
        <w:rPr>
          <w:rFonts w:ascii="Times New Roman" w:hAnsi="Times New Roman"/>
          <w:b w:val="false"/>
          <w:i w:val="false"/>
          <w:sz w:val="26"/>
        </w:rPr>
        <w:t>Usage:</w:t>
      </w:r>
    </w:p>
    <w:p>
      <w:pPr>
        <w:pStyle w:val="Normal"/>
        <w:shd w:fill="F0F0F0"/>
        <w:ind w:left="567" w:right="567"/>
        <w:rPr/>
      </w:pPr>
      <w:r>
        <w:rPr>
          <w:rFonts w:ascii="Courier New" w:hAnsi="Courier New"/>
          <w:sz w:val="20"/>
        </w:rPr>
        <w:br/>
        <w:t>from sentence_transformers import SentenceTransformer</w:t>
        <w:br/>
        <w:br/>
        <w:t>model = SentenceTransformer('all-MiniLM-L6-v2')</w:t>
        <w:br/>
        <w:t>embeddings = model.encode([</w:t>
        <w:br/>
        <w:t xml:space="preserve">    "This is a sentence",</w:t>
        <w:br/>
        <w:t xml:space="preserve">    "This is another sentence"</w:t>
        <w:br/>
        <w:t>])</w:t>
        <w:br/>
        <w:t>print(embeddings.shape)  # (2, 384)</w:t>
        <w:br/>
      </w:r>
    </w:p>
    <w:p>
      <w:pPr>
        <w:pStyle w:val="Heading2"/>
        <w:spacing w:before="240" w:after="120"/>
        <w:rPr/>
      </w:pPr>
      <w:r>
        <w:rPr>
          <w:rFonts w:ascii="Times New Roman" w:hAnsi="Times New Roman"/>
          <w:b/>
          <w:sz w:val="28"/>
        </w:rPr>
        <w:t>2.6. Cơ sở dữ liệu và lưu trữ</w:t>
      </w:r>
    </w:p>
    <w:p>
      <w:pPr>
        <w:pStyle w:val="Heading3"/>
        <w:spacing w:before="240" w:after="120"/>
        <w:rPr/>
      </w:pPr>
      <w:r>
        <w:rPr>
          <w:rFonts w:ascii="Times New Roman" w:hAnsi="Times New Roman"/>
          <w:b/>
          <w:sz w:val="26"/>
        </w:rPr>
        <w:t>2.6.1. Qdrant Vector Database</w:t>
      </w:r>
    </w:p>
    <w:p>
      <w:pPr>
        <w:pStyle w:val="Normal"/>
        <w:spacing w:lineRule="auto" w:line="360"/>
        <w:ind w:firstLine="720"/>
        <w:rPr/>
      </w:pPr>
      <w:r>
        <w:rPr>
          <w:rFonts w:ascii="Times New Roman" w:hAnsi="Times New Roman"/>
          <w:b w:val="false"/>
          <w:i w:val="false"/>
          <w:sz w:val="26"/>
        </w:rPr>
        <w:t>Qdrant là vector database được viết bằng Rust, tối ưu cho semantic search. Features:</w:t>
      </w:r>
    </w:p>
    <w:p>
      <w:pPr>
        <w:pStyle w:val="ListBullet"/>
        <w:numPr>
          <w:ilvl w:val="0"/>
          <w:numId w:val="1"/>
        </w:numPr>
        <w:ind w:hanging="360" w:left="720"/>
        <w:rPr/>
      </w:pPr>
      <w:r>
        <w:rPr>
          <w:rFonts w:ascii="Times New Roman" w:hAnsi="Times New Roman"/>
          <w:sz w:val="26"/>
        </w:rPr>
        <w:t>HNSW (Hierarchical Navigable Small World) indexing: Search performance O(log N)</w:t>
      </w:r>
    </w:p>
    <w:p>
      <w:pPr>
        <w:pStyle w:val="ListBullet"/>
        <w:numPr>
          <w:ilvl w:val="0"/>
          <w:numId w:val="1"/>
        </w:numPr>
        <w:ind w:hanging="360" w:left="720"/>
        <w:rPr/>
      </w:pPr>
      <w:r>
        <w:rPr>
          <w:rFonts w:ascii="Times New Roman" w:hAnsi="Times New Roman"/>
          <w:sz w:val="26"/>
        </w:rPr>
        <w:t>Payload filtering: Kết hợp vector search với metadata filters (VD: filter by bot_id)</w:t>
      </w:r>
    </w:p>
    <w:p>
      <w:pPr>
        <w:pStyle w:val="ListBullet"/>
        <w:numPr>
          <w:ilvl w:val="0"/>
          <w:numId w:val="1"/>
        </w:numPr>
        <w:ind w:hanging="360" w:left="720"/>
        <w:rPr/>
      </w:pPr>
      <w:r>
        <w:rPr>
          <w:rFonts w:ascii="Times New Roman" w:hAnsi="Times New Roman"/>
          <w:sz w:val="26"/>
        </w:rPr>
        <w:t>Quantization: Nén vectors xuống còn 4x nhỏ hơn (scalar, product quantization)</w:t>
      </w:r>
    </w:p>
    <w:p>
      <w:pPr>
        <w:pStyle w:val="ListBullet"/>
        <w:numPr>
          <w:ilvl w:val="0"/>
          <w:numId w:val="1"/>
        </w:numPr>
        <w:ind w:hanging="360" w:left="720"/>
        <w:rPr/>
      </w:pPr>
      <w:r>
        <w:rPr>
          <w:rFonts w:ascii="Times New Roman" w:hAnsi="Times New Roman"/>
          <w:sz w:val="26"/>
        </w:rPr>
        <w:t>Distributed mode: Sharding và replication cho production</w:t>
      </w:r>
    </w:p>
    <w:p>
      <w:pPr>
        <w:pStyle w:val="Normal"/>
        <w:spacing w:lineRule="auto" w:line="360"/>
        <w:ind w:firstLine="720"/>
        <w:rPr/>
      </w:pPr>
      <w:r>
        <w:rPr>
          <w:rFonts w:ascii="Times New Roman" w:hAnsi="Times New Roman"/>
          <w:b w:val="false"/>
          <w:i w:val="false"/>
          <w:sz w:val="26"/>
        </w:rPr>
        <w:t>Qdrant collection schema trong OmniRAG:</w:t>
      </w:r>
    </w:p>
    <w:p>
      <w:pPr>
        <w:pStyle w:val="Normal"/>
        <w:shd w:fill="F0F0F0"/>
        <w:ind w:left="567" w:right="567"/>
        <w:rPr/>
      </w:pPr>
      <w:r>
        <w:rPr>
          <w:rFonts w:ascii="Courier New" w:hAnsi="Courier New"/>
          <w:sz w:val="20"/>
        </w:rPr>
        <w:br/>
        <w:t>from qdrant_client import QdrantClient</w:t>
        <w:br/>
        <w:t>from qdrant_client.models import Distance, VectorParams, ScalarQuantization</w:t>
        <w:br/>
        <w:br/>
        <w:t>client = QdrantClient(host="localhost", port=6333)</w:t>
        <w:br/>
        <w:br/>
        <w:t>client.create_collection(</w:t>
        <w:br/>
        <w:t xml:space="preserve">    collection_name="omnirag_documents",</w:t>
        <w:br/>
        <w:t xml:space="preserve">    vectors_config=VectorParams(</w:t>
        <w:br/>
        <w:t xml:space="preserve">        size=1536,  # OpenAI embedding dimension</w:t>
        <w:br/>
        <w:t xml:space="preserve">        distance=Distance.COSINE</w:t>
        <w:br/>
        <w:t xml:space="preserve">    ),</w:t>
        <w:br/>
        <w:t xml:space="preserve">    quantization_config=ScalarQuantization(</w:t>
        <w:br/>
        <w:t xml:space="preserve">        type="int8",</w:t>
        <w:br/>
        <w:t xml:space="preserve">        quantile=0.99,</w:t>
        <w:br/>
        <w:t xml:space="preserve">        always_ram=True</w:t>
        <w:br/>
        <w:t xml:space="preserve">    )</w:t>
        <w:br/>
        <w:t>)</w:t>
        <w:br/>
      </w:r>
    </w:p>
    <w:p>
      <w:pPr>
        <w:pStyle w:val="Normal"/>
        <w:spacing w:lineRule="auto" w:line="360"/>
        <w:ind w:firstLine="720"/>
        <w:rPr/>
      </w:pPr>
      <w:r>
        <w:rPr>
          <w:rFonts w:ascii="Times New Roman" w:hAnsi="Times New Roman"/>
          <w:b w:val="false"/>
          <w:i w:val="false"/>
          <w:sz w:val="26"/>
        </w:rPr>
        <w:t>Payload structure:</w:t>
      </w:r>
    </w:p>
    <w:p>
      <w:pPr>
        <w:pStyle w:val="Normal"/>
        <w:shd w:fill="F0F0F0"/>
        <w:ind w:left="567" w:right="567"/>
        <w:rPr/>
      </w:pPr>
      <w:r>
        <w:rPr>
          <w:rFonts w:ascii="Courier New" w:hAnsi="Courier New"/>
          <w:sz w:val="20"/>
        </w:rPr>
        <w:br/>
        <w:t>{</w:t>
        <w:br/>
        <w:t xml:space="preserve">    "id": "uuid",</w:t>
        <w:br/>
        <w:t xml:space="preserve">    "vector": [0.1, 0.2, ...],  # 1536 dims</w:t>
        <w:br/>
        <w:t xml:space="preserve">    "payload": {</w:t>
        <w:br/>
        <w:t xml:space="preserve">        "bot_id": "bot_abc123",</w:t>
        <w:br/>
        <w:t xml:space="preserve">        "text": "Chunk content...",</w:t>
        <w:br/>
        <w:t xml:space="preserve">        "source": "policy.pdf",</w:t>
        <w:br/>
        <w:t xml:space="preserve">        "page": 5,</w:t>
        <w:br/>
        <w:t xml:space="preserve">        "metadata": {"category": "HR"}</w:t>
        <w:br/>
        <w:t xml:space="preserve">    }</w:t>
        <w:br/>
        <w:t>}</w:t>
        <w:br/>
      </w:r>
    </w:p>
    <w:p>
      <w:pPr>
        <w:pStyle w:val="Heading3"/>
        <w:spacing w:before="240" w:after="120"/>
        <w:rPr/>
      </w:pPr>
      <w:r>
        <w:rPr>
          <w:rFonts w:ascii="Times New Roman" w:hAnsi="Times New Roman"/>
          <w:b/>
          <w:sz w:val="26"/>
        </w:rPr>
        <w:t>2.6.2. PostgreSQL: Relational data</w:t>
      </w:r>
    </w:p>
    <w:p>
      <w:pPr>
        <w:pStyle w:val="Normal"/>
        <w:spacing w:lineRule="auto" w:line="360"/>
        <w:ind w:firstLine="720"/>
        <w:rPr/>
      </w:pPr>
      <w:r>
        <w:rPr>
          <w:rFonts w:ascii="Times New Roman" w:hAnsi="Times New Roman"/>
          <w:b w:val="false"/>
          <w:i w:val="false"/>
          <w:sz w:val="26"/>
        </w:rPr>
        <w:t>PostgreSQL lưu trữ structured data: Users, Tenants, Bots, Documents. Schema highlights:</w:t>
      </w:r>
    </w:p>
    <w:p>
      <w:pPr>
        <w:pStyle w:val="Normal"/>
        <w:shd w:fill="F0F0F0"/>
        <w:ind w:left="567" w:right="567"/>
        <w:rPr/>
      </w:pPr>
      <w:r>
        <w:rPr>
          <w:rFonts w:ascii="Courier New" w:hAnsi="Courier New"/>
          <w:sz w:val="20"/>
        </w:rPr>
        <w:br/>
        <w:t>-- Tenants table (Multi-tenancy root)</w:t>
        <w:br/>
        <w:t>CREATE TABLE tenants (</w:t>
        <w:br/>
        <w:t xml:space="preserve">    id UUID PRIMARY KEY DEFAULT gen_random_uuid(),</w:t>
        <w:br/>
        <w:t xml:space="preserve">    name VARCHAR(255) NOT NULL,</w:t>
        <w:br/>
        <w:t xml:space="preserve">    email VARCHAR(255) UNIQUE NOT NULL,</w:t>
        <w:br/>
        <w:t xml:space="preserve">    plan VARCHAR(50) DEFAULT 'free',</w:t>
        <w:br/>
        <w:t xml:space="preserve">    settings JSONB DEFAULT '{}',</w:t>
        <w:br/>
        <w:t xml:space="preserve">    created_at TIMESTAMP DEFAULT NOW()</w:t>
        <w:br/>
        <w:t>);</w:t>
        <w:br/>
        <w:br/>
        <w:t>-- Users table</w:t>
        <w:br/>
        <w:t>CREATE TABLE users (</w:t>
        <w:br/>
        <w:t xml:space="preserve">    id UUID PRIMARY KEY,</w:t>
        <w:br/>
        <w:t xml:space="preserve">    tenant_id UUID REFERENCES tenants(id) ON DELETE CASCADE,</w:t>
        <w:br/>
        <w:t xml:space="preserve">    email VARCHAR(255) UNIQUE NOT NULL,</w:t>
        <w:br/>
        <w:t xml:space="preserve">    hashed_password VARCHAR(255) NOT NULL,</w:t>
        <w:br/>
        <w:t xml:space="preserve">    role VARCHAR(50) DEFAULT 'member',  -- owner, admin, member</w:t>
        <w:br/>
        <w:t xml:space="preserve">    is_active BOOLEAN DEFAULT TRUE,</w:t>
        <w:br/>
        <w:t xml:space="preserve">    created_at TIMESTAMP DEFAULT NOW()</w:t>
        <w:br/>
        <w:t>);</w:t>
        <w:br/>
        <w:br/>
        <w:t>-- Bots table</w:t>
        <w:br/>
        <w:t>CREATE TABLE bots (</w:t>
        <w:br/>
        <w:t xml:space="preserve">    id UUID PRIMARY KEY,</w:t>
        <w:br/>
        <w:t xml:space="preserve">    tenant_id UUID REFERENCES tenants(id),</w:t>
        <w:br/>
        <w:t xml:space="preserve">    name VARCHAR(255) NOT NULL,</w:t>
        <w:br/>
        <w:t xml:space="preserve">    description TEXT,</w:t>
        <w:br/>
        <w:t xml:space="preserve">    config JSONB DEFAULT '{}',  -- LLM settings</w:t>
        <w:br/>
        <w:t xml:space="preserve">    api_key VARCHAR(64) UNIQUE,</w:t>
        <w:br/>
        <w:t xml:space="preserve">    is_active BOOLEAN DEFAULT TRUE,</w:t>
        <w:br/>
        <w:t xml:space="preserve">    created_at TIMESTAMP DEFAULT NOW()</w:t>
        <w:br/>
        <w:t>);</w:t>
        <w:br/>
        <w:br/>
        <w:t>-- Documents table</w:t>
        <w:br/>
        <w:t>CREATE TABLE documents (</w:t>
        <w:br/>
        <w:t xml:space="preserve">    id UUID PRIMARY KEY,</w:t>
        <w:br/>
        <w:t xml:space="preserve">    bot_id UUID REFERENCES bots(id) ON DELETE CASCADE,</w:t>
        <w:br/>
        <w:t xml:space="preserve">    filename VARCHAR(255) NOT NULL,</w:t>
        <w:br/>
        <w:t xml:space="preserve">    file_path VARCHAR(500),  -- MinIO path</w:t>
        <w:br/>
        <w:t xml:space="preserve">    file_size BIGINT,</w:t>
        <w:br/>
        <w:t xml:space="preserve">    status VARCHAR(20) DEFAULT 'processing',  -- processing, completed, failed</w:t>
        <w:br/>
        <w:t xml:space="preserve">    doc_metadata JSONB DEFAULT '{}',</w:t>
        <w:br/>
        <w:t xml:space="preserve">    created_at TIMESTAMP DEFAULT NOW()</w:t>
        <w:br/>
        <w:t>);</w:t>
        <w:br/>
      </w:r>
    </w:p>
    <w:p>
      <w:pPr>
        <w:pStyle w:val="Heading3"/>
        <w:spacing w:before="240" w:after="120"/>
        <w:rPr/>
      </w:pPr>
      <w:r>
        <w:rPr>
          <w:rFonts w:ascii="Times New Roman" w:hAnsi="Times New Roman"/>
          <w:b/>
          <w:sz w:val="26"/>
        </w:rPr>
        <w:t>2.6.3. MongoDB: Chat logs và analytics</w:t>
      </w:r>
    </w:p>
    <w:p>
      <w:pPr>
        <w:pStyle w:val="Normal"/>
        <w:spacing w:lineRule="auto" w:line="360"/>
        <w:ind w:firstLine="720"/>
        <w:rPr/>
      </w:pPr>
      <w:r>
        <w:rPr>
          <w:rFonts w:ascii="Times New Roman" w:hAnsi="Times New Roman"/>
          <w:b w:val="false"/>
          <w:i w:val="false"/>
          <w:sz w:val="26"/>
        </w:rPr>
        <w:t>MongoDB lưu unstructured data như conversation logs, analytics events. Schema-less design phù hợp cho dữ liệu evolving.</w:t>
      </w:r>
    </w:p>
    <w:p>
      <w:pPr>
        <w:pStyle w:val="Normal"/>
        <w:spacing w:lineRule="auto" w:line="360"/>
        <w:ind w:firstLine="720"/>
        <w:rPr/>
      </w:pPr>
      <w:r>
        <w:rPr>
          <w:rFonts w:ascii="Times New Roman" w:hAnsi="Times New Roman"/>
          <w:b w:val="false"/>
          <w:i w:val="false"/>
          <w:sz w:val="26"/>
        </w:rPr>
        <w:t>Collections:</w:t>
      </w:r>
    </w:p>
    <w:p>
      <w:pPr>
        <w:pStyle w:val="Normal"/>
        <w:shd w:fill="F0F0F0"/>
        <w:ind w:left="567" w:right="567"/>
        <w:rPr/>
      </w:pPr>
      <w:r>
        <w:rPr>
          <w:rFonts w:ascii="Courier New" w:hAnsi="Courier New"/>
          <w:sz w:val="20"/>
        </w:rPr>
        <w:br/>
        <w:t>// conversations collection</w:t>
        <w:br/>
        <w:t>{</w:t>
        <w:br/>
        <w:t xml:space="preserve">    "_id": ObjectId("..."),</w:t>
        <w:br/>
        <w:t xml:space="preserve">    "session_id": "sess_abc123",</w:t>
        <w:br/>
        <w:t xml:space="preserve">    "bot_id": "bot_xyz",</w:t>
        <w:br/>
        <w:t xml:space="preserve">    "tenant_id": "tenant_123",</w:t>
        <w:br/>
        <w:t xml:space="preserve">    "channel": "telegram",  // telegram, web, zalo, api</w:t>
        <w:br/>
        <w:t xml:space="preserve">    "messages": [</w:t>
        <w:br/>
        <w:t xml:space="preserve">        {</w:t>
        <w:br/>
        <w:t xml:space="preserve">            "role": "user",</w:t>
        <w:br/>
        <w:t xml:space="preserve">            "content": "What is your return policy?",</w:t>
        <w:br/>
        <w:t xml:space="preserve">            "timestamp": ISODate("2026-02-17T10:00:00Z")</w:t>
        <w:br/>
        <w:t xml:space="preserve">        },</w:t>
        <w:br/>
        <w:t xml:space="preserve">        {</w:t>
        <w:br/>
        <w:t xml:space="preserve">            "role": "assistant",</w:t>
        <w:br/>
        <w:t xml:space="preserve">            "content": "Our return policy is...",</w:t>
        <w:br/>
        <w:t xml:space="preserve">            "sources": ["policy.pdf"],</w:t>
        <w:br/>
        <w:t xml:space="preserve">            "timestamp": ISODate("2026-02-17T10:00:02Z")</w:t>
        <w:br/>
        <w:t xml:space="preserve">        }</w:t>
        <w:br/>
        <w:t xml:space="preserve">    ],</w:t>
        <w:br/>
        <w:t xml:space="preserve">    "started_at": ISODate("..."),</w:t>
        <w:br/>
        <w:t xml:space="preserve">    "ended_at": ISODate("...") // null if ongoing</w:t>
        <w:br/>
        <w:t>}</w:t>
        <w:br/>
        <w:br/>
        <w:t>// analytics_events collection</w:t>
        <w:br/>
        <w:t>{</w:t>
        <w:br/>
        <w:t xml:space="preserve">    "event_type": "message_sent",</w:t>
        <w:br/>
        <w:t xml:space="preserve">    "bot_id": "bot_xyz",</w:t>
        <w:br/>
        <w:t xml:space="preserve">    "tenant_id": "tenant_123",</w:t>
        <w:br/>
        <w:t xml:space="preserve">    "metadata": {</w:t>
        <w:br/>
        <w:t xml:space="preserve">        "channel": "telegram",</w:t>
        <w:br/>
        <w:t xml:space="preserve">        "response_time_ms": 1850,</w:t>
        <w:br/>
        <w:t xml:space="preserve">        "tokens_used": 450</w:t>
        <w:br/>
        <w:t xml:space="preserve">    },</w:t>
        <w:br/>
        <w:t xml:space="preserve">    "timestamp": ISODate("...")</w:t>
        <w:br/>
        <w:t>}</w:t>
        <w:br/>
      </w:r>
    </w:p>
    <w:p>
      <w:pPr>
        <w:pStyle w:val="Heading3"/>
        <w:spacing w:before="240" w:after="120"/>
        <w:rPr/>
      </w:pPr>
      <w:r>
        <w:rPr>
          <w:rFonts w:ascii="Times New Roman" w:hAnsi="Times New Roman"/>
          <w:b/>
          <w:sz w:val="26"/>
        </w:rPr>
        <w:t>2.6.4. Redis: Caching và Session Management</w:t>
      </w:r>
    </w:p>
    <w:p>
      <w:pPr>
        <w:pStyle w:val="Normal"/>
        <w:spacing w:lineRule="auto" w:line="360"/>
        <w:ind w:firstLine="720"/>
        <w:rPr/>
      </w:pPr>
      <w:r>
        <w:rPr>
          <w:rFonts w:ascii="Times New Roman" w:hAnsi="Times New Roman"/>
          <w:b w:val="false"/>
          <w:i w:val="false"/>
          <w:sz w:val="26"/>
        </w:rPr>
        <w:t>Redis là in-memory key-value store, dùng cho:</w:t>
      </w:r>
    </w:p>
    <w:p>
      <w:pPr>
        <w:pStyle w:val="ListBullet"/>
        <w:numPr>
          <w:ilvl w:val="0"/>
          <w:numId w:val="1"/>
        </w:numPr>
        <w:ind w:hanging="360" w:left="720"/>
        <w:rPr/>
      </w:pPr>
      <w:r>
        <w:rPr>
          <w:rFonts w:ascii="Times New Roman" w:hAnsi="Times New Roman"/>
          <w:sz w:val="26"/>
        </w:rPr>
        <w:t>Response caching: Cache RAG responses cho queries phổ biến (TTL 5 phút)</w:t>
      </w:r>
    </w:p>
    <w:p>
      <w:pPr>
        <w:pStyle w:val="ListBullet"/>
        <w:numPr>
          <w:ilvl w:val="0"/>
          <w:numId w:val="1"/>
        </w:numPr>
        <w:ind w:hanging="360" w:left="720"/>
        <w:rPr/>
      </w:pPr>
      <w:r>
        <w:rPr>
          <w:rFonts w:ascii="Times New Roman" w:hAnsi="Times New Roman"/>
          <w:sz w:val="26"/>
        </w:rPr>
        <w:t>Session storage: JWT tokens, user sessions</w:t>
      </w:r>
    </w:p>
    <w:p>
      <w:pPr>
        <w:pStyle w:val="ListBullet"/>
        <w:numPr>
          <w:ilvl w:val="0"/>
          <w:numId w:val="1"/>
        </w:numPr>
        <w:ind w:hanging="360" w:left="720"/>
        <w:rPr/>
      </w:pPr>
      <w:r>
        <w:rPr>
          <w:rFonts w:ascii="Times New Roman" w:hAnsi="Times New Roman"/>
          <w:sz w:val="26"/>
        </w:rPr>
        <w:t>Rate limiting: Track API calls per user/bot</w:t>
      </w:r>
    </w:p>
    <w:p>
      <w:pPr>
        <w:pStyle w:val="ListBullet"/>
        <w:numPr>
          <w:ilvl w:val="0"/>
          <w:numId w:val="1"/>
        </w:numPr>
        <w:ind w:hanging="360" w:left="720"/>
        <w:rPr/>
      </w:pPr>
      <w:r>
        <w:rPr>
          <w:rFonts w:ascii="Times New Roman" w:hAnsi="Times New Roman"/>
          <w:sz w:val="26"/>
        </w:rPr>
        <w:t>Celery broker: Message queue cho background tasks</w:t>
      </w:r>
    </w:p>
    <w:p>
      <w:pPr>
        <w:pStyle w:val="Normal"/>
        <w:spacing w:lineRule="auto" w:line="360"/>
        <w:ind w:firstLine="720"/>
        <w:rPr/>
      </w:pPr>
      <w:r>
        <w:rPr>
          <w:rFonts w:ascii="Times New Roman" w:hAnsi="Times New Roman"/>
          <w:b w:val="false"/>
          <w:i w:val="false"/>
          <w:sz w:val="26"/>
        </w:rPr>
        <w:t>Cache implementation:</w:t>
      </w:r>
    </w:p>
    <w:p>
      <w:pPr>
        <w:pStyle w:val="Normal"/>
        <w:shd w:fill="F0F0F0"/>
        <w:ind w:left="567" w:right="567"/>
        <w:rPr/>
      </w:pPr>
      <w:r>
        <w:rPr>
          <w:rFonts w:ascii="Courier New" w:hAnsi="Courier New"/>
          <w:sz w:val="20"/>
        </w:rPr>
        <w:br/>
        <w:t>import redis</w:t>
        <w:br/>
        <w:t>import hashlib</w:t>
        <w:br/>
        <w:t>import json</w:t>
        <w:br/>
        <w:br/>
        <w:t>redis_client = redis.Redis(host='localhost', port=6379, decode_responses=True)</w:t>
        <w:br/>
        <w:br/>
        <w:t>async def get_cached_response(bot_id: str, query: str) -&gt; Optional[dict]:</w:t>
        <w:br/>
        <w:t xml:space="preserve">    cache_key = f"rag:{bot_id}:{hashlib.md5(query.encode()).hexdigest()}"</w:t>
        <w:br/>
        <w:t xml:space="preserve">    cached = redis_client.get(cache_key)</w:t>
        <w:br/>
        <w:t xml:space="preserve">    if cached:</w:t>
        <w:br/>
        <w:t xml:space="preserve">        return json.loads(cached)</w:t>
        <w:br/>
        <w:t xml:space="preserve">    return None</w:t>
        <w:br/>
        <w:br/>
        <w:t>async def cache_response(bot_id: str, query: str, response: dict):</w:t>
        <w:br/>
        <w:t xml:space="preserve">    cache_key = f"rag:{bot_id}:{hashlib.md5(query.encode()).hexdigest()}"</w:t>
        <w:br/>
        <w:t xml:space="preserve">    redis_client.setex(cache_key, 300, json.dumps(response))  # 5 min TTL</w:t>
        <w:br/>
      </w:r>
    </w:p>
    <w:p>
      <w:pPr>
        <w:pStyle w:val="Heading3"/>
        <w:spacing w:before="240" w:after="120"/>
        <w:rPr/>
      </w:pPr>
      <w:r>
        <w:rPr>
          <w:rFonts w:ascii="Times New Roman" w:hAnsi="Times New Roman"/>
          <w:b/>
          <w:sz w:val="26"/>
        </w:rPr>
        <w:t>2.6.5. MinIO: Object Storage (S3-compatible)</w:t>
      </w:r>
    </w:p>
    <w:p>
      <w:pPr>
        <w:pStyle w:val="Normal"/>
        <w:spacing w:lineRule="auto" w:line="360"/>
        <w:ind w:firstLine="720"/>
        <w:rPr/>
      </w:pPr>
      <w:r>
        <w:rPr>
          <w:rFonts w:ascii="Times New Roman" w:hAnsi="Times New Roman"/>
          <w:b w:val="false"/>
          <w:i w:val="false"/>
          <w:sz w:val="26"/>
        </w:rPr>
        <w:t>MinIO là open-source object storage tương thích Amazon S3 API. Dùng để lưu uploaded documents trước khi process.</w:t>
      </w:r>
    </w:p>
    <w:p>
      <w:pPr>
        <w:pStyle w:val="Normal"/>
        <w:spacing w:lineRule="auto" w:line="360"/>
        <w:ind w:firstLine="720"/>
        <w:rPr/>
      </w:pPr>
      <w:r>
        <w:rPr>
          <w:rFonts w:ascii="Times New Roman" w:hAnsi="Times New Roman"/>
          <w:b w:val="false"/>
          <w:i w:val="false"/>
          <w:sz w:val="26"/>
        </w:rPr>
        <w:t>Buckets trong OmniRAG:</w:t>
      </w:r>
    </w:p>
    <w:p>
      <w:pPr>
        <w:pStyle w:val="ListBullet"/>
        <w:numPr>
          <w:ilvl w:val="0"/>
          <w:numId w:val="1"/>
        </w:numPr>
        <w:ind w:hanging="360" w:left="720"/>
        <w:rPr/>
      </w:pPr>
      <w:r>
        <w:rPr>
          <w:rFonts w:ascii="Times New Roman" w:hAnsi="Times New Roman"/>
          <w:sz w:val="26"/>
        </w:rPr>
        <w:t>omnirag-documents: Uploaded files (PDF, DOCX...)</w:t>
      </w:r>
    </w:p>
    <w:p>
      <w:pPr>
        <w:pStyle w:val="ListBullet"/>
        <w:numPr>
          <w:ilvl w:val="0"/>
          <w:numId w:val="1"/>
        </w:numPr>
        <w:ind w:hanging="360" w:left="720"/>
        <w:rPr/>
      </w:pPr>
      <w:r>
        <w:rPr>
          <w:rFonts w:ascii="Times New Roman" w:hAnsi="Times New Roman"/>
          <w:sz w:val="26"/>
        </w:rPr>
        <w:t>omnirag-avatars: Bot avatars, user profile pics</w:t>
      </w:r>
    </w:p>
    <w:p>
      <w:pPr>
        <w:pStyle w:val="ListBullet"/>
        <w:numPr>
          <w:ilvl w:val="0"/>
          <w:numId w:val="1"/>
        </w:numPr>
        <w:ind w:hanging="360" w:left="720"/>
        <w:rPr/>
      </w:pPr>
      <w:r>
        <w:rPr>
          <w:rFonts w:ascii="Times New Roman" w:hAnsi="Times New Roman"/>
          <w:sz w:val="26"/>
        </w:rPr>
        <w:t>omnirag-exports: Exported analytics reports</w:t>
      </w:r>
    </w:p>
    <w:p>
      <w:pPr>
        <w:pStyle w:val="Normal"/>
        <w:spacing w:lineRule="auto" w:line="360"/>
        <w:ind w:firstLine="720"/>
        <w:rPr/>
      </w:pPr>
      <w:r>
        <w:rPr>
          <w:rFonts w:ascii="Times New Roman" w:hAnsi="Times New Roman"/>
          <w:b w:val="false"/>
          <w:i w:val="false"/>
          <w:sz w:val="26"/>
        </w:rPr>
        <w:t>Usage:</w:t>
      </w:r>
    </w:p>
    <w:p>
      <w:pPr>
        <w:pStyle w:val="Normal"/>
        <w:shd w:fill="F0F0F0"/>
        <w:spacing w:before="0" w:after="200"/>
        <w:ind w:left="567" w:right="567"/>
        <w:rPr/>
      </w:pPr>
      <w:r>
        <w:rPr>
          <w:rFonts w:ascii="Courier New" w:hAnsi="Courier New"/>
          <w:sz w:val="20"/>
        </w:rPr>
        <w:br/>
        <w:t>from minio import Minio</w:t>
        <w:br/>
        <w:br/>
        <w:t>minio_client = Minio(</w:t>
        <w:br/>
        <w:t xml:space="preserve">    "localhost:9000",</w:t>
        <w:br/>
        <w:t xml:space="preserve">    access_key="minioadmin",</w:t>
        <w:br/>
        <w:t xml:space="preserve">    secret_key="minioadmin",</w:t>
        <w:br/>
        <w:t xml:space="preserve">    secure=False</w:t>
        <w:br/>
        <w:t>)</w:t>
        <w:br/>
        <w:br/>
        <w:t># Upload file</w:t>
        <w:br/>
        <w:t>minio_client.put_object(</w:t>
        <w:br/>
        <w:t xml:space="preserve">    bucket_name="omnirag-documents",</w:t>
        <w:br/>
        <w:t xml:space="preserve">    object_name=f"{tenant_id}/{bot_id}/{filename}",</w:t>
        <w:br/>
        <w:t xml:space="preserve">    data=file_data,</w:t>
        <w:br/>
        <w:t xml:space="preserve">    length=file_size,</w:t>
        <w:br/>
        <w:t xml:space="preserve">    content_type="application/pdf"</w:t>
        <w:br/>
        <w:t>)</w:t>
        <w:br/>
        <w:br/>
        <w:t># Download file</w:t>
        <w:br/>
        <w:t>data = minio_client.get_object(</w:t>
        <w:br/>
        <w:t xml:space="preserve">    bucket_name="omnirag-documents",</w:t>
        <w:br/>
        <w:t xml:space="preserve">    object_name=file_path</w:t>
        <w:br/>
        <w:t>)</w:t>
        <w:br/>
        <w:t>file_bytes = data.read()</w:t>
        <w:br/>
      </w:r>
    </w:p>
    <w:sectPr>
      <w:type w:val="nextPage"/>
      <w:pgSz w:w="12240" w:h="15840"/>
      <w:pgMar w:left="1699" w:right="1138" w:gutter="0" w:header="0" w:top="1138" w:footer="0" w:bottom="113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LibreOffice/24.2.7.2$Linux_X86_64 LibreOffice_project/420$Build-2</Application>
  <AppVersion>15.0000</AppVersion>
  <Pages>30</Pages>
  <Words>5707</Words>
  <Characters>30022</Characters>
  <CharactersWithSpaces>35960</CharactersWithSpaces>
  <Paragraphs>486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2026-02-17T11:15:23Z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