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2E13" w14:textId="77777777" w:rsidR="00A0481D" w:rsidRPr="00C23715" w:rsidRDefault="001A3465">
      <w:pPr>
        <w:jc w:val="center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8"/>
        </w:rPr>
        <w:t>BỘ GIÁO DỤC VÀ ĐÀO TẠO</w:t>
      </w:r>
      <w:r w:rsidRPr="00C23715">
        <w:rPr>
          <w:rFonts w:ascii="Times New Roman" w:hAnsi="Times New Roman" w:cs="Times New Roman" w:hint="cs"/>
          <w:b/>
          <w:sz w:val="28"/>
        </w:rPr>
        <w:br/>
        <w:t>TRƯỜNG ĐẠI HỌC MỎ - ĐỊA CHẤT</w:t>
      </w:r>
      <w:r w:rsidRPr="00C23715">
        <w:rPr>
          <w:rFonts w:ascii="Times New Roman" w:hAnsi="Times New Roman" w:cs="Times New Roman" w:hint="cs"/>
          <w:b/>
          <w:sz w:val="28"/>
        </w:rPr>
        <w:br/>
        <w:t>---------------------------------------</w:t>
      </w:r>
    </w:p>
    <w:p w14:paraId="60127481" w14:textId="77777777" w:rsidR="00A0481D" w:rsidRPr="00C23715" w:rsidRDefault="001A3465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noProof/>
        </w:rPr>
        <w:drawing>
          <wp:anchor distT="0" distB="0" distL="0" distR="0" simplePos="0" relativeHeight="2" behindDoc="0" locked="0" layoutInCell="0" allowOverlap="1" wp14:anchorId="6C653530" wp14:editId="01B66AA0">
            <wp:simplePos x="0" y="0"/>
            <wp:positionH relativeFrom="column">
              <wp:posOffset>2128520</wp:posOffset>
            </wp:positionH>
            <wp:positionV relativeFrom="paragraph">
              <wp:posOffset>147320</wp:posOffset>
            </wp:positionV>
            <wp:extent cx="1715135" cy="17151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3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3715">
        <w:rPr>
          <w:rFonts w:ascii="Times New Roman" w:hAnsi="Times New Roman" w:cs="Times New Roman" w:hint="cs"/>
        </w:rPr>
        <w:br/>
      </w:r>
    </w:p>
    <w:p w14:paraId="3F0C5E64" w14:textId="77777777" w:rsidR="00A0481D" w:rsidRPr="00C23715" w:rsidRDefault="00A0481D">
      <w:pPr>
        <w:jc w:val="center"/>
        <w:rPr>
          <w:rFonts w:ascii="Times New Roman" w:hAnsi="Times New Roman" w:cs="Times New Roman" w:hint="cs"/>
          <w:b/>
          <w:sz w:val="28"/>
        </w:rPr>
      </w:pPr>
    </w:p>
    <w:p w14:paraId="588E00E3" w14:textId="77777777" w:rsidR="00A0481D" w:rsidRPr="00C23715" w:rsidRDefault="00A0481D">
      <w:pPr>
        <w:jc w:val="center"/>
        <w:rPr>
          <w:rFonts w:ascii="Times New Roman" w:hAnsi="Times New Roman" w:cs="Times New Roman" w:hint="cs"/>
          <w:b/>
          <w:sz w:val="28"/>
        </w:rPr>
      </w:pPr>
    </w:p>
    <w:p w14:paraId="5AC4E725" w14:textId="77777777" w:rsidR="00A0481D" w:rsidRPr="00C23715" w:rsidRDefault="001A3465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</w:p>
    <w:p w14:paraId="4EE458BF" w14:textId="77777777" w:rsidR="00A0481D" w:rsidRPr="00C23715" w:rsidRDefault="00A0481D">
      <w:pPr>
        <w:jc w:val="center"/>
        <w:rPr>
          <w:rFonts w:ascii="Times New Roman" w:hAnsi="Times New Roman" w:cs="Times New Roman" w:hint="cs"/>
          <w:b/>
          <w:sz w:val="36"/>
        </w:rPr>
      </w:pPr>
    </w:p>
    <w:p w14:paraId="292D7D37" w14:textId="77777777" w:rsidR="00A0481D" w:rsidRPr="00C23715" w:rsidRDefault="00A0481D">
      <w:pPr>
        <w:jc w:val="center"/>
        <w:rPr>
          <w:rFonts w:ascii="Times New Roman" w:hAnsi="Times New Roman" w:cs="Times New Roman" w:hint="cs"/>
          <w:b/>
          <w:sz w:val="36"/>
        </w:rPr>
      </w:pPr>
    </w:p>
    <w:p w14:paraId="51297B0D" w14:textId="77777777" w:rsidR="00A0481D" w:rsidRPr="00C23715" w:rsidRDefault="001A3465">
      <w:pPr>
        <w:jc w:val="center"/>
        <w:rPr>
          <w:rFonts w:ascii="Times New Roman" w:hAnsi="Times New Roman" w:cs="Times New Roman" w:hint="cs"/>
          <w:sz w:val="48"/>
          <w:szCs w:val="48"/>
        </w:rPr>
      </w:pPr>
      <w:r w:rsidRPr="00C23715">
        <w:rPr>
          <w:rFonts w:ascii="Times New Roman" w:hAnsi="Times New Roman" w:cs="Times New Roman" w:hint="cs"/>
          <w:b/>
          <w:sz w:val="48"/>
          <w:szCs w:val="48"/>
        </w:rPr>
        <w:t>ĐỒ ÁN CHUYÊN NGÀNH</w:t>
      </w:r>
    </w:p>
    <w:p w14:paraId="3F6273EB" w14:textId="77777777" w:rsidR="00A0481D" w:rsidRPr="00C23715" w:rsidRDefault="001A3465">
      <w:pPr>
        <w:jc w:val="center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36"/>
        </w:rPr>
        <w:br/>
        <w:t>CHUYÊN NGÀNH: KHOA HỌC MÁY TÍNH</w:t>
      </w:r>
    </w:p>
    <w:p w14:paraId="3F05E22D" w14:textId="77777777" w:rsidR="00A0481D" w:rsidRPr="00C23715" w:rsidRDefault="001A3465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/>
      </w:r>
    </w:p>
    <w:p w14:paraId="5FC2B016" w14:textId="77777777" w:rsidR="00A0481D" w:rsidRPr="00C23715" w:rsidRDefault="00A0481D">
      <w:pPr>
        <w:jc w:val="center"/>
        <w:rPr>
          <w:rFonts w:ascii="Times New Roman" w:hAnsi="Times New Roman" w:cs="Times New Roman" w:hint="cs"/>
          <w:b/>
          <w:sz w:val="28"/>
        </w:rPr>
      </w:pPr>
    </w:p>
    <w:p w14:paraId="4AEA30BB" w14:textId="77777777" w:rsidR="00A0481D" w:rsidRPr="00C23715" w:rsidRDefault="001A3465">
      <w:pPr>
        <w:jc w:val="center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8"/>
        </w:rPr>
        <w:t>TÊN ĐỀ TÀI:</w:t>
      </w:r>
      <w:r w:rsidRPr="00C23715">
        <w:rPr>
          <w:rFonts w:ascii="Times New Roman" w:hAnsi="Times New Roman" w:cs="Times New Roman" w:hint="cs"/>
          <w:b/>
          <w:sz w:val="28"/>
        </w:rPr>
        <w:br/>
      </w:r>
      <w:r w:rsidRPr="00C23715">
        <w:rPr>
          <w:rFonts w:ascii="Times New Roman" w:hAnsi="Times New Roman" w:cs="Times New Roman" w:hint="cs"/>
          <w:b/>
          <w:sz w:val="34"/>
        </w:rPr>
        <w:t>XÂY DỰNG NỀN TẢNG OMNIRAG HỖ TRỢ KHỞI TẠO TRỢ LÝ ẢO THÔNG MINH ĐA KÊNH TỪ DỮ LIỆU TÙY CHỈNH</w:t>
      </w:r>
    </w:p>
    <w:p w14:paraId="155C4FA0" w14:textId="77777777" w:rsidR="00A0481D" w:rsidRPr="00C23715" w:rsidRDefault="001A3465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</w:p>
    <w:p w14:paraId="116770DD" w14:textId="77777777" w:rsidR="00A0481D" w:rsidRPr="00C23715" w:rsidRDefault="00A0481D">
      <w:pPr>
        <w:jc w:val="center"/>
        <w:rPr>
          <w:rFonts w:ascii="Times New Roman" w:hAnsi="Times New Roman" w:cs="Times New Roman" w:hint="cs"/>
          <w:sz w:val="24"/>
        </w:rPr>
      </w:pPr>
    </w:p>
    <w:p w14:paraId="4861898E" w14:textId="77777777" w:rsidR="00A0481D" w:rsidRPr="00C23715" w:rsidRDefault="001A3465">
      <w:pPr>
        <w:jc w:val="center"/>
        <w:rPr>
          <w:rFonts w:ascii="Times New Roman" w:hAnsi="Times New Roman" w:cs="Times New Roman" w:hint="cs"/>
          <w:b/>
          <w:bCs/>
        </w:rPr>
      </w:pPr>
      <w:r w:rsidRPr="00C23715">
        <w:rPr>
          <w:rFonts w:ascii="Times New Roman" w:hAnsi="Times New Roman" w:cs="Times New Roman" w:hint="cs"/>
          <w:b/>
          <w:bCs/>
          <w:sz w:val="24"/>
        </w:rPr>
        <w:t xml:space="preserve">Hà </w:t>
      </w:r>
      <w:proofErr w:type="spellStart"/>
      <w:r w:rsidRPr="00C23715">
        <w:rPr>
          <w:rFonts w:ascii="Times New Roman" w:hAnsi="Times New Roman" w:cs="Times New Roman" w:hint="cs"/>
          <w:b/>
          <w:bCs/>
          <w:sz w:val="24"/>
        </w:rPr>
        <w:t>Nội</w:t>
      </w:r>
      <w:proofErr w:type="spellEnd"/>
      <w:r w:rsidRPr="00C23715">
        <w:rPr>
          <w:rFonts w:ascii="Times New Roman" w:hAnsi="Times New Roman" w:cs="Times New Roman" w:hint="cs"/>
          <w:b/>
          <w:bCs/>
          <w:sz w:val="24"/>
        </w:rPr>
        <w:t xml:space="preserve"> - Năm 2026</w:t>
      </w:r>
      <w:r w:rsidRPr="00C23715">
        <w:rPr>
          <w:rFonts w:ascii="Times New Roman" w:hAnsi="Times New Roman" w:cs="Times New Roman" w:hint="cs"/>
        </w:rPr>
        <w:br w:type="page"/>
      </w:r>
    </w:p>
    <w:p w14:paraId="60E6DA0F" w14:textId="77777777" w:rsidR="00A0481D" w:rsidRPr="00C23715" w:rsidRDefault="001A3465">
      <w:pPr>
        <w:jc w:val="center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8"/>
        </w:rPr>
        <w:lastRenderedPageBreak/>
        <w:t>BỘ GIÁO DỤC VÀ ĐÀO TẠO</w:t>
      </w:r>
      <w:r w:rsidRPr="00C23715">
        <w:rPr>
          <w:rFonts w:ascii="Times New Roman" w:hAnsi="Times New Roman" w:cs="Times New Roman" w:hint="cs"/>
          <w:b/>
          <w:sz w:val="28"/>
        </w:rPr>
        <w:br/>
        <w:t>TRƯỜNG ĐẠI HỌC MỎ - ĐỊA CHẤT</w:t>
      </w:r>
      <w:r w:rsidRPr="00C23715">
        <w:rPr>
          <w:rFonts w:ascii="Times New Roman" w:hAnsi="Times New Roman" w:cs="Times New Roman" w:hint="cs"/>
          <w:b/>
          <w:sz w:val="28"/>
        </w:rPr>
        <w:br/>
        <w:t>---------------------------------------</w:t>
      </w:r>
    </w:p>
    <w:p w14:paraId="13486A9C" w14:textId="77777777" w:rsidR="00A0481D" w:rsidRPr="00C23715" w:rsidRDefault="001A3465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</w:p>
    <w:p w14:paraId="5C2EB17F" w14:textId="77777777" w:rsidR="00A0481D" w:rsidRPr="00C23715" w:rsidRDefault="001A3465">
      <w:pPr>
        <w:jc w:val="center"/>
        <w:rPr>
          <w:rFonts w:ascii="Times New Roman" w:hAnsi="Times New Roman" w:cs="Times New Roman" w:hint="cs"/>
          <w:sz w:val="48"/>
          <w:szCs w:val="48"/>
        </w:rPr>
      </w:pPr>
      <w:r w:rsidRPr="00C23715">
        <w:rPr>
          <w:rFonts w:ascii="Times New Roman" w:hAnsi="Times New Roman" w:cs="Times New Roman" w:hint="cs"/>
          <w:b/>
          <w:sz w:val="48"/>
          <w:szCs w:val="48"/>
        </w:rPr>
        <w:t>ĐỒ ÁN CHUYÊN NGÀNH</w:t>
      </w:r>
    </w:p>
    <w:p w14:paraId="065C3247" w14:textId="77777777" w:rsidR="00A0481D" w:rsidRPr="00C23715" w:rsidRDefault="001A3465">
      <w:pPr>
        <w:jc w:val="center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36"/>
        </w:rPr>
        <w:br/>
        <w:t>CHUYÊN NGÀNH: KHOA HỌC MÁY TÍNH</w:t>
      </w:r>
    </w:p>
    <w:p w14:paraId="1A0178CE" w14:textId="77777777" w:rsidR="00A0481D" w:rsidRPr="00C23715" w:rsidRDefault="001A3465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</w:p>
    <w:p w14:paraId="4584345A" w14:textId="77777777" w:rsidR="00A0481D" w:rsidRPr="00C23715" w:rsidRDefault="00A0481D">
      <w:pPr>
        <w:rPr>
          <w:rFonts w:ascii="Times New Roman" w:hAnsi="Times New Roman" w:cs="Times New Roman" w:hint="cs"/>
        </w:rPr>
      </w:pPr>
    </w:p>
    <w:p w14:paraId="7BD93F67" w14:textId="77777777" w:rsidR="00A0481D" w:rsidRPr="00C23715" w:rsidRDefault="00A0481D">
      <w:pPr>
        <w:rPr>
          <w:rFonts w:ascii="Times New Roman" w:hAnsi="Times New Roman" w:cs="Times New Roman" w:hint="cs"/>
        </w:rPr>
      </w:pPr>
    </w:p>
    <w:tbl>
      <w:tblPr>
        <w:tblW w:w="9403" w:type="dxa"/>
        <w:tblLayout w:type="fixed"/>
        <w:tblLook w:val="04A0" w:firstRow="1" w:lastRow="0" w:firstColumn="1" w:lastColumn="0" w:noHBand="0" w:noVBand="1"/>
      </w:tblPr>
      <w:tblGrid>
        <w:gridCol w:w="4701"/>
        <w:gridCol w:w="4702"/>
      </w:tblGrid>
      <w:tr w:rsidR="00A0481D" w:rsidRPr="00C23715" w14:paraId="7874A553" w14:textId="77777777">
        <w:tc>
          <w:tcPr>
            <w:tcW w:w="4701" w:type="dxa"/>
          </w:tcPr>
          <w:p w14:paraId="58624309" w14:textId="77777777" w:rsidR="00A0481D" w:rsidRPr="00C23715" w:rsidRDefault="001A3465">
            <w:pPr>
              <w:jc w:val="center"/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  <w:b/>
                <w:sz w:val="26"/>
              </w:rPr>
              <w:t>GIÁO VIÊN HƯỚNG DẪN:</w:t>
            </w:r>
          </w:p>
        </w:tc>
        <w:tc>
          <w:tcPr>
            <w:tcW w:w="4701" w:type="dxa"/>
          </w:tcPr>
          <w:p w14:paraId="4CB28A68" w14:textId="77777777" w:rsidR="00A0481D" w:rsidRPr="00C23715" w:rsidRDefault="001A3465">
            <w:pPr>
              <w:jc w:val="center"/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  <w:b/>
                <w:sz w:val="26"/>
              </w:rPr>
              <w:t>SINH VIÊN THỰC HIỆN:</w:t>
            </w:r>
          </w:p>
        </w:tc>
      </w:tr>
      <w:tr w:rsidR="00A0481D" w:rsidRPr="00C23715" w14:paraId="1FAE90E8" w14:textId="77777777">
        <w:tc>
          <w:tcPr>
            <w:tcW w:w="4701" w:type="dxa"/>
          </w:tcPr>
          <w:p w14:paraId="2DF7506C" w14:textId="77777777" w:rsidR="00A0481D" w:rsidRPr="00C23715" w:rsidRDefault="001A3465">
            <w:pPr>
              <w:jc w:val="center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C23715">
              <w:rPr>
                <w:rFonts w:ascii="Times New Roman" w:hAnsi="Times New Roman" w:cs="Times New Roman" w:hint="cs"/>
                <w:b/>
                <w:sz w:val="24"/>
                <w:szCs w:val="24"/>
              </w:rPr>
              <w:t>NGUYỄN THÙY DƯƠNG</w:t>
            </w:r>
          </w:p>
        </w:tc>
        <w:tc>
          <w:tcPr>
            <w:tcW w:w="4701" w:type="dxa"/>
          </w:tcPr>
          <w:p w14:paraId="03D50F09" w14:textId="77777777" w:rsidR="00A0481D" w:rsidRPr="00C23715" w:rsidRDefault="001A3465">
            <w:pPr>
              <w:jc w:val="center"/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</w:pPr>
            <w:r w:rsidRPr="00C23715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NGUYỄN QUỐC ANH</w:t>
            </w:r>
          </w:p>
        </w:tc>
      </w:tr>
      <w:tr w:rsidR="00A0481D" w:rsidRPr="00C23715" w14:paraId="7A13B0C3" w14:textId="77777777">
        <w:tc>
          <w:tcPr>
            <w:tcW w:w="4701" w:type="dxa"/>
          </w:tcPr>
          <w:p w14:paraId="06F9D672" w14:textId="77777777" w:rsidR="00A0481D" w:rsidRPr="00C23715" w:rsidRDefault="001A3465">
            <w:pPr>
              <w:jc w:val="center"/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  <w:sz w:val="26"/>
              </w:rPr>
              <w:t>BỘ MÔN KHOA HỌC MÁY TÍNH</w:t>
            </w:r>
          </w:p>
        </w:tc>
        <w:tc>
          <w:tcPr>
            <w:tcW w:w="4701" w:type="dxa"/>
          </w:tcPr>
          <w:p w14:paraId="39A495CD" w14:textId="77777777" w:rsidR="00A0481D" w:rsidRPr="00C23715" w:rsidRDefault="001A3465">
            <w:pPr>
              <w:jc w:val="center"/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  <w:sz w:val="26"/>
              </w:rPr>
              <w:t>LỚP KHMT ỨNG DỤNG 07B</w:t>
            </w:r>
          </w:p>
        </w:tc>
      </w:tr>
    </w:tbl>
    <w:p w14:paraId="60711A21" w14:textId="77777777" w:rsidR="00A0481D" w:rsidRPr="00C23715" w:rsidRDefault="001A3465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  <w:r w:rsidRPr="00C23715">
        <w:rPr>
          <w:rFonts w:ascii="Times New Roman" w:hAnsi="Times New Roman" w:cs="Times New Roman" w:hint="cs"/>
        </w:rPr>
        <w:br/>
      </w:r>
    </w:p>
    <w:p w14:paraId="6E045667" w14:textId="77777777" w:rsidR="00A0481D" w:rsidRPr="00C23715" w:rsidRDefault="00A0481D">
      <w:pPr>
        <w:jc w:val="center"/>
        <w:rPr>
          <w:rFonts w:ascii="Times New Roman" w:hAnsi="Times New Roman" w:cs="Times New Roman" w:hint="cs"/>
          <w:sz w:val="24"/>
        </w:rPr>
      </w:pPr>
    </w:p>
    <w:p w14:paraId="37739545" w14:textId="77777777" w:rsidR="00A0481D" w:rsidRPr="00C23715" w:rsidRDefault="00A0481D">
      <w:pPr>
        <w:jc w:val="center"/>
        <w:rPr>
          <w:rFonts w:ascii="Times New Roman" w:hAnsi="Times New Roman" w:cs="Times New Roman" w:hint="cs"/>
          <w:sz w:val="24"/>
        </w:rPr>
      </w:pPr>
    </w:p>
    <w:p w14:paraId="68324876" w14:textId="77777777" w:rsidR="00A0481D" w:rsidRPr="00C23715" w:rsidRDefault="00A0481D">
      <w:pPr>
        <w:jc w:val="center"/>
        <w:rPr>
          <w:rFonts w:ascii="Times New Roman" w:hAnsi="Times New Roman" w:cs="Times New Roman" w:hint="cs"/>
          <w:sz w:val="24"/>
        </w:rPr>
      </w:pPr>
    </w:p>
    <w:p w14:paraId="6C12D33F" w14:textId="77777777" w:rsidR="00A0481D" w:rsidRPr="00C23715" w:rsidRDefault="00A0481D">
      <w:pPr>
        <w:jc w:val="center"/>
        <w:rPr>
          <w:rFonts w:ascii="Times New Roman" w:hAnsi="Times New Roman" w:cs="Times New Roman" w:hint="cs"/>
          <w:sz w:val="24"/>
        </w:rPr>
      </w:pPr>
    </w:p>
    <w:p w14:paraId="293F05CF" w14:textId="77777777" w:rsidR="00A0481D" w:rsidRPr="00C23715" w:rsidRDefault="001A3465">
      <w:pPr>
        <w:jc w:val="center"/>
        <w:rPr>
          <w:rFonts w:ascii="Times New Roman" w:hAnsi="Times New Roman" w:cs="Times New Roman" w:hint="cs"/>
          <w:b/>
          <w:bCs/>
        </w:rPr>
        <w:sectPr w:rsidR="00A0481D" w:rsidRPr="00C23715">
          <w:pgSz w:w="12240" w:h="15840"/>
          <w:pgMar w:top="1137" w:right="1137" w:bottom="1137" w:left="1699" w:header="0" w:footer="0" w:gutter="0"/>
          <w:pgBorders w:offsetFrom="page">
            <w:top w:val="double" w:sz="12" w:space="24" w:color="2E598A"/>
            <w:left w:val="double" w:sz="12" w:space="24" w:color="2E598A"/>
            <w:bottom w:val="double" w:sz="12" w:space="24" w:color="2E598A"/>
            <w:right w:val="double" w:sz="12" w:space="24" w:color="2E598A"/>
          </w:pgBorders>
          <w:cols w:space="720"/>
          <w:formProt w:val="0"/>
          <w:docGrid w:linePitch="360" w:charSpace="4096"/>
        </w:sectPr>
      </w:pPr>
      <w:r w:rsidRPr="00C23715">
        <w:rPr>
          <w:rFonts w:ascii="Times New Roman" w:hAnsi="Times New Roman" w:cs="Times New Roman" w:hint="cs"/>
          <w:b/>
          <w:bCs/>
          <w:sz w:val="24"/>
        </w:rPr>
        <w:t xml:space="preserve">Hà </w:t>
      </w:r>
      <w:proofErr w:type="spellStart"/>
      <w:r w:rsidRPr="00C23715">
        <w:rPr>
          <w:rFonts w:ascii="Times New Roman" w:hAnsi="Times New Roman" w:cs="Times New Roman" w:hint="cs"/>
          <w:b/>
          <w:bCs/>
          <w:sz w:val="24"/>
        </w:rPr>
        <w:t>Nội</w:t>
      </w:r>
      <w:proofErr w:type="spellEnd"/>
      <w:r w:rsidRPr="00C23715">
        <w:rPr>
          <w:rFonts w:ascii="Times New Roman" w:hAnsi="Times New Roman" w:cs="Times New Roman" w:hint="cs"/>
          <w:b/>
          <w:bCs/>
          <w:sz w:val="24"/>
        </w:rPr>
        <w:t xml:space="preserve"> – Năm 2026</w:t>
      </w:r>
    </w:p>
    <w:p w14:paraId="71CE9BA8" w14:textId="77777777" w:rsidR="00A0481D" w:rsidRPr="00C23715" w:rsidRDefault="001A3465">
      <w:pPr>
        <w:jc w:val="center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32"/>
        </w:rPr>
        <w:lastRenderedPageBreak/>
        <w:t>MỤC LỤC</w:t>
      </w:r>
    </w:p>
    <w:p w14:paraId="1E36647C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t>LỜI CẢM ƠN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7B9A478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t>DANH MỤC KÝ HIỆU VÀ CHỮ VIẾT TẮT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17E744A5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t>DANH MỤC BẢNG BIỂU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1E41387F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t>DANH MỤC HÌNH ẢNH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47212FB6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t>MỞ ĐẦU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5F302F35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1. Lý do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chọn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568FF924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6C55C1B4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phạm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cứu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30F4F840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 Phương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cứu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40E46B45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5.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Bố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15F3FC80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t>CHƯƠNG 1. TỔNG QUAN VÀ KHẢO SÁT HỆ THỐNG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4C2A8A73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1.1.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170E305A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1.2. Nhu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(Omnichannel)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doanh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đại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1661A69E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1.3.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nguồn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3B41BE89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1.4.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nay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64375E04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1.4.1.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chatbot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đóng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gói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sẵn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(No-code/Low-code Platforms)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3B1EADE6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1.4.2.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riêng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tùy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2302205B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1.4.3.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23A007B2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1.5.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4D53F9D3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1.5.1.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Quản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Tenant, Bot Builder, Multi-channel Chat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9A3FC67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1.5.2.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Bảo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Hiệu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rộng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1316D2B6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 xml:space="preserve">1.5.3.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thứ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(Third-party Integration)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6D9E5B0B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t>CHƯƠNG 2. CƠ SỞ LÝ THUYẾT VÀ CÔNG NGHỆ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6F17A769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Large Language Models (LLM)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Generative AI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797E4F11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Retrieval-Augmented Generation (RAG)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7DAC3CFA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2.2.1. Quy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nghẽn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(Bottlenecks)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53AC421F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2.2.2.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RAG: Naive RAG vs Advanced RAG vs Agentic RAG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1271907B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2.3.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xuất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nâng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cao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29C083C5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2.3.1.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Hybrid Search (Dense &amp; Sparse Retrieval)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598BE22C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2.3.2. Query Transformation: </w:t>
      </w:r>
      <w:proofErr w:type="spellStart"/>
      <w:r w:rsidRPr="00C23715">
        <w:rPr>
          <w:rFonts w:ascii="Times New Roman" w:hAnsi="Times New Roman" w:cs="Times New Roman" w:hint="cs"/>
          <w:sz w:val="26"/>
        </w:rPr>
        <w:t>HyDE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Multi-Query Generation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6670A85E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2.3.3. Document Re-ranking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Cross-Encoders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0AF81E0E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2.3.4.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Recursive, Sentence, Article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Parent-Child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6BA5B4E2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2.3.5. Contextual Retrieval: Sinh context prefix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index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4F192BFA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2.3.6. CRAG (Corrective RAG):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hallucination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13B8E2A0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2.4.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nhớ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Persistent Memory (Mem0)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36DACE92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2.4.1.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xuất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(Fact Extraction)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03338498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2.4.2.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Mem0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 pipeline: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hồi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6A726E9E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2.5. Knowledge Graph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430A9478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2.5.1.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xuất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(Entity)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(Relationship)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07EE8DBF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2.5.2.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vấn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Graph: local, global, hybrid, naive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65C09D2B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2.6.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niệm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AI Agents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Agentic Workflow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95A7116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 xml:space="preserve">2.6.1.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Reasoning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Acting (</w:t>
      </w:r>
      <w:proofErr w:type="spellStart"/>
      <w:r w:rsidRPr="00C23715">
        <w:rPr>
          <w:rFonts w:ascii="Times New Roman" w:hAnsi="Times New Roman" w:cs="Times New Roman" w:hint="cs"/>
          <w:sz w:val="26"/>
        </w:rPr>
        <w:t>ReAct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Pattern)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0DB11324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2.6.2. Quản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tạp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5D37FDC1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2.6.3. Multi-Agent Collaboration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Task Delegation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480EBF5D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t>CHƯƠNG 3. PHÂN TÍCH VÀ THIẾT KẾ NỀN TẢNG OMNIRAG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78D01BFD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62CEA481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3.1.1. Quy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Self-build bot: Bot Wizard, Domain Selector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Template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C89E2C6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3.1.2.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hàng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(Isolated Multi-tenancy)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40CD8DB6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3.1.3.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(Omnichannel Message Flow)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8C25968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3.1.4. Domain Profile Registry: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chuyên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biệt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General, Education, Legal, Sales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42ECBFE6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biểu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0F8AC196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3.2.1.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Biểu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Use Case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Sequence Diagrams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 Agent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5931419A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3.2.2.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Biểu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(Activity Diagram)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pipeline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51AE8DEE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3.2.3.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Sơ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Direct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func.vn Hub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3087CD43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3.2.4.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Biểu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2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Vector Index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Graph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64DA4919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mềm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2533220B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3.3.1.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Cross-platform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API-first approach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35ADD14B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3.3.2.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ERD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PostgreSQL (Users, Tenants, Bots, Documents)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68430728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3.3.3.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Collection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6E766C5C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3.3.4.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lớp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Connector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(Omnichannel Connector)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5027F5AA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3.4.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(UI/UX) Dashboard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Chat Playground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8085858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3.4.1. Dashboard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Tenant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Builder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6331FCC9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 xml:space="preserve">3.4.2. Giao </w:t>
      </w:r>
      <w:proofErr w:type="spellStart"/>
      <w:r w:rsidRPr="00C23715">
        <w:rPr>
          <w:rFonts w:ascii="Times New Roman" w:hAnsi="Times New Roman" w:cs="Times New Roman" w:hint="cs"/>
          <w:sz w:val="26"/>
        </w:rPr>
        <w:t>diện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(Channel Configuration)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0FBB9C8A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3.4.3. Knowledge Graph Visualization: sigma.js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graphology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React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B7114BA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3.4.4. Streaming Chat UI: SSE, Session management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Message Feedback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C34FF0F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t>CHƯƠNG 4. CÀI ĐẶT, THỰC NGHIỆM VÀ ĐÁNH GIÁ KẾT QUẢ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0829B3FA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đặt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42EA22E9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4.1.1.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tầng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Microservices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Docker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B4A1B1D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4.1.2. Cài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đặt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Advanced RAG Pipeline 9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Domain Profile Registry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54FEF28A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4.1.3.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Direct (bot-api.zapps.me)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func.vn Hub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53AB6B27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4.1.4. Cài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đặt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Graph, Mem0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Go API Gateway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723A9AE5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Demo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4D553A54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4.2.1. Demo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Web Dashboard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Chat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59AB7B03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4.2.2.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Direct: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token, webhook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hồi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thửc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229AFB68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4.2.3. Demo Knowledge Graph Visualization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so </w:t>
      </w:r>
      <w:proofErr w:type="spellStart"/>
      <w:r w:rsidRPr="00C23715">
        <w:rPr>
          <w:rFonts w:ascii="Times New Roman" w:hAnsi="Times New Roman" w:cs="Times New Roman" w:hint="cs"/>
          <w:sz w:val="26"/>
        </w:rPr>
        <w:t>sánh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>/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KG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EAB8C0A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4.2.4. Demo Persistent Memory (Mem0):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session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06282B83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4E19E5D4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4.3.1.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hồi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(Latency)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Redis Cache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5292DA6B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4.3.2.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RAG: CRAG verdict, hybrid score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reranker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confidence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66D223FE" w14:textId="77777777" w:rsidR="00A0481D" w:rsidRPr="00C23715" w:rsidRDefault="001A3465">
      <w:pPr>
        <w:tabs>
          <w:tab w:val="right" w:leader="dot" w:pos="9072"/>
        </w:tabs>
        <w:ind w:left="864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4.3.3.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(Cross-channel Consistency)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6BBC169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sz w:val="26"/>
        </w:rPr>
        <w:t xml:space="preserve">4.4. Thảo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0BF78F79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t>KẾT LUẬN VÀ HƯỚNG PHÁT TRIỂN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3347BC85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lastRenderedPageBreak/>
        <w:t>DANH MỤC TÀI LIỆU THAM KHẢO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6218108F" w14:textId="77777777" w:rsidR="00A0481D" w:rsidRPr="00C23715" w:rsidRDefault="001A3465">
      <w:pPr>
        <w:tabs>
          <w:tab w:val="right" w:leader="dot" w:pos="9072"/>
        </w:tabs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  <w:b/>
          <w:sz w:val="26"/>
        </w:rPr>
        <w:t>PHỤ LỤC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50401A69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Phụ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A: Danh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hỗ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Third-party integration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46420D87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Phụ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B: Quy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Monitoring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LangFuse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6F0DD6A5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Phụ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C: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kịch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(Test Cases)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tiết</w:t>
      </w:r>
      <w:proofErr w:type="spellEnd"/>
      <w:r w:rsidRPr="00C23715">
        <w:rPr>
          <w:rFonts w:ascii="Times New Roman" w:hAnsi="Times New Roman" w:cs="Times New Roman" w:hint="cs"/>
        </w:rPr>
        <w:tab/>
        <w:t>...</w:t>
      </w:r>
    </w:p>
    <w:p w14:paraId="00F079A5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Phụ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D: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Hướng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dẫn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Direct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func.vn Hub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477729B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Phụ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E: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nguồn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mẫu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Web Widget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Telegram Bot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1574589D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Phụ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F: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Domain Profile Registry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Advanced RAG (</w:t>
      </w:r>
      <w:proofErr w:type="spellStart"/>
      <w:r w:rsidRPr="00C23715">
        <w:rPr>
          <w:rFonts w:ascii="Times New Roman" w:hAnsi="Times New Roman" w:cs="Times New Roman" w:hint="cs"/>
          <w:sz w:val="26"/>
        </w:rPr>
        <w:t>HyDE</w:t>
      </w:r>
      <w:proofErr w:type="spellEnd"/>
      <w:r w:rsidRPr="00C23715">
        <w:rPr>
          <w:rFonts w:ascii="Times New Roman" w:hAnsi="Times New Roman" w:cs="Times New Roman" w:hint="cs"/>
          <w:sz w:val="26"/>
        </w:rPr>
        <w:t>, CRAG, Multi-Query)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2B7835C6" w14:textId="77777777" w:rsidR="00A0481D" w:rsidRPr="00C23715" w:rsidRDefault="001A3465">
      <w:pPr>
        <w:tabs>
          <w:tab w:val="right" w:leader="dot" w:pos="9072"/>
        </w:tabs>
        <w:ind w:left="432"/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Phụ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G: Performance Index Migrations (Alembic)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Database Optimization</w:t>
      </w:r>
      <w:r w:rsidRPr="00C23715">
        <w:rPr>
          <w:rFonts w:ascii="Times New Roman" w:hAnsi="Times New Roman" w:cs="Times New Roman" w:hint="cs"/>
        </w:rPr>
        <w:tab/>
        <w:t>...</w:t>
      </w:r>
    </w:p>
    <w:p w14:paraId="3DB3A7A3" w14:textId="77777777" w:rsidR="00A0481D" w:rsidRPr="00C23715" w:rsidRDefault="00A0481D">
      <w:pPr>
        <w:rPr>
          <w:rFonts w:ascii="Times New Roman" w:hAnsi="Times New Roman" w:cs="Times New Roman" w:hint="cs"/>
        </w:rPr>
      </w:pPr>
    </w:p>
    <w:p w14:paraId="3032EAF9" w14:textId="77777777" w:rsidR="00A0481D" w:rsidRPr="00C23715" w:rsidRDefault="001A3465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 w:type="page"/>
      </w:r>
    </w:p>
    <w:p w14:paraId="2C6D3105" w14:textId="77777777" w:rsidR="00A0481D" w:rsidRPr="00C23715" w:rsidRDefault="001A3465">
      <w:pPr>
        <w:pStyle w:val="Heading1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>MỞ ĐẦU</w:t>
      </w:r>
    </w:p>
    <w:p w14:paraId="73FE4921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1. Lý do </w:t>
      </w:r>
      <w:proofErr w:type="spellStart"/>
      <w:r w:rsidRPr="00C23715">
        <w:rPr>
          <w:rFonts w:ascii="Times New Roman" w:hAnsi="Times New Roman" w:cs="Times New Roman" w:hint="cs"/>
        </w:rPr>
        <w:t>chọn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</w:p>
    <w:p w14:paraId="7D487FA7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Trong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chuyển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đổi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số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diễn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Nam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ứng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tuệ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(AI)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doanh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càng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biệt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hiểu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ngôn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thành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thiếu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615635DB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Tuy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thấy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nghịch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rõ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nét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ngôn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lớn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(LLM)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GPT-5, Claude 4.</w:t>
      </w:r>
      <w:r w:rsidR="003532F4" w:rsidRPr="00C23715">
        <w:rPr>
          <w:rFonts w:ascii="Times New Roman" w:hAnsi="Times New Roman" w:cs="Times New Roman" w:hint="cs"/>
          <w:sz w:val="26"/>
        </w:rPr>
        <w:t>6</w:t>
      </w:r>
      <w:r w:rsidRPr="00C23715">
        <w:rPr>
          <w:rFonts w:ascii="Times New Roman" w:hAnsi="Times New Roman" w:cs="Times New Roman" w:hint="cs"/>
          <w:sz w:val="26"/>
        </w:rPr>
        <w:t xml:space="preserve"> </w:t>
      </w:r>
      <w:r w:rsidR="003532F4" w:rsidRPr="00C23715">
        <w:rPr>
          <w:rFonts w:ascii="Times New Roman" w:hAnsi="Times New Roman" w:cs="Times New Roman" w:hint="cs"/>
          <w:sz w:val="26"/>
        </w:rPr>
        <w:t>Opus/</w:t>
      </w:r>
      <w:proofErr w:type="spellStart"/>
      <w:r w:rsidR="003532F4" w:rsidRPr="00C23715">
        <w:rPr>
          <w:rFonts w:ascii="Times New Roman" w:hAnsi="Times New Roman" w:cs="Times New Roman" w:hint="cs"/>
          <w:sz w:val="26"/>
        </w:rPr>
        <w:t>Sonet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hay Gemini 3</w:t>
      </w:r>
      <w:r w:rsidR="003532F4" w:rsidRPr="00C23715">
        <w:rPr>
          <w:rFonts w:ascii="Times New Roman" w:hAnsi="Times New Roman" w:cs="Times New Roman" w:hint="cs"/>
          <w:sz w:val="26"/>
        </w:rPr>
        <w:t>.1</w:t>
      </w:r>
      <w:r w:rsidRPr="00C23715">
        <w:rPr>
          <w:rFonts w:ascii="Times New Roman" w:hAnsi="Times New Roman" w:cs="Times New Roman" w:hint="cs"/>
          <w:sz w:val="26"/>
        </w:rPr>
        <w:t xml:space="preserve"> Pro</w:t>
      </w:r>
      <w:r w:rsidR="003532F4" w:rsidRPr="00C23715">
        <w:rPr>
          <w:rFonts w:ascii="Times New Roman" w:hAnsi="Times New Roman" w:cs="Times New Roman" w:hint="cs"/>
          <w:sz w:val="26"/>
        </w:rPr>
        <w:t>/Flash</w:t>
      </w:r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vượt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lớn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doanh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vừa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nhỏ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Nam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vẫn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gặp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lớn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muốn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riêng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Nguyên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nằm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ở </w:t>
      </w:r>
      <w:proofErr w:type="spellStart"/>
      <w:r w:rsidRPr="00C23715">
        <w:rPr>
          <w:rFonts w:ascii="Times New Roman" w:hAnsi="Times New Roman" w:cs="Times New Roman" w:hint="cs"/>
          <w:sz w:val="26"/>
        </w:rPr>
        <w:t>ba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(1) chi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thuê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ngũ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AI/ML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chuyên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biệt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(2)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hỗ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soát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(3)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hàng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website, API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đòi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hỏi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chưa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ứng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đầy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đủ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435D0D11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Trước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Retrieval-Augmented Generation (RAG)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nổi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hướng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thay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vì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fine-tune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phép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"</w:t>
      </w:r>
      <w:proofErr w:type="spellStart"/>
      <w:r w:rsidRPr="00C23715">
        <w:rPr>
          <w:rFonts w:ascii="Times New Roman" w:hAnsi="Times New Roman" w:cs="Times New Roman" w:hint="cs"/>
          <w:sz w:val="26"/>
        </w:rPr>
        <w:t>tra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cứu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"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riêng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Tuy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cứu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(Lewis et al., 2020; Gao et al., 2023)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vẫn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còn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retrieval,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ngôn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miền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chặn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hallucination.</w:t>
      </w:r>
    </w:p>
    <w:p w14:paraId="63CB1E57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Xuất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những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vấn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SaaS (Software as a Service)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phép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tùy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họ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pipeline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nâng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HyDE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Multi-Query Fusion, CRAG, Contextual Retrieval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Graph.</w:t>
      </w:r>
    </w:p>
    <w:p w14:paraId="0257CF4B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2. </w:t>
      </w:r>
      <w:proofErr w:type="spellStart"/>
      <w:r w:rsidRPr="00C23715">
        <w:rPr>
          <w:rFonts w:ascii="Times New Roman" w:hAnsi="Times New Roman" w:cs="Times New Roman" w:hint="cs"/>
        </w:rPr>
        <w:t>Mục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</w:p>
    <w:p w14:paraId="7DB821FF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hướng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sau</w:t>
      </w:r>
      <w:proofErr w:type="spellEnd"/>
      <w:r w:rsidRPr="00C23715">
        <w:rPr>
          <w:rFonts w:ascii="Times New Roman" w:hAnsi="Times New Roman" w:cs="Times New Roman" w:hint="cs"/>
          <w:sz w:val="26"/>
        </w:rPr>
        <w:t>:</w:t>
      </w:r>
    </w:p>
    <w:p w14:paraId="1BFD24DC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cứu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pipeline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nâng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HyDE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Multi-Query Fusion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RRF, Cross-Encoder Reranking, Contextual Retrieval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CRAG.</w:t>
      </w:r>
    </w:p>
    <w:p w14:paraId="597BC1A5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miền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(Domain-aware)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bốn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profile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chuyên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biệt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General, Education, Legal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Sales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profile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chunking,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tham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số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Graph.</w:t>
      </w:r>
    </w:p>
    <w:p w14:paraId="7BC0B9D8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microservices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tầng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Go API Gateway, </w:t>
      </w:r>
      <w:proofErr w:type="spellStart"/>
      <w:r w:rsidRPr="00C23715">
        <w:rPr>
          <w:rFonts w:ascii="Times New Roman" w:hAnsi="Times New Roman" w:cs="Times New Roman" w:hint="cs"/>
          <w:sz w:val="26"/>
        </w:rPr>
        <w:t>FastAPI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Backend, Celery Worker,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PostgreSQL, MongoDB, Redis,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MinIO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2BA68AAE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Direct (bot-api.zapps.me),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OA qua func.vn Hub,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webhook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HMAC.</w:t>
      </w:r>
    </w:p>
    <w:p w14:paraId="2F230EC0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Graph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-HKU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visualization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sigma.js.</w:t>
      </w:r>
    </w:p>
    <w:p w14:paraId="6EF9B7E9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nhớ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(Persistent Memory) qua Mem0,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hồi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7D114F84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latency, RAG accuracy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 CRAG verdict,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chịu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tải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1C246E1F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 </w:t>
      </w:r>
      <w:proofErr w:type="spellStart"/>
      <w:r w:rsidRPr="00C23715">
        <w:rPr>
          <w:rFonts w:ascii="Times New Roman" w:hAnsi="Times New Roman" w:cs="Times New Roman" w:hint="cs"/>
        </w:rPr>
        <w:t>Đối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phạm</w:t>
      </w:r>
      <w:proofErr w:type="spellEnd"/>
      <w:r w:rsidRPr="00C23715">
        <w:rPr>
          <w:rFonts w:ascii="Times New Roman" w:hAnsi="Times New Roman" w:cs="Times New Roman" w:hint="cs"/>
        </w:rPr>
        <w:t xml:space="preserve"> vi </w:t>
      </w:r>
      <w:proofErr w:type="spellStart"/>
      <w:r w:rsidRPr="00C23715">
        <w:rPr>
          <w:rFonts w:ascii="Times New Roman" w:hAnsi="Times New Roman" w:cs="Times New Roman" w:hint="cs"/>
        </w:rPr>
        <w:t>nghiên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cứu</w:t>
      </w:r>
      <w:proofErr w:type="spellEnd"/>
    </w:p>
    <w:p w14:paraId="3CA155C8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Đối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cứu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Retrieval-Augmented Generation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nâng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AI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tầng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Large Language Models qua 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OpenRouter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API; Knowledge Graph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RAG;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Nam (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>).</w:t>
      </w:r>
    </w:p>
    <w:p w14:paraId="1464AE2E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Phạm vi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cứu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việc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backend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frontend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local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cloud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Docker Compose. Phạm vi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bao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gồm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fine-tuning LLM,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AI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production-scale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r w:rsidRPr="00C23715">
        <w:rPr>
          <w:rFonts w:ascii="Times New Roman" w:hAnsi="Times New Roman" w:cs="Times New Roman" w:hint="cs"/>
          <w:sz w:val="26"/>
        </w:rPr>
        <w:lastRenderedPageBreak/>
        <w:t>Kubernetes (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hướng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lai).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Ngôn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Anh.</w:t>
      </w:r>
    </w:p>
    <w:p w14:paraId="757AC9FD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 Phương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cứu</w:t>
      </w:r>
      <w:proofErr w:type="spellEnd"/>
    </w:p>
    <w:p w14:paraId="02A3E05B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sau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(1)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cứu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đọc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khoa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học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RAG, LLM, Knowledge Graph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nguồn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arXiv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ACL Anthology, Google Scholar); (2) Phương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số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(3) Phương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nguyên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API-first, microservices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Domain-Driven Design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rộng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63E2B6AF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5. </w:t>
      </w:r>
      <w:proofErr w:type="spellStart"/>
      <w:r w:rsidRPr="00C23715">
        <w:rPr>
          <w:rFonts w:ascii="Times New Roman" w:hAnsi="Times New Roman" w:cs="Times New Roman" w:hint="cs"/>
        </w:rPr>
        <w:t>Bố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</w:p>
    <w:p w14:paraId="0B873730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Ngoài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thành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4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>:</w:t>
      </w:r>
    </w:p>
    <w:p w14:paraId="5D5CEE39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1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512BECFA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2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thuyết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thuyết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nâng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Knowledge Graph, Persistent Memory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1D2F1EB8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33BA41E6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4 — Cài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đặt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demo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0B7EF238" w14:textId="77777777" w:rsidR="00A0481D" w:rsidRPr="00C23715" w:rsidRDefault="001A3465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 w:type="page"/>
      </w:r>
    </w:p>
    <w:p w14:paraId="201F03C5" w14:textId="77777777" w:rsidR="00A0481D" w:rsidRPr="00C23715" w:rsidRDefault="001A3465">
      <w:pPr>
        <w:pStyle w:val="Heading1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>CHƯƠNG 1. TỔNG QUAN VÀ KHẢO SÁT HỆ THỐNG</w:t>
      </w:r>
    </w:p>
    <w:p w14:paraId="60E06399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1.1. </w:t>
      </w:r>
      <w:proofErr w:type="spellStart"/>
      <w:r w:rsidRPr="00C23715">
        <w:rPr>
          <w:rFonts w:ascii="Times New Roman" w:hAnsi="Times New Roman" w:cs="Times New Roman" w:hint="cs"/>
        </w:rPr>
        <w:t>Giới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tổ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chức</w:t>
      </w:r>
      <w:proofErr w:type="spellEnd"/>
    </w:p>
    <w:p w14:paraId="1B59C5EB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(Intelligent Virtual Assistant — IVA)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mềm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hiểu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ngôn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hồi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ý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nghĩa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chatbot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hành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kịch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cố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(rule-based), IVA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nguồn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tạp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5E0A79F9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Bài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đặt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Nam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hiểu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phẩm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chia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sẻ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nhạy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thứ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hàng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chiếm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74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Nam), website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API.</w:t>
      </w:r>
    </w:p>
    <w:p w14:paraId="52F628BC" w14:textId="77777777" w:rsidR="00A0481D" w:rsidRPr="00C23715" w:rsidRDefault="007F6381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drawing>
          <wp:inline distT="0" distB="0" distL="0" distR="0" wp14:anchorId="10EEE3A5" wp14:editId="06C1B200">
            <wp:extent cx="5970905" cy="2957830"/>
            <wp:effectExtent l="0" t="0" r="0" b="1270"/>
            <wp:docPr id="2" name="Picture 2" descr="A diagram of a virtual assist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virtual assistan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1.1 —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Tổng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quan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bài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toán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IVA: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mô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tả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vòng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đời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trợ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lý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ảo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từ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dữ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liệu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tùy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chỉnh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→ RAG pipeline →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phản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hồi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đa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kênh</w:t>
      </w:r>
      <w:proofErr w:type="spellEnd"/>
    </w:p>
    <w:p w14:paraId="4885A7FC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1.2. Nhu </w:t>
      </w:r>
      <w:proofErr w:type="spellStart"/>
      <w:r w:rsidRPr="00C23715">
        <w:rPr>
          <w:rFonts w:ascii="Times New Roman" w:hAnsi="Times New Roman" w:cs="Times New Roman" w:hint="cs"/>
        </w:rPr>
        <w:t>cầu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(Omnichannel)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doanh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đại</w:t>
      </w:r>
      <w:proofErr w:type="spellEnd"/>
    </w:p>
    <w:p w14:paraId="4A8A59C5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Theo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We Are Social (2024), 96%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số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Nam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tuổi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16–64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6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giờ</w:t>
      </w:r>
      <w:proofErr w:type="spellEnd"/>
      <w:r w:rsidRPr="00C23715">
        <w:rPr>
          <w:rFonts w:ascii="Times New Roman" w:hAnsi="Times New Roman" w:cs="Times New Roman" w:hint="cs"/>
          <w:sz w:val="26"/>
        </w:rPr>
        <w:t>/</w:t>
      </w:r>
      <w:proofErr w:type="spellStart"/>
      <w:r w:rsidRPr="00C23715">
        <w:rPr>
          <w:rFonts w:ascii="Times New Roman" w:hAnsi="Times New Roman" w:cs="Times New Roman" w:hint="cs"/>
          <w:sz w:val="26"/>
        </w:rPr>
        <w:t>ngày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OA (Official Account)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dành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doanh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thành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B2C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chủ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Nam.</w:t>
      </w:r>
    </w:p>
    <w:p w14:paraId="38A2B1A2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Chiến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Omnichannel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hồi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website widget,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OA, Telegram, hay REST API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ứng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thứ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đòi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hỏi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backend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biệt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rõ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ràng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giữa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lớp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AI (bot engine)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lớp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adapter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(channel connector).</w:t>
      </w:r>
    </w:p>
    <w:p w14:paraId="5485703D" w14:textId="77777777" w:rsidR="00A0481D" w:rsidRPr="00C23715" w:rsidRDefault="007F6381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drawing>
          <wp:inline distT="0" distB="0" distL="0" distR="0" wp14:anchorId="759C5D37" wp14:editId="1AA131B7">
            <wp:extent cx="5970905" cy="2784475"/>
            <wp:effectExtent l="0" t="0" r="0" b="0"/>
            <wp:docPr id="3" name="Picture 3" descr="A diagram of a computer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computer network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1.2 —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Kiến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trúc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Omnichannel: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các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kênh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giao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tiếp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(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Zalo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Bot,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Zalo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OA/func.vn, Website Widget, REST API)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hội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tụ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về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OmniRAG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Backend</w:t>
      </w:r>
    </w:p>
    <w:p w14:paraId="1E2FAC94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1.3. </w:t>
      </w:r>
      <w:proofErr w:type="spellStart"/>
      <w:r w:rsidRPr="00C23715">
        <w:rPr>
          <w:rFonts w:ascii="Times New Roman" w:hAnsi="Times New Roman" w:cs="Times New Roman" w:hint="cs"/>
        </w:rPr>
        <w:t>Thách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thức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nền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nguồn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</w:p>
    <w:p w14:paraId="25FC6A22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Việc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mặt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hành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xen:</w:t>
      </w:r>
    </w:p>
    <w:p w14:paraId="5F804EF3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retrieval: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(hallucination)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tìm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tìm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kém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yếu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cốt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lõi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Naive RAG.</w:t>
      </w:r>
    </w:p>
    <w:p w14:paraId="5861ADBF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Doanh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dưới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PDF, DOCX, PPTX, CSV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xuất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(chunking)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nhau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semantic.</w:t>
      </w:r>
    </w:p>
    <w:p w14:paraId="365360B0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tenant: Trong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SaaS,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base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nhau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ở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tầng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database (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collection)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lẫn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Graph (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workspace).</w:t>
      </w:r>
    </w:p>
    <w:p w14:paraId="37B113C8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Telegram, Website)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API,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webhook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nhau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1F50C350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Hiệu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Pipeline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nâng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gọi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(query rewriting, </w:t>
      </w:r>
      <w:proofErr w:type="spellStart"/>
      <w:r w:rsidRPr="00C23715">
        <w:rPr>
          <w:rFonts w:ascii="Times New Roman" w:hAnsi="Times New Roman" w:cs="Times New Roman" w:hint="cs"/>
          <w:sz w:val="26"/>
        </w:rPr>
        <w:t>HyDE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contextual retrieval)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latency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nếu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caching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batching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78619DDD" w14:textId="77777777" w:rsidR="007F6381" w:rsidRPr="00C23715" w:rsidRDefault="007F6381" w:rsidP="007F6381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lastRenderedPageBreak/>
        <w:drawing>
          <wp:inline distT="0" distB="0" distL="0" distR="0" wp14:anchorId="484B973C" wp14:editId="2624A0A0">
            <wp:extent cx="5970905" cy="3795395"/>
            <wp:effectExtent l="0" t="0" r="0" b="1905"/>
            <wp:docPr id="4" name="Picture 4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structur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1.3 —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Bản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thách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thức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Biểu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mind-map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hoặc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bảng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tổng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hợp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các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thách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thức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kỹ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thuật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chính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và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giải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pháp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tương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ứng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trong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OmniRAG</w:t>
      </w:r>
      <w:proofErr w:type="spellEnd"/>
    </w:p>
    <w:p w14:paraId="53F22444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1.4. </w:t>
      </w:r>
      <w:proofErr w:type="spellStart"/>
      <w:r w:rsidRPr="00C23715">
        <w:rPr>
          <w:rFonts w:ascii="Times New Roman" w:hAnsi="Times New Roman" w:cs="Times New Roman" w:hint="cs"/>
        </w:rPr>
        <w:t>Khảo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nay</w:t>
      </w:r>
    </w:p>
    <w:p w14:paraId="0B661DA6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1.4.1.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chatbot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đóng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gói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sẵn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(No-code/Low-code Platforms)</w:t>
      </w:r>
    </w:p>
    <w:p w14:paraId="678C0DB8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Thị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chatbot No-code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Botpress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Dialogflow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CX (Google), Amazon Lex,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Tidio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Nam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Halo, </w:t>
      </w:r>
      <w:proofErr w:type="spellStart"/>
      <w:r w:rsidRPr="00C23715">
        <w:rPr>
          <w:rFonts w:ascii="Times New Roman" w:hAnsi="Times New Roman" w:cs="Times New Roman" w:hint="cs"/>
          <w:sz w:val="26"/>
        </w:rPr>
        <w:t>Fchat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Subiz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phép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chatbot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chóng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chủ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yếu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kịch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(decision tree).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Langdock, Dify.ai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Flowise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phép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base.</w:t>
      </w:r>
    </w:p>
    <w:p w14:paraId="02F73054" w14:textId="77777777" w:rsidR="00AD149B" w:rsidRPr="00C23715" w:rsidRDefault="00AD149B">
      <w:pPr>
        <w:spacing w:before="120" w:after="80"/>
        <w:jc w:val="center"/>
        <w:rPr>
          <w:rFonts w:ascii="Times New Roman" w:hAnsi="Times New Roman" w:cs="Times New Roman" w:hint="cs"/>
          <w:color w:val="2E598A"/>
          <w:sz w:val="20"/>
        </w:rPr>
      </w:pPr>
    </w:p>
    <w:p w14:paraId="6005A9E1" w14:textId="77777777" w:rsidR="00AD149B" w:rsidRPr="00C23715" w:rsidRDefault="00AD149B">
      <w:pPr>
        <w:spacing w:before="120" w:after="80"/>
        <w:jc w:val="center"/>
        <w:rPr>
          <w:rFonts w:ascii="Times New Roman" w:hAnsi="Times New Roman" w:cs="Times New Roman" w:hint="cs"/>
          <w:color w:val="2E598A"/>
          <w:sz w:val="20"/>
        </w:rPr>
      </w:pPr>
    </w:p>
    <w:p w14:paraId="545312C0" w14:textId="77777777" w:rsidR="00AD149B" w:rsidRPr="00C23715" w:rsidRDefault="00AD149B">
      <w:pPr>
        <w:spacing w:before="120" w:after="80"/>
        <w:jc w:val="center"/>
        <w:rPr>
          <w:rFonts w:ascii="Times New Roman" w:hAnsi="Times New Roman" w:cs="Times New Roman" w:hint="cs"/>
          <w:color w:val="2E598A"/>
          <w:sz w:val="20"/>
        </w:rPr>
      </w:pPr>
    </w:p>
    <w:p w14:paraId="120343D1" w14:textId="77777777" w:rsidR="00AD149B" w:rsidRPr="00C23715" w:rsidRDefault="00AD149B">
      <w:pPr>
        <w:spacing w:before="120" w:after="80"/>
        <w:jc w:val="center"/>
        <w:rPr>
          <w:rFonts w:ascii="Times New Roman" w:hAnsi="Times New Roman" w:cs="Times New Roman" w:hint="cs"/>
          <w:color w:val="2E598A"/>
          <w:sz w:val="20"/>
        </w:rPr>
      </w:pPr>
    </w:p>
    <w:p w14:paraId="224D6A44" w14:textId="77777777" w:rsidR="00AD149B" w:rsidRPr="00C23715" w:rsidRDefault="00AD149B">
      <w:pPr>
        <w:spacing w:before="120" w:after="80"/>
        <w:jc w:val="center"/>
        <w:rPr>
          <w:rFonts w:ascii="Times New Roman" w:hAnsi="Times New Roman" w:cs="Times New Roman" w:hint="cs"/>
          <w:color w:val="2E598A"/>
          <w:sz w:val="20"/>
        </w:rPr>
      </w:pPr>
    </w:p>
    <w:p w14:paraId="0EF2752B" w14:textId="77777777" w:rsidR="00A0481D" w:rsidRPr="00C23715" w:rsidRDefault="001A3465">
      <w:pPr>
        <w:spacing w:before="120" w:after="80"/>
        <w:jc w:val="center"/>
        <w:rPr>
          <w:rFonts w:ascii="Times New Roman" w:hAnsi="Times New Roman" w:cs="Times New Roman" w:hint="cs"/>
          <w:i/>
          <w:sz w:val="18"/>
        </w:rPr>
      </w:pPr>
      <w:proofErr w:type="spellStart"/>
      <w:r w:rsidRPr="00C23715">
        <w:rPr>
          <w:rFonts w:ascii="Times New Roman" w:hAnsi="Times New Roman" w:cs="Times New Roman" w:hint="cs"/>
          <w:b/>
          <w:sz w:val="18"/>
        </w:rPr>
        <w:lastRenderedPageBreak/>
        <w:t>Bảng</w:t>
      </w:r>
      <w:proofErr w:type="spellEnd"/>
      <w:r w:rsidRPr="00C23715">
        <w:rPr>
          <w:rFonts w:ascii="Times New Roman" w:hAnsi="Times New Roman" w:cs="Times New Roman" w:hint="cs"/>
          <w:b/>
          <w:sz w:val="18"/>
        </w:rPr>
        <w:t xml:space="preserve"> 1.1 </w:t>
      </w:r>
      <w:r w:rsidRPr="00C23715">
        <w:rPr>
          <w:rFonts w:ascii="Times New Roman" w:hAnsi="Times New Roman" w:cs="Times New Roman" w:hint="cs"/>
          <w:i/>
          <w:sz w:val="18"/>
        </w:rPr>
        <w:t xml:space="preserve">— So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sánh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các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nền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tảng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chatbot/IVA</w:t>
      </w:r>
    </w:p>
    <w:tbl>
      <w:tblPr>
        <w:tblStyle w:val="TableGrid"/>
        <w:tblW w:w="902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AAAAA"/>
          <w:insideV w:val="single" w:sz="4" w:space="0" w:color="AAAAAA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1405"/>
        <w:gridCol w:w="1405"/>
        <w:gridCol w:w="1405"/>
        <w:gridCol w:w="1405"/>
        <w:gridCol w:w="1406"/>
      </w:tblGrid>
      <w:tr w:rsidR="00A0481D" w:rsidRPr="00C23715" w14:paraId="68E043B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0685AA85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  <w:t>Tiêu</w:t>
            </w:r>
            <w:proofErr w:type="spellEnd"/>
            <w:r w:rsidRPr="00C23715"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C23715"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50EB771F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  <w:t>Botpress</w:t>
            </w:r>
            <w:proofErr w:type="spellEnd"/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7445D30D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</w:pPr>
            <w:r w:rsidRPr="00C23715"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  <w:t>Dify.ai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35BE7E0D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  <w:t>Flowise</w:t>
            </w:r>
            <w:proofErr w:type="spellEnd"/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67F69AF4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  <w:t>Langdock</w:t>
            </w:r>
            <w:proofErr w:type="spellEnd"/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7AA3617F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  <w:t>OmniRAG</w:t>
            </w:r>
            <w:proofErr w:type="spellEnd"/>
            <w:r w:rsidRPr="00C23715">
              <w:rPr>
                <w:rFonts w:ascii="Times New Roman" w:hAnsi="Times New Roman" w:cs="Times New Roman" w:hint="cs"/>
                <w:b/>
                <w:color w:val="FFFFFF"/>
                <w:sz w:val="20"/>
                <w:szCs w:val="20"/>
              </w:rPr>
              <w:t xml:space="preserve"> (ĐỀ TÀI)</w:t>
            </w:r>
          </w:p>
        </w:tc>
      </w:tr>
      <w:tr w:rsidR="00A0481D" w:rsidRPr="00C23715" w14:paraId="4BFA7A4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7E91AF32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RAG Quality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35FAFF76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Basic RAG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792713BA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Advanced RAG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6B2CB9CF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Basic RAG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2DE121FA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Advanced RAG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30E13D54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>Advanced RAG +</w:t>
            </w:r>
            <w:proofErr w:type="spellStart"/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>KG+Memory</w:t>
            </w:r>
            <w:proofErr w:type="spellEnd"/>
          </w:p>
        </w:tc>
      </w:tr>
      <w:tr w:rsidR="00A0481D" w:rsidRPr="00C23715" w14:paraId="6E7B3DE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3311F66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Hybrid Search (Vec+BM25)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E8E7BB2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B2C4E3A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2E7D32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DC1FCEF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6112C06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BD2BBCB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2E7D32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b/>
                <w:color w:val="2E7D32"/>
                <w:sz w:val="19"/>
                <w:szCs w:val="19"/>
              </w:rPr>
              <w:t>✓</w:t>
            </w:r>
          </w:p>
        </w:tc>
      </w:tr>
      <w:tr w:rsidR="00A0481D" w:rsidRPr="00C23715" w14:paraId="1BDD8A2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0901A022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Knowledge Graph (KG)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1E68DF18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38434BAC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08BAE8EB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05863446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08901E0D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b/>
                <w:color w:val="1F497D"/>
                <w:sz w:val="19"/>
                <w:szCs w:val="19"/>
              </w:rPr>
              <w:t>✓</w:t>
            </w:r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 xml:space="preserve"> </w:t>
            </w:r>
            <w:proofErr w:type="spellStart"/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>LightRAG</w:t>
            </w:r>
            <w:proofErr w:type="spellEnd"/>
          </w:p>
        </w:tc>
      </w:tr>
      <w:tr w:rsidR="00A0481D" w:rsidRPr="00C23715" w14:paraId="5B392DA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D0AB5B2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Persistent Memory (cross-session)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EE91CDF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0055B20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885925F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74D25BE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5ADE50E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b/>
                <w:color w:val="1F497D"/>
                <w:sz w:val="19"/>
                <w:szCs w:val="19"/>
              </w:rPr>
              <w:t>✓</w:t>
            </w:r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 xml:space="preserve"> Mem0</w:t>
            </w:r>
          </w:p>
        </w:tc>
      </w:tr>
      <w:tr w:rsidR="00A0481D" w:rsidRPr="00C23715" w14:paraId="012C12D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3B99BBF5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Custom Domain Profiles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13CC80BF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2773D197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213C5C28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23A83D41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0842AE79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b/>
                <w:color w:val="1F497D"/>
                <w:sz w:val="19"/>
                <w:szCs w:val="19"/>
              </w:rPr>
              <w:t>✓</w:t>
            </w:r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 xml:space="preserve"> 4 profiles</w:t>
            </w:r>
          </w:p>
        </w:tc>
      </w:tr>
      <w:tr w:rsidR="00A0481D" w:rsidRPr="00C23715" w14:paraId="0913F11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2DC0632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Self-host (On-premise)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DE66D35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2E7D32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BF83C58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2E7D32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2FD2FF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2E7D32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EBE6CB8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A5DBC77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2E7D32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b/>
                <w:color w:val="2E7D32"/>
                <w:sz w:val="19"/>
                <w:szCs w:val="19"/>
              </w:rPr>
              <w:t>✓</w:t>
            </w:r>
          </w:p>
        </w:tc>
      </w:tr>
      <w:tr w:rsidR="00A0481D" w:rsidRPr="00C23715" w14:paraId="2EE97D1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5D156469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Multi-channel (</w:t>
            </w:r>
            <w:proofErr w:type="spellStart"/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Zalo</w:t>
            </w:r>
            <w:proofErr w:type="spellEnd"/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, Web, API)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18B9F48D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30E787FC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3D58A251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0C57DA1E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21575876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b/>
                <w:color w:val="1F497D"/>
                <w:sz w:val="19"/>
                <w:szCs w:val="19"/>
              </w:rPr>
              <w:t>✓</w:t>
            </w:r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 xml:space="preserve"> </w:t>
            </w:r>
            <w:proofErr w:type="spellStart"/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>Zalo+Web+API</w:t>
            </w:r>
            <w:proofErr w:type="spellEnd"/>
          </w:p>
        </w:tc>
      </w:tr>
      <w:tr w:rsidR="00A0481D" w:rsidRPr="00C23715" w14:paraId="065F2AF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E7177A2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Tiếng</w:t>
            </w:r>
            <w:proofErr w:type="spellEnd"/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 xml:space="preserve"> Việt Support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207613C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02A1D68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AB6D3C2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2E67D10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F58A281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b/>
                <w:color w:val="1F497D"/>
                <w:sz w:val="19"/>
                <w:szCs w:val="19"/>
              </w:rPr>
              <w:t>✓</w:t>
            </w:r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 xml:space="preserve"> MULTILINGUAL</w:t>
            </w:r>
          </w:p>
        </w:tc>
      </w:tr>
      <w:tr w:rsidR="00A0481D" w:rsidRPr="00C23715" w14:paraId="6067220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0BFF57F7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Contextual Retrieval (Anthropic)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5DDE4E3C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346C33C8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360B4D48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6AA0A3E3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2FBC2869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2E7D32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b/>
                <w:color w:val="2E7D32"/>
                <w:sz w:val="19"/>
                <w:szCs w:val="19"/>
              </w:rPr>
              <w:t>✓</w:t>
            </w:r>
          </w:p>
        </w:tc>
      </w:tr>
      <w:tr w:rsidR="00A0481D" w:rsidRPr="00C23715" w14:paraId="4C4EF47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F91573C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CRAG (Corrective RAG)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5CC79D4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06A9C8D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5047B3B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7F84E24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BDA99E7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2E7D32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b/>
                <w:color w:val="2E7D32"/>
                <w:sz w:val="19"/>
                <w:szCs w:val="19"/>
              </w:rPr>
              <w:t>✓</w:t>
            </w:r>
          </w:p>
        </w:tc>
      </w:tr>
      <w:tr w:rsidR="00A0481D" w:rsidRPr="00C23715" w14:paraId="748547B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0C05EA0E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Pricing (Self-host)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59F0C69E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Free/Enterprise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050089B2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Free/Cloud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00AF3388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Free OSS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5C588EEB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Cloud only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4C6FB526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>Free OSS</w:t>
            </w:r>
          </w:p>
        </w:tc>
      </w:tr>
      <w:tr w:rsidR="00A0481D" w:rsidRPr="00C23715" w14:paraId="70FBCD1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81C7026" w14:textId="77777777" w:rsidR="00A0481D" w:rsidRPr="00C23715" w:rsidRDefault="001A3465">
            <w:pPr>
              <w:spacing w:before="60" w:after="60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lastRenderedPageBreak/>
              <w:t>API Key (bring your own)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6073EA4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color w:val="E65100"/>
                <w:sz w:val="19"/>
                <w:szCs w:val="19"/>
              </w:rPr>
              <w:t>~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EFAF571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2E7D32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CA6BE0E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2E7D32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14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3D5D5EE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9"/>
                <w:szCs w:val="19"/>
              </w:rPr>
              <w:t>✗</w:t>
            </w:r>
          </w:p>
        </w:tc>
        <w:tc>
          <w:tcPr>
            <w:tcW w:w="14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7D0A2A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</w:pPr>
            <w:r w:rsidRPr="00C23715">
              <w:rPr>
                <w:rFonts w:ascii="Segoe UI Symbol" w:hAnsi="Segoe UI Symbol" w:cs="Segoe UI Symbol"/>
                <w:b/>
                <w:color w:val="1F497D"/>
                <w:sz w:val="19"/>
                <w:szCs w:val="19"/>
              </w:rPr>
              <w:t>✓</w:t>
            </w:r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 xml:space="preserve"> </w:t>
            </w:r>
            <w:proofErr w:type="spellStart"/>
            <w:r w:rsidRPr="00C23715">
              <w:rPr>
                <w:rFonts w:ascii="Times New Roman" w:hAnsi="Times New Roman" w:cs="Times New Roman" w:hint="cs"/>
                <w:b/>
                <w:color w:val="1F497D"/>
                <w:sz w:val="19"/>
                <w:szCs w:val="19"/>
              </w:rPr>
              <w:t>OpenRouter</w:t>
            </w:r>
            <w:proofErr w:type="spellEnd"/>
          </w:p>
        </w:tc>
      </w:tr>
    </w:tbl>
    <w:p w14:paraId="06F7D17D" w14:textId="77777777" w:rsidR="00A0481D" w:rsidRPr="00C23715" w:rsidRDefault="001A3465">
      <w:pPr>
        <w:spacing w:before="60" w:after="120"/>
        <w:rPr>
          <w:rFonts w:ascii="Times New Roman" w:hAnsi="Times New Roman" w:cs="Times New Roman" w:hint="cs"/>
          <w:i/>
          <w:sz w:val="18"/>
        </w:rPr>
      </w:pPr>
      <w:proofErr w:type="spellStart"/>
      <w:r w:rsidRPr="00C23715">
        <w:rPr>
          <w:rFonts w:ascii="Times New Roman" w:hAnsi="Times New Roman" w:cs="Times New Roman" w:hint="cs"/>
          <w:i/>
          <w:sz w:val="18"/>
        </w:rPr>
        <w:t>Ghi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chú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: </w:t>
      </w:r>
      <w:r w:rsidRPr="00C23715">
        <w:rPr>
          <w:rFonts w:ascii="Segoe UI Symbol" w:hAnsi="Segoe UI Symbol" w:cs="Segoe UI Symbol"/>
          <w:i/>
          <w:sz w:val="18"/>
        </w:rPr>
        <w:t>✓</w:t>
      </w:r>
      <w:r w:rsidRPr="00C23715">
        <w:rPr>
          <w:rFonts w:ascii="Times New Roman" w:hAnsi="Times New Roman" w:cs="Times New Roman" w:hint="cs"/>
          <w:i/>
          <w:sz w:val="18"/>
        </w:rPr>
        <w:t xml:space="preserve"> =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Hỗ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trợ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đầy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proofErr w:type="gramStart"/>
      <w:r w:rsidRPr="00C23715">
        <w:rPr>
          <w:rFonts w:ascii="Times New Roman" w:hAnsi="Times New Roman" w:cs="Times New Roman" w:hint="cs"/>
          <w:i/>
          <w:sz w:val="18"/>
        </w:rPr>
        <w:t>đủ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 ·</w:t>
      </w:r>
      <w:proofErr w:type="gramEnd"/>
      <w:r w:rsidRPr="00C23715">
        <w:rPr>
          <w:rFonts w:ascii="Times New Roman" w:hAnsi="Times New Roman" w:cs="Times New Roman" w:hint="cs"/>
          <w:i/>
          <w:sz w:val="18"/>
        </w:rPr>
        <w:t xml:space="preserve">  ~ =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Hỗ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trợ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một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proofErr w:type="gramStart"/>
      <w:r w:rsidRPr="00C23715">
        <w:rPr>
          <w:rFonts w:ascii="Times New Roman" w:hAnsi="Times New Roman" w:cs="Times New Roman" w:hint="cs"/>
          <w:i/>
          <w:sz w:val="18"/>
        </w:rPr>
        <w:t>phần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 ·</w:t>
      </w:r>
      <w:proofErr w:type="gramEnd"/>
      <w:r w:rsidRPr="00C23715">
        <w:rPr>
          <w:rFonts w:ascii="Times New Roman" w:hAnsi="Times New Roman" w:cs="Times New Roman" w:hint="cs"/>
          <w:i/>
          <w:sz w:val="18"/>
        </w:rPr>
        <w:t xml:space="preserve">  </w:t>
      </w:r>
      <w:r w:rsidRPr="00C23715">
        <w:rPr>
          <w:rFonts w:ascii="Segoe UI Symbol" w:hAnsi="Segoe UI Symbol" w:cs="Segoe UI Symbol"/>
          <w:i/>
          <w:sz w:val="18"/>
        </w:rPr>
        <w:t>✗</w:t>
      </w:r>
      <w:r w:rsidRPr="00C23715">
        <w:rPr>
          <w:rFonts w:ascii="Times New Roman" w:hAnsi="Times New Roman" w:cs="Times New Roman" w:hint="cs"/>
          <w:i/>
          <w:sz w:val="18"/>
        </w:rPr>
        <w:t xml:space="preserve"> =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Không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hỗ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trợ</w:t>
      </w:r>
      <w:proofErr w:type="spellEnd"/>
    </w:p>
    <w:p w14:paraId="6C2C4BB3" w14:textId="77777777" w:rsidR="00A0481D" w:rsidRPr="00C23715" w:rsidRDefault="00A0481D">
      <w:pPr>
        <w:spacing w:before="80" w:after="80"/>
        <w:rPr>
          <w:rFonts w:ascii="Times New Roman" w:hAnsi="Times New Roman" w:cs="Times New Roman" w:hint="cs"/>
        </w:rPr>
      </w:pPr>
    </w:p>
    <w:p w14:paraId="7A610111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1.4.2.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riêng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tùy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</w:p>
    <w:p w14:paraId="7672F0B8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Phần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lớn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SaaS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server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rủi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nhạy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hồ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Thêm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tùy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pipeline RAG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chunking strategy, embedding model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reranking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on-premise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cloud </w:t>
      </w:r>
      <w:proofErr w:type="spellStart"/>
      <w:r w:rsidRPr="00C23715">
        <w:rPr>
          <w:rFonts w:ascii="Times New Roman" w:hAnsi="Times New Roman" w:cs="Times New Roman" w:hint="cs"/>
          <w:sz w:val="26"/>
        </w:rPr>
        <w:t>riêng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soát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pipeline.</w:t>
      </w:r>
    </w:p>
    <w:p w14:paraId="3289B350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1.4.3.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</w:p>
    <w:p w14:paraId="67B0D043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Hầu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framework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nguồn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LangChain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LlamaIndex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hay Haystack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pipeline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AI,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sẵn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lớp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Việc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OA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Nam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biệt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func.vn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Platform API (bot-api.zapps.me)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cú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Telegram Bot API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document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sẵn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adapter,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giúp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paste Bot Token.</w:t>
      </w:r>
    </w:p>
    <w:p w14:paraId="05329022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1.5. </w:t>
      </w:r>
      <w:proofErr w:type="spellStart"/>
      <w:r w:rsidRPr="00C23715">
        <w:rPr>
          <w:rFonts w:ascii="Times New Roman" w:hAnsi="Times New Roman" w:cs="Times New Roman" w:hint="cs"/>
        </w:rPr>
        <w:t>Phân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yêu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</w:p>
    <w:p w14:paraId="7FD00A24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1.5.1.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Quản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Tenant, Bot Builder, Multi-channel Chat</w:t>
      </w:r>
    </w:p>
    <w:p w14:paraId="6B220435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ứng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cốt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lõi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sau</w:t>
      </w:r>
      <w:proofErr w:type="spellEnd"/>
      <w:r w:rsidRPr="00C23715">
        <w:rPr>
          <w:rFonts w:ascii="Times New Roman" w:hAnsi="Times New Roman" w:cs="Times New Roman" w:hint="cs"/>
          <w:sz w:val="26"/>
        </w:rPr>
        <w:t>:</w:t>
      </w:r>
    </w:p>
    <w:p w14:paraId="13084C22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Quản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tenant (Multi-tenancy):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(tenant)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riêng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biệt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bao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gồm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lịch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graph.</w:t>
      </w:r>
    </w:p>
    <w:p w14:paraId="405D76F7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 xml:space="preserve">•  Bot Builder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Domain Selector: Giao </w:t>
      </w:r>
      <w:proofErr w:type="spellStart"/>
      <w:r w:rsidRPr="00C23715">
        <w:rPr>
          <w:rFonts w:ascii="Times New Roman" w:hAnsi="Times New Roman" w:cs="Times New Roman" w:hint="cs"/>
          <w:sz w:val="26"/>
        </w:rPr>
        <w:t>diện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wizard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phép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chọn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domain (General/Education/Legal/Sales), template,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model,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similarity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chunking.</w:t>
      </w:r>
    </w:p>
    <w:p w14:paraId="5CA9A790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Upload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Hỗ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PDF, DOCX, PPTX, TXT, XLSX, CSV;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 Celery;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real-time (processing/completed/failed).</w:t>
      </w:r>
    </w:p>
    <w:p w14:paraId="738E243D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Chat streaming: Phản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hồi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SSE (Server-Sent Events) real-time;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nguồn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dẫn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[[n]]; agent logs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pipeline.</w:t>
      </w:r>
    </w:p>
    <w:p w14:paraId="2F112BB3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Quản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nối</w:t>
      </w:r>
      <w:proofErr w:type="spellEnd"/>
      <w:r w:rsidRPr="00C23715">
        <w:rPr>
          <w:rFonts w:ascii="Times New Roman" w:hAnsi="Times New Roman" w:cs="Times New Roman" w:hint="cs"/>
          <w:sz w:val="26"/>
        </w:rPr>
        <w:t>/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ngắt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OA;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webhook secret;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dõi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thái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40C64F50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Knowledge Graph Visualization: Hiển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entity-relationship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bot.</w:t>
      </w:r>
    </w:p>
    <w:p w14:paraId="12DD8F60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Analytics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lịch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Dashboard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kê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lịch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session, feedback thumbs-up/down.</w:t>
      </w:r>
    </w:p>
    <w:p w14:paraId="58D20B26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1.5.2.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Bảo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Hiệu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rộng</w:t>
      </w:r>
      <w:proofErr w:type="spellEnd"/>
    </w:p>
    <w:p w14:paraId="0D029044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JWT authentication (HS256, 30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phút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bcrypt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password hashing, HMAC constant-time comparison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webhook verification, UUID-based file storage key (</w:t>
      </w:r>
      <w:proofErr w:type="spellStart"/>
      <w:r w:rsidRPr="00C23715">
        <w:rPr>
          <w:rFonts w:ascii="Times New Roman" w:hAnsi="Times New Roman" w:cs="Times New Roman" w:hint="cs"/>
          <w:sz w:val="26"/>
        </w:rPr>
        <w:t>ngăn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path traversal), MIME type validation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file upload,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role (owner/admin/member).</w:t>
      </w:r>
    </w:p>
    <w:p w14:paraId="366543EA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Go API Gateway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40.000+ request/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cached requests (2ms latency); Redis cache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TTL 1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giờ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API; Celery worker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Scalar Quantization INT8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memory footprint; batch embedding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ThreadPoolExecutor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65EB3F39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microservices Docker Compose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dễ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scale horizontal; stateless backend (state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Redis/MongoDB);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hỗ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distributed mode; database migration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Alembic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composite index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ưu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0CE55809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 xml:space="preserve">1.5.3.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thứ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(Third-party Integration)</w:t>
      </w:r>
    </w:p>
    <w:p w14:paraId="556EFB14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OpenRouter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 (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cổng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400+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embedding model);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Platform API; func.vn Hub (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OA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khoản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);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-HKU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graph extraction; Mem0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persistent memory; </w:t>
      </w:r>
      <w:proofErr w:type="spellStart"/>
      <w:r w:rsidRPr="00C23715">
        <w:rPr>
          <w:rFonts w:ascii="Times New Roman" w:hAnsi="Times New Roman" w:cs="Times New Roman" w:hint="cs"/>
          <w:sz w:val="26"/>
        </w:rPr>
        <w:t>MinIO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S3)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object storage.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fallback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graceful degradation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vẫn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service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gặp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cố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1DA315BE" w14:textId="77777777" w:rsidR="00A0481D" w:rsidRPr="00C23715" w:rsidRDefault="00070BC7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drawing>
          <wp:inline distT="0" distB="0" distL="0" distR="0" wp14:anchorId="1A189845" wp14:editId="6D9F3B34">
            <wp:extent cx="5970905" cy="4879975"/>
            <wp:effectExtent l="0" t="0" r="0" b="0"/>
            <wp:docPr id="16" name="Picture 16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diagram of a diagram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1.5 — Use Case Diagram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tổng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quan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Biểu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Use Case: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các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actor (Admin, End User,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Zalo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User, API Consumer)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và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các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use case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chính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của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hệ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thống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OmniRAG</w:t>
      </w:r>
      <w:proofErr w:type="spellEnd"/>
    </w:p>
    <w:p w14:paraId="1485EDF2" w14:textId="77777777" w:rsidR="00A0481D" w:rsidRPr="00C23715" w:rsidRDefault="001A3465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 w:type="page"/>
      </w:r>
    </w:p>
    <w:p w14:paraId="7106212C" w14:textId="77777777" w:rsidR="00A0481D" w:rsidRPr="00C23715" w:rsidRDefault="001A3465">
      <w:pPr>
        <w:pStyle w:val="Heading1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>CHƯƠNG 2. CƠ SỞ LÝ THUYẾT VÀ CÔNG NGHỆ</w:t>
      </w:r>
    </w:p>
    <w:p w14:paraId="13338109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2.1. </w:t>
      </w:r>
      <w:proofErr w:type="spellStart"/>
      <w:r w:rsidRPr="00C23715">
        <w:rPr>
          <w:rFonts w:ascii="Times New Roman" w:hAnsi="Times New Roman" w:cs="Times New Roman" w:hint="cs"/>
        </w:rPr>
        <w:t>Tổng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Large Language Models (LLM)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Generative AI</w:t>
      </w:r>
    </w:p>
    <w:p w14:paraId="39E9E6E6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Large Language Models (LLM)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ngôn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huấn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luyện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khổng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lồ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hàng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tỷ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token)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Transformer,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dịch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tóm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tắt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biểu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2026 bao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gồm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GPT-5 / GPT-5.4 (OpenAI), Claude Sonnet 4.6 / Opus 4.6 (Anthropic), Gemini 3.1 Pro (Google), Llama 4 Scout/Maverick (Meta), DeepSeek-V3.2 (DeepSeek AI)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Qwen3-235B (Alibaba). Theo Artificial Analysis Intelligence Index (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3/2026), top-5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Gemini 3.1 Pro Preview, GPT-5.4, GPT-5.3 Codex, Claude Opus 4.6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Claude Sonnet 4.6.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nổi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context window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10M tokens (Llama 4 Scout),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reasoning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sẵn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(Gemini 2.5/3 Flash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Thinking mode),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token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1.080 token/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(Mercury 2),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open-weight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DeepSeek-V3.2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~90%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GPT-5.4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50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lần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5D4BDAF9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Trong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OpenRouter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 gateway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400+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mọi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 key </w:t>
      </w:r>
      <w:proofErr w:type="spellStart"/>
      <w:r w:rsidRPr="00C23715">
        <w:rPr>
          <w:rFonts w:ascii="Times New Roman" w:hAnsi="Times New Roman" w:cs="Times New Roman" w:hint="cs"/>
          <w:sz w:val="26"/>
        </w:rPr>
        <w:t>duy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chuẩn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OpenAI-compatible.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/gpt-4o-mini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(query rewriting, CRAG, </w:t>
      </w:r>
      <w:proofErr w:type="spellStart"/>
      <w:r w:rsidRPr="00C23715">
        <w:rPr>
          <w:rFonts w:ascii="Times New Roman" w:hAnsi="Times New Roman" w:cs="Times New Roman" w:hint="cs"/>
          <w:sz w:val="26"/>
        </w:rPr>
        <w:t>HyDE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nhỏ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gọn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cost-effective,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đủ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subtask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pipeline.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override per-bot sang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claude-sonnet-4-6, </w:t>
      </w:r>
      <w:proofErr w:type="spellStart"/>
      <w:r w:rsidRPr="00C23715">
        <w:rPr>
          <w:rFonts w:ascii="Times New Roman" w:hAnsi="Times New Roman" w:cs="Times New Roman" w:hint="cs"/>
          <w:sz w:val="26"/>
        </w:rPr>
        <w:t>gemini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/gemini-2.5-flash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deepseek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/deepseek-v3-2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tùy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OpenRouter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hỗ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300 model (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Q1/2026), bao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gồm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frontier models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OpenAI (GPT-5.x), Anthropic (Claude 4.x), Google (Gemini 3.x), Meta (Llama 4),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xAI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(Grok 4)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open-weight models chi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thấp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421C5EFE" w14:textId="77777777" w:rsidR="00A0481D" w:rsidRPr="00C23715" w:rsidRDefault="00070BC7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lastRenderedPageBreak/>
        <w:drawing>
          <wp:inline distT="0" distB="0" distL="0" distR="0" wp14:anchorId="21411548" wp14:editId="7D322326">
            <wp:extent cx="5970905" cy="2384425"/>
            <wp:effectExtent l="0" t="0" r="0" b="3175"/>
            <wp:docPr id="15" name="Picture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scree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2.1 — So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sánh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LLM 2025-2026: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Bảng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so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sánh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6 frontier models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theo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Context Window, Intelligence Index, Price, Speed, Vietnamese Support</w:t>
      </w:r>
    </w:p>
    <w:p w14:paraId="55751CA0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2.2.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Retrieval-Augmented Generation (RAG)</w:t>
      </w:r>
    </w:p>
    <w:p w14:paraId="08D8049D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2.2.1. Quy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nghẽn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(Bottlenecks)</w:t>
      </w:r>
    </w:p>
    <w:p w14:paraId="6235B062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RAG (Lewis et al., 2020)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cutoff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sung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retrieval: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tìm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base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context prompt. Quy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gồm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(1) Index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embed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thành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database; (2) Retrieve — query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embed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tìm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(3) Generate —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context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retrieve.</w:t>
      </w:r>
    </w:p>
    <w:p w14:paraId="40BC8607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Tuy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Naive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mắc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nghẽn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(a) semantic gap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giữa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document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recall; (b) ranking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 cosine similarity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đúng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relevance; (c)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context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cắt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khỏi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gốc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(d)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vẫn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hallucinate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retrieved context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kém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1B6EA000" w14:textId="77777777" w:rsidR="00A0481D" w:rsidRPr="00C23715" w:rsidRDefault="004D39DF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lastRenderedPageBreak/>
        <w:drawing>
          <wp:inline distT="0" distB="0" distL="0" distR="0" wp14:anchorId="3F65E8CE" wp14:editId="700D46C5">
            <wp:extent cx="5970905" cy="1614170"/>
            <wp:effectExtent l="0" t="0" r="0" b="0"/>
            <wp:docPr id="5" name="Picture 5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flowchart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2.2.1 — RAG Pipeline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bản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luồng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>: Query → Embed → Vector Search → Top-K Chunks → Context Assembly → LLM → Answer</w:t>
      </w:r>
    </w:p>
    <w:p w14:paraId="7DFCD139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2.2.2.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RAG: Naive RAG vs Advanced RAG vs Agentic RAG</w:t>
      </w:r>
    </w:p>
    <w:p w14:paraId="66F384DF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Gao et al. (2023)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survey "Retrieval-Augmented Generation for Large Language Models"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thành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>:</w:t>
      </w:r>
    </w:p>
    <w:p w14:paraId="273D40F2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Naive RAG: Pipeline </w:t>
      </w:r>
      <w:proofErr w:type="spellStart"/>
      <w:r w:rsidRPr="00C23715">
        <w:rPr>
          <w:rFonts w:ascii="Times New Roman" w:hAnsi="Times New Roman" w:cs="Times New Roman" w:hint="cs"/>
          <w:sz w:val="26"/>
        </w:rPr>
        <w:t>tuyến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index, retrieve, generate. Hiệu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nhỏ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hỏi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Dễ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hỏi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tạp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73F146E6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Advanced RAG: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sung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pre-retrieval (query transformation, </w:t>
      </w:r>
      <w:proofErr w:type="spellStart"/>
      <w:r w:rsidRPr="00C23715">
        <w:rPr>
          <w:rFonts w:ascii="Times New Roman" w:hAnsi="Times New Roman" w:cs="Times New Roman" w:hint="cs"/>
          <w:sz w:val="26"/>
        </w:rPr>
        <w:t>HyDE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), retrieval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(hybrid search, reranking)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post-retrieval (context compression).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thuộc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pipeline 9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0A39CE3C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Agentic RAG / Modular RAG: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đóng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trò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agent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retrieve, retrieve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nguồn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lặp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retrieve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vòng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latency </w:t>
      </w:r>
      <w:proofErr w:type="spellStart"/>
      <w:r w:rsidRPr="00C23715">
        <w:rPr>
          <w:rFonts w:ascii="Times New Roman" w:hAnsi="Times New Roman" w:cs="Times New Roman" w:hint="cs"/>
          <w:sz w:val="26"/>
        </w:rPr>
        <w:t>cao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hướng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lai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66A97DD4" w14:textId="77777777" w:rsidR="00A0481D" w:rsidRPr="00C23715" w:rsidRDefault="004D39DF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lastRenderedPageBreak/>
        <w:drawing>
          <wp:inline distT="0" distB="0" distL="0" distR="0" wp14:anchorId="02AE1342" wp14:editId="529EA386">
            <wp:extent cx="5970905" cy="3395345"/>
            <wp:effectExtent l="0" t="0" r="0" b="0"/>
            <wp:docPr id="6" name="Picture 6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diagram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2.2.2 — So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sánh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3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thế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hệ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RAG: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Bảng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hoặc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phân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cấp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: Naive RAG → Advanced RAG → Agentic RAG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với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đặc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điểm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và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use case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của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từng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loại</w:t>
      </w:r>
      <w:proofErr w:type="spellEnd"/>
    </w:p>
    <w:p w14:paraId="0F4D2A66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2.3. Các </w:t>
      </w:r>
      <w:proofErr w:type="spellStart"/>
      <w:r w:rsidRPr="00C23715">
        <w:rPr>
          <w:rFonts w:ascii="Times New Roman" w:hAnsi="Times New Roman" w:cs="Times New Roman" w:hint="cs"/>
        </w:rPr>
        <w:t>kỹ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hóa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nâng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cao</w:t>
      </w:r>
      <w:proofErr w:type="spellEnd"/>
    </w:p>
    <w:p w14:paraId="1E60529D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2.3.1.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Hybrid Search (Dense &amp; Sparse Retrieval)</w:t>
      </w:r>
    </w:p>
    <w:p w14:paraId="704E166B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Hybrid Search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tìm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sung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nhau</w:t>
      </w:r>
      <w:proofErr w:type="spellEnd"/>
      <w:r w:rsidRPr="00C23715">
        <w:rPr>
          <w:rFonts w:ascii="Times New Roman" w:hAnsi="Times New Roman" w:cs="Times New Roman" w:hint="cs"/>
          <w:sz w:val="26"/>
        </w:rPr>
        <w:t>: Dense Retrieval (</w:t>
      </w:r>
      <w:proofErr w:type="spellStart"/>
      <w:r w:rsidRPr="00C23715">
        <w:rPr>
          <w:rFonts w:ascii="Times New Roman" w:hAnsi="Times New Roman" w:cs="Times New Roman" w:hint="cs"/>
          <w:sz w:val="26"/>
        </w:rPr>
        <w:t>tìm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nghĩa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embedding)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Sparse Retrieval (</w:t>
      </w:r>
      <w:proofErr w:type="spellStart"/>
      <w:r w:rsidRPr="00C23715">
        <w:rPr>
          <w:rFonts w:ascii="Times New Roman" w:hAnsi="Times New Roman" w:cs="Times New Roman" w:hint="cs"/>
          <w:sz w:val="26"/>
        </w:rPr>
        <w:t>tìm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BM25). Dense retrieval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nắm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bắt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ý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nghĩa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nghĩa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bỏ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sót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BM25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hiểu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nghĩa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7EBEE859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Trong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Full-Text Search index (MULTILINGUAL tokenizer)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BM25-style search song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song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HNSW vector index.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Reciprocal Rank Fusion (RRF)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số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k=60: score(d) = Σ 1</w:t>
      </w:r>
      <w:proofErr w:type="gramStart"/>
      <w:r w:rsidRPr="00C23715">
        <w:rPr>
          <w:rFonts w:ascii="Times New Roman" w:hAnsi="Times New Roman" w:cs="Times New Roman" w:hint="cs"/>
          <w:sz w:val="26"/>
        </w:rPr>
        <w:t>/(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k +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rank_i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(d)). Sau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Cross-Encoder BAAI/bge-reranker-v2-m3 </w:t>
      </w:r>
      <w:proofErr w:type="spellStart"/>
      <w:r w:rsidRPr="00C23715">
        <w:rPr>
          <w:rFonts w:ascii="Times New Roman" w:hAnsi="Times New Roman" w:cs="Times New Roman" w:hint="cs"/>
          <w:sz w:val="26"/>
        </w:rPr>
        <w:t>rerank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top candidates,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normalize qua sigmoid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khoảng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[0,1].</w:t>
      </w:r>
    </w:p>
    <w:p w14:paraId="7CE4AAAB" w14:textId="77777777" w:rsidR="00A0481D" w:rsidRPr="00C23715" w:rsidRDefault="004D39DF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lastRenderedPageBreak/>
        <w:drawing>
          <wp:inline distT="0" distB="0" distL="0" distR="0" wp14:anchorId="4877790F" wp14:editId="15F04D06">
            <wp:extent cx="5970905" cy="1556385"/>
            <wp:effectExtent l="0" t="0" r="0" b="5715"/>
            <wp:docPr id="7" name="Picture 7" descr="A diagram of a search eng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search engin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2.3.1 — Hybrid Search Flow: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: Query → [Vector Search song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song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BM25 Search] → RRF Merge → Cross-Encoder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Rerank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→ Final Top-K</w:t>
      </w:r>
    </w:p>
    <w:p w14:paraId="6B746A90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2.3.2. Query Transformation: </w:t>
      </w:r>
      <w:proofErr w:type="spellStart"/>
      <w:r w:rsidRPr="00C23715">
        <w:rPr>
          <w:rFonts w:ascii="Times New Roman" w:hAnsi="Times New Roman" w:cs="Times New Roman" w:hint="cs"/>
          <w:sz w:val="26"/>
        </w:rPr>
        <w:t>HyDE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Multi-Query Generation</w:t>
      </w:r>
    </w:p>
    <w:p w14:paraId="6C290DAC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HyDE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(Hypothetical Document Embeddings — Gao et al., 2022)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vấn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semantic gap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giữa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document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Thay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vì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embed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HyDE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(hypothetical passage)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hỏi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rồi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embed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doc-to-doc similarity &gt;&gt; query-to-doc similarity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embedding space.</w:t>
      </w:r>
    </w:p>
    <w:p w14:paraId="7DFE66F5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Multi-Query Generation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sung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thêm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2 reformulation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sung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gốc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góc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nhau</w:t>
      </w:r>
      <w:proofErr w:type="spellEnd"/>
      <w:r w:rsidRPr="00C23715">
        <w:rPr>
          <w:rFonts w:ascii="Times New Roman" w:hAnsi="Times New Roman" w:cs="Times New Roman" w:hint="cs"/>
          <w:sz w:val="26"/>
        </w:rPr>
        <w:t>. Ba query (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gốc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+ 2 variants)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search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merge qua RRF cross-query. Document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xuất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result lists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boost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final_score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= 0.7 × </w:t>
      </w:r>
      <w:proofErr w:type="spellStart"/>
      <w:r w:rsidRPr="00C23715">
        <w:rPr>
          <w:rFonts w:ascii="Times New Roman" w:hAnsi="Times New Roman" w:cs="Times New Roman" w:hint="cs"/>
          <w:sz w:val="26"/>
        </w:rPr>
        <w:t>reranker_score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+ 0.3 × </w:t>
      </w:r>
      <w:proofErr w:type="gramStart"/>
      <w:r w:rsidRPr="00C23715">
        <w:rPr>
          <w:rFonts w:ascii="Times New Roman" w:hAnsi="Times New Roman" w:cs="Times New Roman" w:hint="cs"/>
          <w:sz w:val="26"/>
        </w:rPr>
        <w:t>min(</w:t>
      </w:r>
      <w:proofErr w:type="spellStart"/>
      <w:proofErr w:type="gramEnd"/>
      <w:r w:rsidRPr="00C23715">
        <w:rPr>
          <w:rFonts w:ascii="Times New Roman" w:hAnsi="Times New Roman" w:cs="Times New Roman" w:hint="cs"/>
          <w:sz w:val="26"/>
        </w:rPr>
        <w:t>rrf_score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× 60, 1.0).</w:t>
      </w:r>
    </w:p>
    <w:p w14:paraId="23C0BF5D" w14:textId="77777777" w:rsidR="00A0481D" w:rsidRPr="00C23715" w:rsidRDefault="004D39DF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lastRenderedPageBreak/>
        <w:drawing>
          <wp:inline distT="0" distB="0" distL="0" distR="0" wp14:anchorId="2183295B" wp14:editId="2FF88555">
            <wp:extent cx="5970905" cy="2606675"/>
            <wp:effectExtent l="0" t="0" r="0" b="0"/>
            <wp:docPr id="8" name="Picture 8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diagram of a diagram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2.3.2 —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HyDE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+ Multi-Query Fusion: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minh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họa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: Query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gốc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→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HyDE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hypothesis (embed) + 2 variants → 3 parallel searches → RRF cross-query merge</w:t>
      </w:r>
    </w:p>
    <w:p w14:paraId="347A1E17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2.3.3. Document Re-ranking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Cross-Encoders</w:t>
      </w:r>
    </w:p>
    <w:p w14:paraId="4BE120E3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Bi-Encoder (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embedding search) encode query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document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kém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vì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giữa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chuỗi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Cross-Encoder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khắc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cặp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(query, document)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input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relevance score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attention mechanism </w:t>
      </w:r>
      <w:proofErr w:type="spellStart"/>
      <w:r w:rsidRPr="00C23715">
        <w:rPr>
          <w:rFonts w:ascii="Times New Roman" w:hAnsi="Times New Roman" w:cs="Times New Roman" w:hint="cs"/>
          <w:sz w:val="26"/>
        </w:rPr>
        <w:t>xuyên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cặp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kém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mặt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toán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16B777B7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BAAI/bge-reranker-v2-m3 — Cross-Encoder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ngôn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hỗ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load lazy (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load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startup). Raw logit scores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Cross-Encoder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normalize qua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hàm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sigmoid σ(x) = 1/(1+e⁻ˣ)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suất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khoảng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[0,1], </w:t>
      </w:r>
      <w:proofErr w:type="spellStart"/>
      <w:r w:rsidRPr="00C23715">
        <w:rPr>
          <w:rFonts w:ascii="Times New Roman" w:hAnsi="Times New Roman" w:cs="Times New Roman" w:hint="cs"/>
          <w:sz w:val="26"/>
        </w:rPr>
        <w:t>sau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RRF score.</w:t>
      </w:r>
    </w:p>
    <w:p w14:paraId="17785364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2.3.4.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Recursive, Sentence, Article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Parent-Child</w:t>
      </w:r>
    </w:p>
    <w:p w14:paraId="7E23E7BC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Chunking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trọng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retrieval.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4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chọn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domain profile:</w:t>
      </w:r>
    </w:p>
    <w:p w14:paraId="427E1148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 xml:space="preserve">•  Recursive Chunking (General/Sales):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thứ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\n\n → \n </w:t>
      </w:r>
      <w:proofErr w:type="gramStart"/>
      <w:r w:rsidRPr="00C23715">
        <w:rPr>
          <w:rFonts w:ascii="Times New Roman" w:hAnsi="Times New Roman" w:cs="Times New Roman" w:hint="cs"/>
          <w:sz w:val="26"/>
        </w:rPr>
        <w:t>→ .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 →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Chunk size 512 (General)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256 (Sales) tokens, overlap 64/32 tokens.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blog,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phẩm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7969C5E7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Sentence Chunking (Education): Rolling-window accumulator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lũy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384 tokens. Bảo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coherence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học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trình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69DA2B72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Article Chunking (Legal):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marker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(regex: </w:t>
      </w:r>
      <w:proofErr w:type="gramStart"/>
      <w:r w:rsidRPr="00C23715">
        <w:rPr>
          <w:rFonts w:ascii="Times New Roman" w:hAnsi="Times New Roman" w:cs="Times New Roman" w:hint="cs"/>
          <w:sz w:val="26"/>
        </w:rPr>
        <w:t>(?=</w:t>
      </w:r>
      <w:proofErr w:type="spellStart"/>
      <w:proofErr w:type="gramEnd"/>
      <w:r w:rsidRPr="00C23715">
        <w:rPr>
          <w:rFonts w:ascii="Times New Roman" w:hAnsi="Times New Roman" w:cs="Times New Roman" w:hint="cs"/>
          <w:sz w:val="26"/>
        </w:rPr>
        <w:t>Điều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\s+\d+)),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tôn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trọng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Chunk size 1024 tokens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nguyên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dung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khoản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phạm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71C1B045" w14:textId="77777777" w:rsidR="00A0481D" w:rsidRPr="00C23715" w:rsidRDefault="001A3465">
      <w:pPr>
        <w:spacing w:after="8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•  Parent-Child Chunking: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parent chunk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lớn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chunk_size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child chunk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nhỏ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chunk_size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/4). Child chunk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embed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match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retrieval, parent text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đầy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đủ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precision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lẫn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context richness.</w:t>
      </w:r>
    </w:p>
    <w:p w14:paraId="2E942A93" w14:textId="77777777" w:rsidR="00A0481D" w:rsidRPr="00C23715" w:rsidRDefault="001A3465">
      <w:pPr>
        <w:spacing w:before="120" w:after="80"/>
        <w:jc w:val="center"/>
        <w:rPr>
          <w:rFonts w:ascii="Times New Roman" w:hAnsi="Times New Roman" w:cs="Times New Roman" w:hint="cs"/>
          <w:i/>
          <w:sz w:val="18"/>
        </w:rPr>
      </w:pPr>
      <w:proofErr w:type="spellStart"/>
      <w:r w:rsidRPr="00C23715">
        <w:rPr>
          <w:rFonts w:ascii="Times New Roman" w:hAnsi="Times New Roman" w:cs="Times New Roman" w:hint="cs"/>
          <w:b/>
          <w:sz w:val="18"/>
        </w:rPr>
        <w:t>Bảng</w:t>
      </w:r>
      <w:proofErr w:type="spellEnd"/>
      <w:r w:rsidRPr="00C23715">
        <w:rPr>
          <w:rFonts w:ascii="Times New Roman" w:hAnsi="Times New Roman" w:cs="Times New Roman" w:hint="cs"/>
          <w:b/>
          <w:sz w:val="18"/>
        </w:rPr>
        <w:t xml:space="preserve"> 2.1 </w:t>
      </w:r>
      <w:r w:rsidRPr="00C23715">
        <w:rPr>
          <w:rFonts w:ascii="Times New Roman" w:hAnsi="Times New Roman" w:cs="Times New Roman" w:hint="cs"/>
          <w:i/>
          <w:sz w:val="18"/>
        </w:rPr>
        <w:t xml:space="preserve">— Domain Profile Registry —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Cấu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hình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theo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lĩnh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vực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ứng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dụng</w:t>
      </w:r>
      <w:proofErr w:type="spellEnd"/>
    </w:p>
    <w:tbl>
      <w:tblPr>
        <w:tblStyle w:val="TableGrid"/>
        <w:tblW w:w="902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AAAAA"/>
          <w:insideV w:val="single" w:sz="4" w:space="0" w:color="AAAAAA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1726"/>
        <w:gridCol w:w="1200"/>
        <w:gridCol w:w="1000"/>
        <w:gridCol w:w="700"/>
        <w:gridCol w:w="1400"/>
        <w:gridCol w:w="1700"/>
      </w:tblGrid>
      <w:tr w:rsidR="00A0481D" w:rsidRPr="00C23715" w14:paraId="0B0FD99F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05320546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6B0106EC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  <w:t>Chunking Strategy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21738A4A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  <w:t>Chunk Size (tokens)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688D0AC7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  <w:t>Overlap (tokens)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05E36297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  <w:t>Top-K (K)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7F49FCB7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  <w:t>LightRAG</w:t>
            </w:r>
            <w:proofErr w:type="spellEnd"/>
            <w:r w:rsidRPr="00C23715"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  <w:t xml:space="preserve"> Enabled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vAlign w:val="center"/>
          </w:tcPr>
          <w:p w14:paraId="5470EBB8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color w:val="FFFFFF"/>
                <w:sz w:val="19"/>
                <w:szCs w:val="19"/>
              </w:rPr>
              <w:t>Query Mode</w:t>
            </w:r>
          </w:p>
        </w:tc>
      </w:tr>
      <w:tr w:rsidR="00A0481D" w:rsidRPr="00C23715" w14:paraId="3391BEC9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A1C7230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1565C0"/>
                <w:sz w:val="20"/>
                <w:szCs w:val="20"/>
              </w:rPr>
            </w:pPr>
            <w:r w:rsidRPr="00C23715">
              <w:rPr>
                <w:rFonts w:ascii="Times New Roman" w:hAnsi="Times New Roman" w:cs="Times New Roman" w:hint="cs"/>
                <w:b/>
                <w:color w:val="1565C0"/>
                <w:sz w:val="20"/>
                <w:szCs w:val="20"/>
              </w:rPr>
              <w:t>general</w:t>
            </w:r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0559BF1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Recursive Character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F4C33CE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512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96C5C14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50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D151082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C270944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8"/>
                <w:szCs w:val="18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8"/>
                <w:szCs w:val="18"/>
              </w:rPr>
              <w:t>✗</w:t>
            </w:r>
            <w:r w:rsidRPr="00C23715">
              <w:rPr>
                <w:rFonts w:ascii="Times New Roman" w:hAnsi="Times New Roman" w:cs="Times New Roman" w:hint="cs"/>
                <w:color w:val="C62828"/>
                <w:sz w:val="18"/>
                <w:szCs w:val="18"/>
              </w:rPr>
              <w:t xml:space="preserve"> No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09B5ED5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8"/>
                <w:szCs w:val="18"/>
              </w:rPr>
            </w:pPr>
            <w:r w:rsidRPr="00C23715">
              <w:rPr>
                <w:rFonts w:ascii="Times New Roman" w:hAnsi="Times New Roman" w:cs="Times New Roman" w:hint="cs"/>
                <w:sz w:val="18"/>
                <w:szCs w:val="18"/>
              </w:rPr>
              <w:t>— (Vector only)</w:t>
            </w:r>
          </w:p>
        </w:tc>
      </w:tr>
      <w:tr w:rsidR="00A0481D" w:rsidRPr="00C23715" w14:paraId="1A8EA49C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795101B4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2E7D32"/>
                <w:sz w:val="20"/>
                <w:szCs w:val="20"/>
              </w:rPr>
            </w:pPr>
            <w:r w:rsidRPr="00C23715">
              <w:rPr>
                <w:rFonts w:ascii="Times New Roman" w:hAnsi="Times New Roman" w:cs="Times New Roman" w:hint="cs"/>
                <w:b/>
                <w:color w:val="2E7D32"/>
                <w:sz w:val="20"/>
                <w:szCs w:val="20"/>
              </w:rPr>
              <w:t>education</w:t>
            </w:r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33BB4AAE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Sentence Boundary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332CCB74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384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5885FD9A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40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275EDC55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12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7D37651E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2E7D32"/>
                <w:sz w:val="18"/>
                <w:szCs w:val="18"/>
              </w:rPr>
            </w:pPr>
            <w:r w:rsidRPr="00C23715">
              <w:rPr>
                <w:rFonts w:ascii="Segoe UI Symbol" w:hAnsi="Segoe UI Symbol" w:cs="Segoe UI Symbol"/>
                <w:color w:val="2E7D32"/>
                <w:sz w:val="18"/>
                <w:szCs w:val="18"/>
              </w:rPr>
              <w:t>✓</w:t>
            </w:r>
            <w:r w:rsidRPr="00C23715">
              <w:rPr>
                <w:rFonts w:ascii="Times New Roman" w:hAnsi="Times New Roman" w:cs="Times New Roman" w:hint="cs"/>
                <w:color w:val="2E7D32"/>
                <w:sz w:val="18"/>
                <w:szCs w:val="18"/>
              </w:rPr>
              <w:t xml:space="preserve"> Yes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512F3199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8"/>
                <w:szCs w:val="18"/>
              </w:rPr>
            </w:pPr>
            <w:r w:rsidRPr="00C23715">
              <w:rPr>
                <w:rFonts w:ascii="Times New Roman" w:hAnsi="Times New Roman" w:cs="Times New Roman" w:hint="cs"/>
                <w:sz w:val="18"/>
                <w:szCs w:val="18"/>
              </w:rPr>
              <w:t>local (Entity-centric)</w:t>
            </w:r>
          </w:p>
        </w:tc>
      </w:tr>
      <w:tr w:rsidR="00A0481D" w:rsidRPr="00C23715" w14:paraId="73456395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4DA8F8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6A1B9A"/>
                <w:sz w:val="20"/>
                <w:szCs w:val="20"/>
              </w:rPr>
            </w:pPr>
            <w:r w:rsidRPr="00C23715">
              <w:rPr>
                <w:rFonts w:ascii="Times New Roman" w:hAnsi="Times New Roman" w:cs="Times New Roman" w:hint="cs"/>
                <w:b/>
                <w:color w:val="6A1B9A"/>
                <w:sz w:val="20"/>
                <w:szCs w:val="20"/>
              </w:rPr>
              <w:t>legal</w:t>
            </w:r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7582A0E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Article-based (</w:t>
            </w:r>
            <w:proofErr w:type="spellStart"/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Điều</w:t>
            </w:r>
            <w:proofErr w:type="spellEnd"/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 xml:space="preserve"> N...)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C522D94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1024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7AB8672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100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A518AAB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541B85C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2E7D32"/>
                <w:sz w:val="18"/>
                <w:szCs w:val="18"/>
              </w:rPr>
            </w:pPr>
            <w:r w:rsidRPr="00C23715">
              <w:rPr>
                <w:rFonts w:ascii="Segoe UI Symbol" w:hAnsi="Segoe UI Symbol" w:cs="Segoe UI Symbol"/>
                <w:color w:val="2E7D32"/>
                <w:sz w:val="18"/>
                <w:szCs w:val="18"/>
              </w:rPr>
              <w:t>✓</w:t>
            </w:r>
            <w:r w:rsidRPr="00C23715">
              <w:rPr>
                <w:rFonts w:ascii="Times New Roman" w:hAnsi="Times New Roman" w:cs="Times New Roman" w:hint="cs"/>
                <w:color w:val="2E7D32"/>
                <w:sz w:val="18"/>
                <w:szCs w:val="18"/>
              </w:rPr>
              <w:t xml:space="preserve"> Yes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54A6D06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8"/>
                <w:szCs w:val="18"/>
              </w:rPr>
            </w:pPr>
            <w:r w:rsidRPr="00C23715">
              <w:rPr>
                <w:rFonts w:ascii="Times New Roman" w:hAnsi="Times New Roman" w:cs="Times New Roman" w:hint="cs"/>
                <w:sz w:val="18"/>
                <w:szCs w:val="18"/>
              </w:rPr>
              <w:t>hybrid (</w:t>
            </w:r>
            <w:proofErr w:type="spellStart"/>
            <w:r w:rsidRPr="00C23715">
              <w:rPr>
                <w:rFonts w:ascii="Times New Roman" w:hAnsi="Times New Roman" w:cs="Times New Roman" w:hint="cs"/>
                <w:sz w:val="18"/>
                <w:szCs w:val="18"/>
              </w:rPr>
              <w:t>local+global</w:t>
            </w:r>
            <w:proofErr w:type="spellEnd"/>
            <w:r w:rsidRPr="00C23715">
              <w:rPr>
                <w:rFonts w:ascii="Times New Roman" w:hAnsi="Times New Roman" w:cs="Times New Roman" w:hint="cs"/>
                <w:sz w:val="18"/>
                <w:szCs w:val="18"/>
              </w:rPr>
              <w:t>)</w:t>
            </w:r>
          </w:p>
        </w:tc>
      </w:tr>
      <w:tr w:rsidR="00A0481D" w:rsidRPr="00C23715" w14:paraId="63C04A37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480A3441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color w:val="E65100"/>
                <w:sz w:val="20"/>
                <w:szCs w:val="20"/>
              </w:rPr>
            </w:pPr>
            <w:r w:rsidRPr="00C23715">
              <w:rPr>
                <w:rFonts w:ascii="Times New Roman" w:hAnsi="Times New Roman" w:cs="Times New Roman" w:hint="cs"/>
                <w:b/>
                <w:color w:val="E65100"/>
                <w:sz w:val="20"/>
                <w:szCs w:val="20"/>
              </w:rPr>
              <w:t>sales</w:t>
            </w:r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4A837575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Recursive Character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303DED29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256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52C007B3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sz w:val="19"/>
                <w:szCs w:val="19"/>
              </w:rPr>
              <w:t>30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2BF434A5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b/>
                <w:sz w:val="19"/>
                <w:szCs w:val="19"/>
              </w:rPr>
            </w:pPr>
            <w:r w:rsidRPr="00C23715">
              <w:rPr>
                <w:rFonts w:ascii="Times New Roman" w:hAnsi="Times New Roman" w:cs="Times New Roman" w:hint="cs"/>
                <w:b/>
                <w:sz w:val="19"/>
                <w:szCs w:val="19"/>
              </w:rPr>
              <w:t>15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529476E1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color w:val="C62828"/>
                <w:sz w:val="18"/>
                <w:szCs w:val="18"/>
              </w:rPr>
            </w:pPr>
            <w:r w:rsidRPr="00C23715">
              <w:rPr>
                <w:rFonts w:ascii="Segoe UI Symbol" w:hAnsi="Segoe UI Symbol" w:cs="Segoe UI Symbol"/>
                <w:color w:val="C62828"/>
                <w:sz w:val="18"/>
                <w:szCs w:val="18"/>
              </w:rPr>
              <w:t>✗</w:t>
            </w:r>
            <w:r w:rsidRPr="00C23715">
              <w:rPr>
                <w:rFonts w:ascii="Times New Roman" w:hAnsi="Times New Roman" w:cs="Times New Roman" w:hint="cs"/>
                <w:color w:val="C62828"/>
                <w:sz w:val="18"/>
                <w:szCs w:val="18"/>
              </w:rPr>
              <w:t xml:space="preserve"> No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5FB"/>
            <w:vAlign w:val="center"/>
          </w:tcPr>
          <w:p w14:paraId="24A186E2" w14:textId="77777777" w:rsidR="00A0481D" w:rsidRPr="00C23715" w:rsidRDefault="001A3465">
            <w:pPr>
              <w:spacing w:before="60" w:after="60"/>
              <w:jc w:val="center"/>
              <w:rPr>
                <w:rFonts w:ascii="Times New Roman" w:hAnsi="Times New Roman" w:cs="Times New Roman" w:hint="cs"/>
                <w:sz w:val="18"/>
                <w:szCs w:val="18"/>
              </w:rPr>
            </w:pPr>
            <w:r w:rsidRPr="00C23715">
              <w:rPr>
                <w:rFonts w:ascii="Times New Roman" w:hAnsi="Times New Roman" w:cs="Times New Roman" w:hint="cs"/>
                <w:sz w:val="18"/>
                <w:szCs w:val="18"/>
              </w:rPr>
              <w:t>— (Vector only)</w:t>
            </w:r>
          </w:p>
        </w:tc>
      </w:tr>
    </w:tbl>
    <w:p w14:paraId="62EC1012" w14:textId="77777777" w:rsidR="00A0481D" w:rsidRPr="00C23715" w:rsidRDefault="001A3465">
      <w:pPr>
        <w:spacing w:before="60" w:after="120"/>
        <w:rPr>
          <w:rFonts w:ascii="Times New Roman" w:hAnsi="Times New Roman" w:cs="Times New Roman" w:hint="cs"/>
          <w:i/>
          <w:sz w:val="18"/>
        </w:rPr>
      </w:pPr>
      <w:proofErr w:type="spellStart"/>
      <w:r w:rsidRPr="00C23715">
        <w:rPr>
          <w:rFonts w:ascii="Times New Roman" w:hAnsi="Times New Roman" w:cs="Times New Roman" w:hint="cs"/>
          <w:i/>
          <w:sz w:val="18"/>
        </w:rPr>
        <w:t>Nguồn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Tổng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hợp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từ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domain_config.py — </w:t>
      </w:r>
      <w:proofErr w:type="spellStart"/>
      <w:r w:rsidRPr="00C23715">
        <w:rPr>
          <w:rFonts w:ascii="Times New Roman" w:hAnsi="Times New Roman" w:cs="Times New Roman" w:hint="cs"/>
          <w:i/>
          <w:sz w:val="18"/>
        </w:rPr>
        <w:t>OmniRAG</w:t>
      </w:r>
      <w:proofErr w:type="spellEnd"/>
      <w:r w:rsidRPr="00C23715">
        <w:rPr>
          <w:rFonts w:ascii="Times New Roman" w:hAnsi="Times New Roman" w:cs="Times New Roman" w:hint="cs"/>
          <w:i/>
          <w:sz w:val="18"/>
        </w:rPr>
        <w:t xml:space="preserve"> codebase</w:t>
      </w:r>
    </w:p>
    <w:p w14:paraId="1531788E" w14:textId="77777777" w:rsidR="00A0481D" w:rsidRPr="00C23715" w:rsidRDefault="00A0481D">
      <w:pPr>
        <w:spacing w:before="80" w:after="80"/>
        <w:rPr>
          <w:rFonts w:ascii="Times New Roman" w:hAnsi="Times New Roman" w:cs="Times New Roman" w:hint="cs"/>
        </w:rPr>
      </w:pPr>
    </w:p>
    <w:p w14:paraId="25EA9649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 xml:space="preserve">2.3.5. Contextual Retrieval: Sinh context prefix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index</w:t>
      </w:r>
    </w:p>
    <w:p w14:paraId="339438ED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Contextual Retrieval (Anthropic, 2024)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vấn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khỏi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1-2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("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đoạn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3,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...")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prepend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 text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embedding.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giúp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chunk </w:t>
      </w:r>
      <w:proofErr w:type="spellStart"/>
      <w:r w:rsidRPr="00C23715">
        <w:rPr>
          <w:rFonts w:ascii="Times New Roman" w:hAnsi="Times New Roman" w:cs="Times New Roman" w:hint="cs"/>
          <w:sz w:val="26"/>
        </w:rPr>
        <w:t>mang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hơn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58589DBC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Trong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>, _</w:t>
      </w:r>
      <w:proofErr w:type="spellStart"/>
      <w:r w:rsidRPr="00C23715">
        <w:rPr>
          <w:rFonts w:ascii="Times New Roman" w:hAnsi="Times New Roman" w:cs="Times New Roman" w:hint="cs"/>
          <w:sz w:val="26"/>
        </w:rPr>
        <w:t>generate_contextual_prefix_</w:t>
      </w:r>
      <w:proofErr w:type="gramStart"/>
      <w:r w:rsidRPr="00C23715">
        <w:rPr>
          <w:rFonts w:ascii="Times New Roman" w:hAnsi="Times New Roman" w:cs="Times New Roman" w:hint="cs"/>
          <w:sz w:val="26"/>
        </w:rPr>
        <w:t>batch</w:t>
      </w:r>
      <w:proofErr w:type="spellEnd"/>
      <w:r w:rsidRPr="00C23715">
        <w:rPr>
          <w:rFonts w:ascii="Times New Roman" w:hAnsi="Times New Roman" w:cs="Times New Roman" w:hint="cs"/>
          <w:sz w:val="26"/>
        </w:rPr>
        <w:t>(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gọi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/gpt-4o-mini song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song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8 chunk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batch LLM call (</w:t>
      </w:r>
      <w:proofErr w:type="spellStart"/>
      <w:proofErr w:type="gramStart"/>
      <w:r w:rsidRPr="00C23715">
        <w:rPr>
          <w:rFonts w:ascii="Times New Roman" w:hAnsi="Times New Roman" w:cs="Times New Roman" w:hint="cs"/>
          <w:sz w:val="26"/>
        </w:rPr>
        <w:t>asyncio.gather</w:t>
      </w:r>
      <w:proofErr w:type="spellEnd"/>
      <w:proofErr w:type="gramEnd"/>
      <w:r w:rsidRPr="00C23715">
        <w:rPr>
          <w:rFonts w:ascii="Times New Roman" w:hAnsi="Times New Roman" w:cs="Times New Roman" w:hint="cs"/>
          <w:sz w:val="26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temperature=0.1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max_tokens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=80. Chi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index time (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ảnh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hưởng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latency chat).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payload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text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gốc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lẫn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context_prefix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phục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display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debug.</w:t>
      </w:r>
    </w:p>
    <w:p w14:paraId="5AA813A1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2.3.6. CRAG (Corrective RAG):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hallucination</w:t>
      </w:r>
    </w:p>
    <w:p w14:paraId="7D05FBA0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CRAG (Yan et al., 2024)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thêm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Classifier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thành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relevant (chunks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hỏi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), ambiguous (chunks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no_context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(knowledge base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tin).</w:t>
      </w:r>
    </w:p>
    <w:p w14:paraId="699317CB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Trong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>, _</w:t>
      </w:r>
      <w:proofErr w:type="spellStart"/>
      <w:r w:rsidRPr="00C23715">
        <w:rPr>
          <w:rFonts w:ascii="Times New Roman" w:hAnsi="Times New Roman" w:cs="Times New Roman" w:hint="cs"/>
          <w:sz w:val="26"/>
        </w:rPr>
        <w:t>crag_</w:t>
      </w:r>
      <w:proofErr w:type="gramStart"/>
      <w:r w:rsidRPr="00C23715">
        <w:rPr>
          <w:rFonts w:ascii="Times New Roman" w:hAnsi="Times New Roman" w:cs="Times New Roman" w:hint="cs"/>
          <w:sz w:val="26"/>
        </w:rPr>
        <w:t>classify</w:t>
      </w:r>
      <w:proofErr w:type="spellEnd"/>
      <w:r w:rsidRPr="00C23715">
        <w:rPr>
          <w:rFonts w:ascii="Times New Roman" w:hAnsi="Times New Roman" w:cs="Times New Roman" w:hint="cs"/>
          <w:sz w:val="26"/>
        </w:rPr>
        <w:t>(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gửi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top-3 chunks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/gpt-4o-mini (temperature=0.0, </w:t>
      </w:r>
      <w:proofErr w:type="spellStart"/>
      <w:r w:rsidRPr="00C23715">
        <w:rPr>
          <w:rFonts w:ascii="Times New Roman" w:hAnsi="Times New Roman" w:cs="Times New Roman" w:hint="cs"/>
          <w:sz w:val="26"/>
        </w:rPr>
        <w:t>max_tokens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=10)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lấy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verdict. Verdict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inject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system prompt: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no_context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rõ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ràng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ambiguous,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yêu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chắc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fallback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relevant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nếu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call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bao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giờ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break pipeline.</w:t>
      </w:r>
    </w:p>
    <w:p w14:paraId="4B04AB86" w14:textId="77777777" w:rsidR="00A0481D" w:rsidRPr="00C23715" w:rsidRDefault="004D39DF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lastRenderedPageBreak/>
        <w:drawing>
          <wp:inline distT="0" distB="0" distL="0" distR="0" wp14:anchorId="1A52B64C" wp14:editId="3468B75E">
            <wp:extent cx="5970905" cy="1680210"/>
            <wp:effectExtent l="0" t="0" r="0" b="0"/>
            <wp:docPr id="9" name="Picture 9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diagram of a diagram&#10;&#10;Description automatically generated with medium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2.3.6 — CRAG Decision Flow: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quyết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định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>: Retrieved Chunks + Query → CRAG Classifier → [relevant/ambiguous/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no_context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>] → System Prompt Signal → LLM Response</w:t>
      </w:r>
    </w:p>
    <w:p w14:paraId="0D351949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2.4.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nhớ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Persistent Memory (Mem0)</w:t>
      </w:r>
    </w:p>
    <w:p w14:paraId="4917C4AF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2.4.1.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xuất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(Fact Extraction)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</w:p>
    <w:p w14:paraId="2FE14C23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Conversation history (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lịch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N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context window,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dẫn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qua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session. Persistent Memory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extract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facts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</w:t>
      </w:r>
      <w:proofErr w:type="spellEnd"/>
      <w:r w:rsidRPr="00C23715">
        <w:rPr>
          <w:rFonts w:ascii="Times New Roman" w:hAnsi="Times New Roman" w:cs="Times New Roman" w:hint="cs"/>
          <w:sz w:val="26"/>
        </w:rPr>
        <w:t>: "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trưởng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phòng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thuật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ty X", "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đang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SAP"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xuất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ở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session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sau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71329708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Mem0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(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/gpt-4o-mini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 MEM0_MEMORY_MODEL)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conversation turn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extract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facts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dưới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collection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riêng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omnirag_memories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fact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user_id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bot_id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Khi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gửi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top-5 memories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retrieve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prepend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system prompt </w:t>
      </w:r>
      <w:proofErr w:type="spellStart"/>
      <w:r w:rsidRPr="00C23715">
        <w:rPr>
          <w:rFonts w:ascii="Times New Roman" w:hAnsi="Times New Roman" w:cs="Times New Roman" w:hint="cs"/>
          <w:sz w:val="26"/>
        </w:rPr>
        <w:t>dưới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block "THÔNG TIN ĐÃ BIẾT VỀ NGƯỜI DÙNG".</w:t>
      </w:r>
    </w:p>
    <w:p w14:paraId="3CD8F036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2.4.2.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Mem0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RAG pipeline: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hồi</w:t>
      </w:r>
      <w:proofErr w:type="spellEnd"/>
    </w:p>
    <w:p w14:paraId="69842D71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Mem0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graceful degradation: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nếu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chưa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sẵn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sàng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mem0ai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chưa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đặt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MemoryService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khởi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is_enabled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=False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vẫn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memory. </w:t>
      </w:r>
      <w:proofErr w:type="spellStart"/>
      <w:r w:rsidRPr="00C23715">
        <w:rPr>
          <w:rFonts w:ascii="Times New Roman" w:hAnsi="Times New Roman" w:cs="Times New Roman" w:hint="cs"/>
          <w:sz w:val="26"/>
        </w:rPr>
        <w:t>Việc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memory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proofErr w:type="gramStart"/>
      <w:r w:rsidRPr="00C23715">
        <w:rPr>
          <w:rFonts w:ascii="Times New Roman" w:hAnsi="Times New Roman" w:cs="Times New Roman" w:hint="cs"/>
          <w:sz w:val="26"/>
        </w:rPr>
        <w:t>asyncio.create</w:t>
      </w:r>
      <w:proofErr w:type="gramEnd"/>
      <w:r w:rsidRPr="00C23715">
        <w:rPr>
          <w:rFonts w:ascii="Times New Roman" w:hAnsi="Times New Roman" w:cs="Times New Roman" w:hint="cs"/>
          <w:sz w:val="26"/>
        </w:rPr>
        <w:t>_task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sau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gửi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response,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block latency.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xem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lastRenderedPageBreak/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memories (GDPR compliance) qua endpoint GET/DELETE /bots/{id}/memory.</w:t>
      </w:r>
    </w:p>
    <w:p w14:paraId="0ED0427D" w14:textId="77777777" w:rsidR="00A0481D" w:rsidRPr="00C23715" w:rsidRDefault="00931A4A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drawing>
          <wp:inline distT="0" distB="0" distL="0" distR="0" wp14:anchorId="4BB6CF8C" wp14:editId="057D8955">
            <wp:extent cx="5970905" cy="2230755"/>
            <wp:effectExtent l="0" t="0" r="0" b="4445"/>
            <wp:docPr id="10" name="Picture 10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diagram of a diagram&#10;&#10;Description automatically generated with medium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2.4 — Mem0 Memory Flow: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: Conversation Turn → [Async] Mem0 Extract Facts →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Qdrant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Store | Query → Mem0 Search → Top-K Memories → System Prompt</w:t>
      </w:r>
    </w:p>
    <w:p w14:paraId="6693613E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2.5. Knowledge Graph RAG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</w:p>
    <w:p w14:paraId="3F066B54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2.5.1.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xuất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(Entity)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(Relationship)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</w:p>
    <w:p w14:paraId="74504D41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Knowledge Graph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bổ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sung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search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giữa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niệm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-HKU (Edge et al., 2024)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framework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extract entities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relationships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graph </w:t>
      </w:r>
      <w:proofErr w:type="spellStart"/>
      <w:r w:rsidRPr="00C23715">
        <w:rPr>
          <w:rFonts w:ascii="Times New Roman" w:hAnsi="Times New Roman" w:cs="Times New Roman" w:hint="cs"/>
          <w:sz w:val="26"/>
        </w:rPr>
        <w:t>NetworkX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 query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mode.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storage backend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thay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vì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file JSON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vấn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rewrite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file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insert.</w:t>
      </w:r>
    </w:p>
    <w:p w14:paraId="47B0AB5A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workspace </w:t>
      </w:r>
      <w:proofErr w:type="spellStart"/>
      <w:r w:rsidRPr="00C23715">
        <w:rPr>
          <w:rFonts w:ascii="Times New Roman" w:hAnsi="Times New Roman" w:cs="Times New Roman" w:hint="cs"/>
          <w:sz w:val="26"/>
        </w:rPr>
        <w:t>riêng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tham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số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workspace=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bot_id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cô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graph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giữa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tenant. Extraction model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  <w:sz w:val="26"/>
        </w:rPr>
        <w:t>biến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môi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LIGHTRAG_LLM_MODEL (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minimax/minimax-m2.5),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phép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cost/quality.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entity_extract_max_gleaning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=0 (single-pass), chi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extraction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~50%.</w:t>
      </w:r>
    </w:p>
    <w:p w14:paraId="5FAA7562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 xml:space="preserve">2.5.2. 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vấn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Graph: local, global, hybrid, naive</w:t>
      </w:r>
    </w:p>
    <w:p w14:paraId="29661AB4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4 query mode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nhau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(a) local — traversal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entity nodes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hỏi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(b) global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phân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theme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graph,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tốt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hỏi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tổng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(c) hybrid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local + global,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domain Legal; (d) naive — vector search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graph, fallback. Domain Education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mode local; Legal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hybrid.</w:t>
      </w:r>
    </w:p>
    <w:p w14:paraId="4D1B26A9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Quan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trọng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chạy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only_need_context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=True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raw graph context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thay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vì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Context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sau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OpenRouter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search context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câu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gọi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chạy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song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Hybrid Search (</w:t>
      </w:r>
      <w:proofErr w:type="spellStart"/>
      <w:proofErr w:type="gramStart"/>
      <w:r w:rsidRPr="00C23715">
        <w:rPr>
          <w:rFonts w:ascii="Times New Roman" w:hAnsi="Times New Roman" w:cs="Times New Roman" w:hint="cs"/>
          <w:sz w:val="26"/>
        </w:rPr>
        <w:t>asyncio.gather</w:t>
      </w:r>
      <w:proofErr w:type="spellEnd"/>
      <w:proofErr w:type="gramEnd"/>
      <w:r w:rsidRPr="00C23715">
        <w:rPr>
          <w:rFonts w:ascii="Times New Roman" w:hAnsi="Times New Roman" w:cs="Times New Roman" w:hint="cs"/>
          <w:sz w:val="26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tăng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latency.</w:t>
      </w:r>
    </w:p>
    <w:p w14:paraId="25A6EEDF" w14:textId="77777777" w:rsidR="00A0481D" w:rsidRPr="00C23715" w:rsidRDefault="00931A4A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drawing>
          <wp:inline distT="0" distB="0" distL="0" distR="0" wp14:anchorId="05812627" wp14:editId="77DAAD4C">
            <wp:extent cx="5970905" cy="3309620"/>
            <wp:effectExtent l="0" t="0" r="0" b="5080"/>
            <wp:docPr id="11" name="Picture 1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diagram of a graph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2.5 —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LightRAG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Architecture: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: Tài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liệu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→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LightRAG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Entity Extraction →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NetworkX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Graph →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GraphML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| Query → Graph Traversal (local/hybrid) → Context → LLM</w:t>
      </w:r>
    </w:p>
    <w:p w14:paraId="1026B3D0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2.6. </w:t>
      </w:r>
      <w:proofErr w:type="spellStart"/>
      <w:r w:rsidRPr="00C23715">
        <w:rPr>
          <w:rFonts w:ascii="Times New Roman" w:hAnsi="Times New Roman" w:cs="Times New Roman" w:hint="cs"/>
        </w:rPr>
        <w:t>Khái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niệm</w:t>
      </w:r>
      <w:proofErr w:type="spellEnd"/>
      <w:r w:rsidRPr="00C23715">
        <w:rPr>
          <w:rFonts w:ascii="Times New Roman" w:hAnsi="Times New Roman" w:cs="Times New Roman" w:hint="cs"/>
        </w:rPr>
        <w:t xml:space="preserve"> AI Agents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Agentic Workflow</w:t>
      </w:r>
    </w:p>
    <w:p w14:paraId="37CCDB06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2.6.1. </w:t>
      </w:r>
      <w:proofErr w:type="spellStart"/>
      <w:r w:rsidRPr="00C23715">
        <w:rPr>
          <w:rFonts w:ascii="Times New Roman" w:hAnsi="Times New Roman" w:cs="Times New Roman" w:hint="cs"/>
          <w:sz w:val="26"/>
        </w:rPr>
        <w:t>Cơ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Reasoning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Acting (</w:t>
      </w:r>
      <w:proofErr w:type="spellStart"/>
      <w:r w:rsidRPr="00C23715">
        <w:rPr>
          <w:rFonts w:ascii="Times New Roman" w:hAnsi="Times New Roman" w:cs="Times New Roman" w:hint="cs"/>
          <w:sz w:val="26"/>
        </w:rPr>
        <w:t>ReAct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Pattern)</w:t>
      </w:r>
    </w:p>
    <w:p w14:paraId="48FB5251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ReAct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(Yao et al., 2022)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pattern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phép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xen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reasoning (</w:t>
      </w:r>
      <w:proofErr w:type="spellStart"/>
      <w:r w:rsidRPr="00C23715">
        <w:rPr>
          <w:rFonts w:ascii="Times New Roman" w:hAnsi="Times New Roman" w:cs="Times New Roman" w:hint="cs"/>
          <w:sz w:val="26"/>
        </w:rPr>
        <w:t>suy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luận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huống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acting (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action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như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search,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vòng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lặp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Trong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agentic workflow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 pipeline query rewriting → </w:t>
      </w:r>
      <w:proofErr w:type="spellStart"/>
      <w:r w:rsidRPr="00C23715">
        <w:rPr>
          <w:rFonts w:ascii="Times New Roman" w:hAnsi="Times New Roman" w:cs="Times New Roman" w:hint="cs"/>
          <w:sz w:val="26"/>
        </w:rPr>
        <w:t>HyDE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/Multi-Query → retrieval → CRAG → generation,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định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nhỏ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(rewrite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classify retrieval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). Agent logs </w:t>
      </w:r>
      <w:proofErr w:type="spellStart"/>
      <w:r w:rsidRPr="00C23715">
        <w:rPr>
          <w:rFonts w:ascii="Times New Roman" w:hAnsi="Times New Roman" w:cs="Times New Roman" w:hint="cs"/>
          <w:sz w:val="26"/>
        </w:rPr>
        <w:t>ghi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thị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frontend Chat UI.</w:t>
      </w:r>
    </w:p>
    <w:p w14:paraId="6C91BECC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2.6.2. Quản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luồng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tạp</w:t>
      </w:r>
      <w:proofErr w:type="spellEnd"/>
    </w:p>
    <w:p w14:paraId="2E517BFD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Session management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session_id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(UUID)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hội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thoại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MongoDB collection sessions.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Tiêu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session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bởi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(3-5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Việt)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đầu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Người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xem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sách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sessions,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session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xóa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lịch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Conversation history (5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inject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messages array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gọi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LLM.</w:t>
      </w:r>
    </w:p>
    <w:p w14:paraId="070E77B3" w14:textId="77777777" w:rsidR="00A0481D" w:rsidRPr="00C23715" w:rsidRDefault="001A3465">
      <w:pPr>
        <w:pStyle w:val="Heading3"/>
        <w:spacing w:before="240" w:after="120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2.6.3. Multi-Agent Collaboration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Task Delegation</w:t>
      </w:r>
    </w:p>
    <w:p w14:paraId="5112B8E3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Mặc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hiện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triển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single-agent pipeline,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kiến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trúc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sang multi-agent: Celery worker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đóng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Document Processing Agent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>; Knowledge Graph Agent (</w:t>
      </w:r>
      <w:proofErr w:type="spellStart"/>
      <w:r w:rsidRPr="00C23715">
        <w:rPr>
          <w:rFonts w:ascii="Times New Roman" w:hAnsi="Times New Roman" w:cs="Times New Roman" w:hint="cs"/>
          <w:sz w:val="26"/>
        </w:rPr>
        <w:t>build_knowledge_graph_task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song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Index Agent; Memory Agent (Mem0)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sau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conversation turn.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tảng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việc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sang Agentic RAG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lai.</w:t>
      </w:r>
    </w:p>
    <w:p w14:paraId="564BB268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2.7. </w:t>
      </w:r>
      <w:proofErr w:type="spellStart"/>
      <w:r w:rsidRPr="00C23715">
        <w:rPr>
          <w:rFonts w:ascii="Times New Roman" w:hAnsi="Times New Roman" w:cs="Times New Roman" w:hint="cs"/>
        </w:rPr>
        <w:t>OpenRouter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nghệ</w:t>
      </w:r>
      <w:proofErr w:type="spellEnd"/>
      <w:r w:rsidRPr="00C23715">
        <w:rPr>
          <w:rFonts w:ascii="Times New Roman" w:hAnsi="Times New Roman" w:cs="Times New Roman" w:hint="cs"/>
        </w:rPr>
        <w:t xml:space="preserve"> AI</w:t>
      </w:r>
    </w:p>
    <w:p w14:paraId="310826BC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OpenRouter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(openrouter.ai)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 gateway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quyền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400+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từ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OpenAI, Anthropic, Google, Meta, Mistral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 endpoint OpenAI-compatible </w:t>
      </w:r>
      <w:proofErr w:type="spellStart"/>
      <w:r w:rsidRPr="00C23715">
        <w:rPr>
          <w:rFonts w:ascii="Times New Roman" w:hAnsi="Times New Roman" w:cs="Times New Roman" w:hint="cs"/>
          <w:sz w:val="26"/>
        </w:rPr>
        <w:t>duy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Lợi </w:t>
      </w:r>
      <w:proofErr w:type="spellStart"/>
      <w:r w:rsidRPr="00C23715">
        <w:rPr>
          <w:rFonts w:ascii="Times New Roman" w:hAnsi="Times New Roman" w:cs="Times New Roman" w:hint="cs"/>
          <w:sz w:val="26"/>
        </w:rPr>
        <w:t>ích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(1)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API key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thay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thế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lastRenderedPageBreak/>
        <w:t>tài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khoản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(2) automatic fallback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provider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gặp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cố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(3) so </w:t>
      </w:r>
      <w:proofErr w:type="spellStart"/>
      <w:r w:rsidRPr="00C23715">
        <w:rPr>
          <w:rFonts w:ascii="Times New Roman" w:hAnsi="Times New Roman" w:cs="Times New Roman" w:hint="cs"/>
          <w:sz w:val="26"/>
        </w:rPr>
        <w:t>sánh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chuyển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đổi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model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dễ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dàng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; (4)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hỗ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embedding model.</w:t>
      </w:r>
    </w:p>
    <w:p w14:paraId="20C2C3CE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Trong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OpenRouterService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wrap OpenAI SDK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base_url</w:t>
      </w:r>
      <w:proofErr w:type="spellEnd"/>
      <w:r w:rsidRPr="00C23715">
        <w:rPr>
          <w:rFonts w:ascii="Times New Roman" w:hAnsi="Times New Roman" w:cs="Times New Roman" w:hint="cs"/>
          <w:sz w:val="26"/>
        </w:rPr>
        <w:t>="https://openrouter.ai/</w:t>
      </w:r>
      <w:proofErr w:type="spellStart"/>
      <w:r w:rsidRPr="00C23715">
        <w:rPr>
          <w:rFonts w:ascii="Times New Roman" w:hAnsi="Times New Roman" w:cs="Times New Roman" w:hint="cs"/>
          <w:sz w:val="26"/>
        </w:rPr>
        <w:t>api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/v1". Hai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embedding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trọng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embed_</w:t>
      </w:r>
      <w:proofErr w:type="gramStart"/>
      <w:r w:rsidRPr="00C23715">
        <w:rPr>
          <w:rFonts w:ascii="Times New Roman" w:hAnsi="Times New Roman" w:cs="Times New Roman" w:hint="cs"/>
          <w:sz w:val="26"/>
        </w:rPr>
        <w:t>batch</w:t>
      </w:r>
      <w:proofErr w:type="spellEnd"/>
      <w:r w:rsidRPr="00C23715">
        <w:rPr>
          <w:rFonts w:ascii="Times New Roman" w:hAnsi="Times New Roman" w:cs="Times New Roman" w:hint="cs"/>
          <w:sz w:val="26"/>
        </w:rPr>
        <w:t>(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ThreadPoolExecutor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(sync,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dành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Celery worker)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embed_batch_</w:t>
      </w:r>
      <w:proofErr w:type="gramStart"/>
      <w:r w:rsidRPr="00C23715">
        <w:rPr>
          <w:rFonts w:ascii="Times New Roman" w:hAnsi="Times New Roman" w:cs="Times New Roman" w:hint="cs"/>
          <w:sz w:val="26"/>
        </w:rPr>
        <w:t>async</w:t>
      </w:r>
      <w:proofErr w:type="spellEnd"/>
      <w:r w:rsidRPr="00C23715">
        <w:rPr>
          <w:rFonts w:ascii="Times New Roman" w:hAnsi="Times New Roman" w:cs="Times New Roman" w:hint="cs"/>
          <w:sz w:val="26"/>
        </w:rPr>
        <w:t>(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dùng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proofErr w:type="gramStart"/>
      <w:r w:rsidRPr="00C23715">
        <w:rPr>
          <w:rFonts w:ascii="Times New Roman" w:hAnsi="Times New Roman" w:cs="Times New Roman" w:hint="cs"/>
          <w:sz w:val="26"/>
        </w:rPr>
        <w:t>asyncio.gather</w:t>
      </w:r>
      <w:proofErr w:type="spellEnd"/>
      <w:proofErr w:type="gramEnd"/>
      <w:r w:rsidRPr="00C23715">
        <w:rPr>
          <w:rFonts w:ascii="Times New Roman" w:hAnsi="Times New Roman" w:cs="Times New Roman" w:hint="cs"/>
          <w:sz w:val="26"/>
        </w:rPr>
        <w:t xml:space="preserve"> + Semaphore (async, </w:t>
      </w:r>
      <w:proofErr w:type="spellStart"/>
      <w:r w:rsidRPr="00C23715">
        <w:rPr>
          <w:rFonts w:ascii="Times New Roman" w:hAnsi="Times New Roman" w:cs="Times New Roman" w:hint="cs"/>
          <w:sz w:val="26"/>
        </w:rPr>
        <w:t>dành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FastAPI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hỗ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batch size=100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exponential backoff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gặp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rate limit.</w:t>
      </w:r>
    </w:p>
    <w:p w14:paraId="6ADE7094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2.8. Vector Database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HNSW Indexing</w:t>
      </w:r>
    </w:p>
    <w:p w14:paraId="7291C730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database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nguồn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mở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viết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Rust,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hỗ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HNSW (Hierarchical Navigable Small World) indexing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approximate nearest neighbor search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phức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gramStart"/>
      <w:r w:rsidRPr="00C23715">
        <w:rPr>
          <w:rFonts w:ascii="Times New Roman" w:hAnsi="Times New Roman" w:cs="Times New Roman" w:hint="cs"/>
          <w:sz w:val="26"/>
        </w:rPr>
        <w:t>O(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log n).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Scalar Quantization INT8 (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memory 4x so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float32)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always_ram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=True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quantized vectors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RAM,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đảm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bảo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latency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thấp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5D936C27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Payload schema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của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vector point: {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bot_id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source, text, </w:t>
      </w:r>
      <w:proofErr w:type="spellStart"/>
      <w:r w:rsidRPr="00C23715">
        <w:rPr>
          <w:rFonts w:ascii="Times New Roman" w:hAnsi="Times New Roman" w:cs="Times New Roman" w:hint="cs"/>
          <w:sz w:val="26"/>
        </w:rPr>
        <w:t>parent_text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context_prefix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metadata}.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 index: KEYWORD index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bot_id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(filter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theo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tenant), TEXT index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text field (Full-Text Search),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composite index 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bot_id+status</w:t>
      </w:r>
      <w:proofErr w:type="spellEnd"/>
      <w:r w:rsidRPr="00C23715">
        <w:rPr>
          <w:rFonts w:ascii="Times New Roman" w:hAnsi="Times New Roman" w:cs="Times New Roman" w:hint="cs"/>
          <w:sz w:val="26"/>
        </w:rPr>
        <w:t>/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bot_id+created_at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PostgreSQL (Alembic migration 69b59b9d)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document listing queries.</w:t>
      </w:r>
    </w:p>
    <w:p w14:paraId="7BA90DC6" w14:textId="77777777" w:rsidR="00A0481D" w:rsidRPr="00C23715" w:rsidRDefault="00931A4A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lastRenderedPageBreak/>
        <w:drawing>
          <wp:inline distT="0" distB="0" distL="0" distR="0" wp14:anchorId="22A07C89" wp14:editId="14C4C721">
            <wp:extent cx="5970905" cy="3178810"/>
            <wp:effectExtent l="0" t="0" r="0" b="0"/>
            <wp:docPr id="12" name="Picture 12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diagram of a diagram&#10;&#10;Description automatically generated with medium confiden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2.8 —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Qdrant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Collection Schema: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cấu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trúc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: Vector Point schema,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các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payload index,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và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luồng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upsert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từ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Document Processing pipeline</w:t>
      </w:r>
    </w:p>
    <w:p w14:paraId="1F825D91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2.9.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backend: </w:t>
      </w:r>
      <w:proofErr w:type="spellStart"/>
      <w:r w:rsidRPr="00C23715">
        <w:rPr>
          <w:rFonts w:ascii="Times New Roman" w:hAnsi="Times New Roman" w:cs="Times New Roman" w:hint="cs"/>
        </w:rPr>
        <w:t>FastAPI</w:t>
      </w:r>
      <w:proofErr w:type="spellEnd"/>
      <w:r w:rsidRPr="00C23715">
        <w:rPr>
          <w:rFonts w:ascii="Times New Roman" w:hAnsi="Times New Roman" w:cs="Times New Roman" w:hint="cs"/>
        </w:rPr>
        <w:t xml:space="preserve">, Go Gateway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Celery</w:t>
      </w:r>
    </w:p>
    <w:p w14:paraId="674C4815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FastAPI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(Python 3.11)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async REST API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OpenAPI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docs, </w:t>
      </w:r>
      <w:proofErr w:type="spellStart"/>
      <w:r w:rsidRPr="00C23715">
        <w:rPr>
          <w:rFonts w:ascii="Times New Roman" w:hAnsi="Times New Roman" w:cs="Times New Roman" w:hint="cs"/>
          <w:sz w:val="26"/>
        </w:rPr>
        <w:t>Pydantic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v2 validation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dependency injection. Go API Gateway (Gin framework)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đứng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FastAPI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CORS, rate limiting (100 req/s per IP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token bucket)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Redis caching (1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giờ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TTL, key = MD5(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bot_id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+ query)). Gateway proxy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/</w:t>
      </w:r>
      <w:proofErr w:type="spellStart"/>
      <w:r w:rsidRPr="00C23715">
        <w:rPr>
          <w:rFonts w:ascii="Times New Roman" w:hAnsi="Times New Roman" w:cs="Times New Roman" w:hint="cs"/>
          <w:sz w:val="26"/>
        </w:rPr>
        <w:t>api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/*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về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backend:8000.</w:t>
      </w:r>
    </w:p>
    <w:p w14:paraId="7476479C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Celery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Redis broker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vụ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nặng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đồng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document processing (chunk → contextual prefix → embed → </w:t>
      </w:r>
      <w:proofErr w:type="spellStart"/>
      <w:r w:rsidRPr="00C23715">
        <w:rPr>
          <w:rFonts w:ascii="Times New Roman" w:hAnsi="Times New Roman" w:cs="Times New Roman" w:hint="cs"/>
          <w:sz w:val="26"/>
        </w:rPr>
        <w:t>upsert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knowledge graph extraction (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hình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worker_prefetch_multiplier</w:t>
      </w:r>
      <w:proofErr w:type="spellEnd"/>
      <w:r w:rsidRPr="00C23715">
        <w:rPr>
          <w:rFonts w:ascii="Times New Roman" w:hAnsi="Times New Roman" w:cs="Times New Roman" w:hint="cs"/>
          <w:sz w:val="26"/>
        </w:rPr>
        <w:t>=1 (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task/worker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tại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thời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điểm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task_acks_late</w:t>
      </w:r>
      <w:proofErr w:type="spellEnd"/>
      <w:r w:rsidRPr="00C23715">
        <w:rPr>
          <w:rFonts w:ascii="Times New Roman" w:hAnsi="Times New Roman" w:cs="Times New Roman" w:hint="cs"/>
          <w:sz w:val="26"/>
        </w:rPr>
        <w:t>=True (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task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worker restart). Task time limit 30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phút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soft limit 25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phút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78A620C8" w14:textId="77777777" w:rsidR="00A0481D" w:rsidRPr="00C23715" w:rsidRDefault="00931A4A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lastRenderedPageBreak/>
        <w:drawing>
          <wp:inline distT="0" distB="0" distL="0" distR="0" wp14:anchorId="2DE1EBEE" wp14:editId="3D5CA339">
            <wp:extent cx="5970905" cy="3338830"/>
            <wp:effectExtent l="0" t="0" r="0" b="1270"/>
            <wp:docPr id="13" name="Picture 13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diagram of a system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2.9 — System Architecture: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kiến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trúc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tổng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thể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: Browser → Go Gateway (:8080) →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FastAPI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(:8000) → [PostgreSQL, MongoDB, Redis,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Qdrant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,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MinIO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>] + Celery Worker</w:t>
      </w:r>
    </w:p>
    <w:p w14:paraId="18449544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2.10. </w:t>
      </w:r>
      <w:proofErr w:type="spellStart"/>
      <w:r w:rsidRPr="00C23715">
        <w:rPr>
          <w:rFonts w:ascii="Times New Roman" w:hAnsi="Times New Roman" w:cs="Times New Roman" w:hint="cs"/>
        </w:rPr>
        <w:t>Cơ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: PostgreSQL, MongoDB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Redis</w:t>
      </w:r>
    </w:p>
    <w:p w14:paraId="1A1F07E1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PostgreSQL 15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quan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tenants → users + bots → documents + folders. Schema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UUID primary key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JSONB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config/settings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MongoDB 7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conversations, sessions, integrations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api_keys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phù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semi-structured,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suất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write </w:t>
      </w:r>
      <w:proofErr w:type="spellStart"/>
      <w:r w:rsidRPr="00C23715">
        <w:rPr>
          <w:rFonts w:ascii="Times New Roman" w:hAnsi="Times New Roman" w:cs="Times New Roman" w:hint="cs"/>
          <w:sz w:val="26"/>
        </w:rPr>
        <w:t>cao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Redis 7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đóng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vai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trò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Celery message broker, Go Gateway response cache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dashboard stats cache (TTL 5 </w:t>
      </w:r>
      <w:proofErr w:type="spellStart"/>
      <w:r w:rsidRPr="00C23715">
        <w:rPr>
          <w:rFonts w:ascii="Times New Roman" w:hAnsi="Times New Roman" w:cs="Times New Roman" w:hint="cs"/>
          <w:sz w:val="26"/>
        </w:rPr>
        <w:t>phút</w:t>
      </w:r>
      <w:proofErr w:type="spellEnd"/>
      <w:r w:rsidRPr="00C23715">
        <w:rPr>
          <w:rFonts w:ascii="Times New Roman" w:hAnsi="Times New Roman" w:cs="Times New Roman" w:hint="cs"/>
          <w:sz w:val="26"/>
        </w:rPr>
        <w:t>).</w:t>
      </w:r>
    </w:p>
    <w:p w14:paraId="337E02BA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MinIO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(S3-compatible)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trữ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file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gốc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upload (PDF, DOCX...)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UUID-based object key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path traversal. File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download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bởi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Celery worker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expose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ra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ngoài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Frontend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chỉ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tương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tác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metadata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PostgreSQL,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access </w:t>
      </w:r>
      <w:proofErr w:type="spellStart"/>
      <w:r w:rsidRPr="00C23715">
        <w:rPr>
          <w:rFonts w:ascii="Times New Roman" w:hAnsi="Times New Roman" w:cs="Times New Roman" w:hint="cs"/>
          <w:sz w:val="26"/>
        </w:rPr>
        <w:t>MinIO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trực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tiếp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043B780F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2.11. </w:t>
      </w:r>
      <w:proofErr w:type="spellStart"/>
      <w:r w:rsidRPr="00C23715">
        <w:rPr>
          <w:rFonts w:ascii="Times New Roman" w:hAnsi="Times New Roman" w:cs="Times New Roman" w:hint="cs"/>
        </w:rPr>
        <w:t>Phát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Frontend: React 19, TypeScript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Tailwind CSS 4</w:t>
      </w:r>
    </w:p>
    <w:p w14:paraId="78798CCC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Frontend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xây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React 19 </w:t>
      </w:r>
      <w:proofErr w:type="spell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TypeScript 5.9, bundler rolldown-</w:t>
      </w:r>
      <w:proofErr w:type="spellStart"/>
      <w:r w:rsidRPr="00C23715">
        <w:rPr>
          <w:rFonts w:ascii="Times New Roman" w:hAnsi="Times New Roman" w:cs="Times New Roman" w:hint="cs"/>
          <w:sz w:val="26"/>
        </w:rPr>
        <w:t>vite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  <w:sz w:val="26"/>
        </w:rPr>
        <w:t>nhanh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Vite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truyền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), Tailwind CSS 4 (utility-first),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Zustand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global state (</w:t>
      </w:r>
      <w:proofErr w:type="spellStart"/>
      <w:r w:rsidRPr="00C23715">
        <w:rPr>
          <w:rFonts w:ascii="Times New Roman" w:hAnsi="Times New Roman" w:cs="Times New Roman" w:hint="cs"/>
          <w:sz w:val="26"/>
        </w:rPr>
        <w:t>authStore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— JWT + user),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TanStack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Query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server state management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Framer Motion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animations. Axios client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attach Bearer token qua interceptor.</w:t>
      </w:r>
    </w:p>
    <w:p w14:paraId="6A1B5489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Các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trang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chính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  <w:sz w:val="26"/>
        </w:rPr>
        <w:t>DashboardPage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(parallel fetch </w:t>
      </w:r>
      <w:proofErr w:type="spellStart"/>
      <w:proofErr w:type="gramStart"/>
      <w:r w:rsidRPr="00C23715">
        <w:rPr>
          <w:rFonts w:ascii="Times New Roman" w:hAnsi="Times New Roman" w:cs="Times New Roman" w:hint="cs"/>
          <w:sz w:val="26"/>
        </w:rPr>
        <w:t>với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.catch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() graceful degradation),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BotWizardPage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(multi-step: template → domain selector → config → review),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BotConfigPage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(full advanced controls),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ChatPage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(SSE streaming),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KnowledgeGraphPage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(@react-sigma/core + graphology). DOMAIN_META map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utils/</w:t>
      </w:r>
      <w:proofErr w:type="spellStart"/>
      <w:r w:rsidRPr="00C23715">
        <w:rPr>
          <w:rFonts w:ascii="Times New Roman" w:hAnsi="Times New Roman" w:cs="Times New Roman" w:hint="cs"/>
          <w:sz w:val="26"/>
        </w:rPr>
        <w:t>domainHelpers.ts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cấp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label, icon, </w:t>
      </w:r>
      <w:proofErr w:type="spellStart"/>
      <w:r w:rsidRPr="00C23715">
        <w:rPr>
          <w:rFonts w:ascii="Times New Roman" w:hAnsi="Times New Roman" w:cs="Times New Roman" w:hint="cs"/>
          <w:sz w:val="26"/>
        </w:rPr>
        <w:t>màu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sắc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nhất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quán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domain badges.</w:t>
      </w:r>
    </w:p>
    <w:p w14:paraId="3586F14C" w14:textId="77777777" w:rsidR="00A0481D" w:rsidRPr="00C23715" w:rsidRDefault="001A3465">
      <w:pPr>
        <w:pStyle w:val="Heading2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2.12.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func.vn Hub</w:t>
      </w:r>
    </w:p>
    <w:p w14:paraId="14E3CF2C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Platform API (bot-api.zapps.me) </w:t>
      </w:r>
      <w:proofErr w:type="spellStart"/>
      <w:r w:rsidRPr="00C23715">
        <w:rPr>
          <w:rFonts w:ascii="Times New Roman" w:hAnsi="Times New Roman" w:cs="Times New Roman" w:hint="cs"/>
          <w:sz w:val="26"/>
        </w:rPr>
        <w:t>hoạt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gần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Telegram Bot API: token format </w:t>
      </w:r>
      <w:proofErr w:type="spellStart"/>
      <w:proofErr w:type="gramStart"/>
      <w:r w:rsidRPr="00C23715">
        <w:rPr>
          <w:rFonts w:ascii="Times New Roman" w:hAnsi="Times New Roman" w:cs="Times New Roman" w:hint="cs"/>
          <w:sz w:val="26"/>
        </w:rPr>
        <w:t>id:secret</w:t>
      </w:r>
      <w:proofErr w:type="spellEnd"/>
      <w:proofErr w:type="gramEnd"/>
      <w:r w:rsidRPr="00C23715">
        <w:rPr>
          <w:rFonts w:ascii="Times New Roman" w:hAnsi="Times New Roman" w:cs="Times New Roman" w:hint="cs"/>
          <w:sz w:val="26"/>
        </w:rPr>
        <w:t>, method POST {TOKEN}/</w:t>
      </w:r>
      <w:proofErr w:type="spellStart"/>
      <w:r w:rsidRPr="00C23715">
        <w:rPr>
          <w:rFonts w:ascii="Times New Roman" w:hAnsi="Times New Roman" w:cs="Times New Roman" w:hint="cs"/>
          <w:sz w:val="26"/>
        </w:rPr>
        <w:t>setWebhook</w:t>
      </w:r>
      <w:proofErr w:type="spellEnd"/>
      <w:r w:rsidRPr="00C23715">
        <w:rPr>
          <w:rFonts w:ascii="Times New Roman" w:hAnsi="Times New Roman" w:cs="Times New Roman" w:hint="cs"/>
          <w:sz w:val="26"/>
        </w:rPr>
        <w:t>, POST {TOKEN}/</w:t>
      </w:r>
      <w:proofErr w:type="spellStart"/>
      <w:r w:rsidRPr="00C23715">
        <w:rPr>
          <w:rFonts w:ascii="Times New Roman" w:hAnsi="Times New Roman" w:cs="Times New Roman" w:hint="cs"/>
          <w:sz w:val="26"/>
        </w:rPr>
        <w:t>sendMessage</w:t>
      </w:r>
      <w:proofErr w:type="spellEnd"/>
      <w:r w:rsidRPr="00C23715">
        <w:rPr>
          <w:rFonts w:ascii="Times New Roman" w:hAnsi="Times New Roman" w:cs="Times New Roman" w:hint="cs"/>
          <w:sz w:val="26"/>
        </w:rPr>
        <w:t>, POST {TOKEN}/</w:t>
      </w:r>
      <w:proofErr w:type="spellStart"/>
      <w:r w:rsidRPr="00C23715">
        <w:rPr>
          <w:rFonts w:ascii="Times New Roman" w:hAnsi="Times New Roman" w:cs="Times New Roman" w:hint="cs"/>
          <w:sz w:val="26"/>
        </w:rPr>
        <w:t>getMe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  <w:sz w:val="26"/>
        </w:rPr>
        <w:t>OmniRAG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hỗ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trợ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kết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nối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bước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user paste Bot Token → backend </w:t>
      </w:r>
      <w:proofErr w:type="spellStart"/>
      <w:r w:rsidRPr="00C23715">
        <w:rPr>
          <w:rFonts w:ascii="Times New Roman" w:hAnsi="Times New Roman" w:cs="Times New Roman" w:hint="cs"/>
          <w:sz w:val="26"/>
        </w:rPr>
        <w:t>tự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động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gọi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getMe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(verify) → </w:t>
      </w:r>
      <w:proofErr w:type="spellStart"/>
      <w:r w:rsidRPr="00C23715">
        <w:rPr>
          <w:rFonts w:ascii="Times New Roman" w:hAnsi="Times New Roman" w:cs="Times New Roman" w:hint="cs"/>
          <w:sz w:val="26"/>
        </w:rPr>
        <w:t>sinh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webhook secret → </w:t>
      </w:r>
      <w:proofErr w:type="spellStart"/>
      <w:r w:rsidRPr="00C23715">
        <w:rPr>
          <w:rFonts w:ascii="Times New Roman" w:hAnsi="Times New Roman" w:cs="Times New Roman" w:hint="cs"/>
          <w:sz w:val="26"/>
        </w:rPr>
        <w:t>gọi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setWebhook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→ </w:t>
      </w:r>
      <w:proofErr w:type="spellStart"/>
      <w:r w:rsidRPr="00C23715">
        <w:rPr>
          <w:rFonts w:ascii="Times New Roman" w:hAnsi="Times New Roman" w:cs="Times New Roman" w:hint="cs"/>
          <w:sz w:val="26"/>
        </w:rPr>
        <w:t>lưu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config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bot.</w:t>
      </w:r>
      <w:proofErr w:type="gramStart"/>
      <w:r w:rsidRPr="00C23715">
        <w:rPr>
          <w:rFonts w:ascii="Times New Roman" w:hAnsi="Times New Roman" w:cs="Times New Roman" w:hint="cs"/>
          <w:sz w:val="26"/>
        </w:rPr>
        <w:t>config.zalo</w:t>
      </w:r>
      <w:proofErr w:type="gramEnd"/>
      <w:r w:rsidRPr="00C23715">
        <w:rPr>
          <w:rFonts w:ascii="Times New Roman" w:hAnsi="Times New Roman" w:cs="Times New Roman" w:hint="cs"/>
          <w:sz w:val="26"/>
        </w:rPr>
        <w:t>_bot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028F874E" w14:textId="77777777" w:rsidR="00A0481D" w:rsidRPr="00C23715" w:rsidRDefault="001A3465">
      <w:pPr>
        <w:spacing w:after="120" w:line="360" w:lineRule="auto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 xml:space="preserve">Webhook verification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dụng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proofErr w:type="gramStart"/>
      <w:r w:rsidRPr="00C23715">
        <w:rPr>
          <w:rFonts w:ascii="Times New Roman" w:hAnsi="Times New Roman" w:cs="Times New Roman" w:hint="cs"/>
          <w:sz w:val="26"/>
        </w:rPr>
        <w:t>hmac.compare</w:t>
      </w:r>
      <w:proofErr w:type="gramEnd"/>
      <w:r w:rsidRPr="00C23715">
        <w:rPr>
          <w:rFonts w:ascii="Times New Roman" w:hAnsi="Times New Roman" w:cs="Times New Roman" w:hint="cs"/>
          <w:sz w:val="26"/>
        </w:rPr>
        <w:t>_</w:t>
      </w:r>
      <w:proofErr w:type="gramStart"/>
      <w:r w:rsidRPr="00C23715">
        <w:rPr>
          <w:rFonts w:ascii="Times New Roman" w:hAnsi="Times New Roman" w:cs="Times New Roman" w:hint="cs"/>
          <w:sz w:val="26"/>
        </w:rPr>
        <w:t>digest</w:t>
      </w:r>
      <w:proofErr w:type="spellEnd"/>
      <w:r w:rsidRPr="00C23715">
        <w:rPr>
          <w:rFonts w:ascii="Times New Roman" w:hAnsi="Times New Roman" w:cs="Times New Roman" w:hint="cs"/>
          <w:sz w:val="26"/>
        </w:rPr>
        <w:t>(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) (constant-time,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chống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timing attack).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Mỗi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có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webhook URL </w:t>
      </w:r>
      <w:proofErr w:type="spellStart"/>
      <w:r w:rsidRPr="00C23715">
        <w:rPr>
          <w:rFonts w:ascii="Times New Roman" w:hAnsi="Times New Roman" w:cs="Times New Roman" w:hint="cs"/>
          <w:sz w:val="26"/>
        </w:rPr>
        <w:t>riêng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/</w:t>
      </w:r>
      <w:proofErr w:type="spellStart"/>
      <w:r w:rsidRPr="00C23715">
        <w:rPr>
          <w:rFonts w:ascii="Times New Roman" w:hAnsi="Times New Roman" w:cs="Times New Roman" w:hint="cs"/>
          <w:sz w:val="26"/>
        </w:rPr>
        <w:t>api</w:t>
      </w:r>
      <w:proofErr w:type="spellEnd"/>
      <w:r w:rsidRPr="00C23715">
        <w:rPr>
          <w:rFonts w:ascii="Times New Roman" w:hAnsi="Times New Roman" w:cs="Times New Roman" w:hint="cs"/>
          <w:sz w:val="26"/>
        </w:rPr>
        <w:t>/v1/channels/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>-bot/webhook/{</w:t>
      </w:r>
      <w:proofErr w:type="spellStart"/>
      <w:r w:rsidRPr="00C23715">
        <w:rPr>
          <w:rFonts w:ascii="Times New Roman" w:hAnsi="Times New Roman" w:cs="Times New Roman" w:hint="cs"/>
          <w:sz w:val="26"/>
        </w:rPr>
        <w:t>bot_id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}. Tin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nhắn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đến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được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dispatch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ngay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Celery task (fire-and-forget)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để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không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block webhook response. func.vn Hub </w:t>
      </w:r>
      <w:proofErr w:type="spellStart"/>
      <w:r w:rsidRPr="00C23715">
        <w:rPr>
          <w:rFonts w:ascii="Times New Roman" w:hAnsi="Times New Roman" w:cs="Times New Roman" w:hint="cs"/>
          <w:sz w:val="26"/>
        </w:rPr>
        <w:t>xử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lý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trường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hợp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nhiều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OA accounts qua </w:t>
      </w:r>
      <w:proofErr w:type="spellStart"/>
      <w:r w:rsidRPr="00C23715">
        <w:rPr>
          <w:rFonts w:ascii="Times New Roman" w:hAnsi="Times New Roman" w:cs="Times New Roman" w:hint="cs"/>
          <w:sz w:val="26"/>
        </w:rPr>
        <w:t>một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webhook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tâm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routing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dựa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trên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account_id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trong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payload.</w:t>
      </w:r>
    </w:p>
    <w:p w14:paraId="57467747" w14:textId="77777777" w:rsidR="00A0481D" w:rsidRPr="00C23715" w:rsidRDefault="00931A4A">
      <w:pPr>
        <w:spacing w:before="40" w:after="160"/>
        <w:jc w:val="center"/>
        <w:rPr>
          <w:rFonts w:ascii="Times New Roman" w:hAnsi="Times New Roman" w:cs="Times New Roman" w:hint="cs"/>
          <w:i/>
        </w:rPr>
      </w:pPr>
      <w:r w:rsidRPr="00C23715">
        <w:rPr>
          <w:rFonts w:ascii="Times New Roman" w:hAnsi="Times New Roman" w:cs="Times New Roman" w:hint="cs"/>
          <w:i/>
          <w:noProof/>
        </w:rPr>
        <w:lastRenderedPageBreak/>
        <w:drawing>
          <wp:inline distT="0" distB="0" distL="0" distR="0" wp14:anchorId="41598F92" wp14:editId="4DD62BFC">
            <wp:extent cx="5970905" cy="1849755"/>
            <wp:effectExtent l="0" t="0" r="0" b="4445"/>
            <wp:docPr id="14" name="Picture 14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diagram of a flowchart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A3465" w:rsidRPr="00C23715">
        <w:rPr>
          <w:rFonts w:ascii="Times New Roman" w:hAnsi="Times New Roman" w:cs="Times New Roman" w:hint="cs"/>
          <w:i/>
        </w:rPr>
        <w:t>Hình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2.12 —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Zalo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Bot Integration Flow: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Sơ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đồ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sequence: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Zalo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User →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Zalo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Platform → Webhook →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OmniRAG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Gateway → Celery Task → RAG Engine → Response → </w:t>
      </w:r>
      <w:proofErr w:type="spellStart"/>
      <w:r w:rsidR="001A3465" w:rsidRPr="00C23715">
        <w:rPr>
          <w:rFonts w:ascii="Times New Roman" w:hAnsi="Times New Roman" w:cs="Times New Roman" w:hint="cs"/>
          <w:i/>
        </w:rPr>
        <w:t>Zalo</w:t>
      </w:r>
      <w:proofErr w:type="spellEnd"/>
      <w:r w:rsidR="001A3465" w:rsidRPr="00C23715">
        <w:rPr>
          <w:rFonts w:ascii="Times New Roman" w:hAnsi="Times New Roman" w:cs="Times New Roman" w:hint="cs"/>
          <w:i/>
        </w:rPr>
        <w:t xml:space="preserve"> API → User</w:t>
      </w:r>
    </w:p>
    <w:p w14:paraId="455AC49F" w14:textId="77777777" w:rsidR="00A0481D" w:rsidRPr="00C23715" w:rsidRDefault="001A3465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 w:type="page"/>
      </w:r>
    </w:p>
    <w:p w14:paraId="4635F2D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br w:type="page"/>
      </w:r>
    </w:p>
    <w:p w14:paraId="1EB1C4E0" w14:textId="77777777" w:rsidR="00D27A93" w:rsidRPr="00C23715" w:rsidRDefault="00000000">
      <w:pPr>
        <w:pStyle w:val="Heading1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>CHƯƠNG 3. PHÂN TÍCH VÀ THIẾT KẾ NỀN TẢNG OMNIRAG</w:t>
      </w:r>
    </w:p>
    <w:p w14:paraId="24DA83A4" w14:textId="77777777" w:rsidR="00D27A93" w:rsidRPr="00C23715" w:rsidRDefault="00000000">
      <w:pPr>
        <w:pStyle w:val="Heading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3.1. </w:t>
      </w:r>
      <w:proofErr w:type="spellStart"/>
      <w:r w:rsidRPr="00C23715">
        <w:rPr>
          <w:rFonts w:ascii="Times New Roman" w:hAnsi="Times New Roman" w:cs="Times New Roman" w:hint="cs"/>
        </w:rPr>
        <w:t>Phân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chức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</w:p>
    <w:p w14:paraId="6DF9023E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chức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cốt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lõi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bốn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quy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dựng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 xml:space="preserve"> (Self-build Bot), </w:t>
      </w:r>
      <w:proofErr w:type="spellStart"/>
      <w:r w:rsidRPr="00C23715">
        <w:rPr>
          <w:rFonts w:ascii="Times New Roman" w:hAnsi="Times New Roman" w:cs="Times New Roman" w:hint="cs"/>
        </w:rPr>
        <w:t>cơ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hàng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Domain Profile Registry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pipeline RAG </w:t>
      </w:r>
      <w:proofErr w:type="spellStart"/>
      <w:r w:rsidRPr="00C23715">
        <w:rPr>
          <w:rFonts w:ascii="Times New Roman" w:hAnsi="Times New Roman" w:cs="Times New Roman" w:hint="cs"/>
        </w:rPr>
        <w:t>chuyên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lĩnh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ứng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04D7F24C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3.1.1. Quy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Self-build bot: Bot Wizard, Domain Selector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Template</w:t>
      </w:r>
    </w:p>
    <w:p w14:paraId="6B770521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nào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thức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chuyên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sâu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ảo</w:t>
      </w:r>
      <w:proofErr w:type="spellEnd"/>
      <w:r w:rsidRPr="00C23715">
        <w:rPr>
          <w:rFonts w:ascii="Times New Roman" w:hAnsi="Times New Roman" w:cs="Times New Roman" w:hint="cs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Bot Wizard </w:t>
      </w:r>
      <w:proofErr w:type="spellStart"/>
      <w:r w:rsidRPr="00C23715">
        <w:rPr>
          <w:rFonts w:ascii="Times New Roman" w:hAnsi="Times New Roman" w:cs="Times New Roman" w:hint="cs"/>
        </w:rPr>
        <w:t>nhiều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. Quy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wizard </w:t>
      </w:r>
      <w:proofErr w:type="spellStart"/>
      <w:r w:rsidRPr="00C23715">
        <w:rPr>
          <w:rFonts w:ascii="Times New Roman" w:hAnsi="Times New Roman" w:cs="Times New Roman" w:hint="cs"/>
        </w:rPr>
        <w:t>dẫn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dắt</w:t>
      </w:r>
      <w:proofErr w:type="spellEnd"/>
      <w:r w:rsidRPr="00C23715">
        <w:rPr>
          <w:rFonts w:ascii="Times New Roman" w:hAnsi="Times New Roman" w:cs="Times New Roman" w:hint="cs"/>
        </w:rPr>
        <w:t xml:space="preserve"> (guided wizard) </w:t>
      </w:r>
      <w:proofErr w:type="spellStart"/>
      <w:r w:rsidRPr="00C23715">
        <w:rPr>
          <w:rFonts w:ascii="Times New Roman" w:hAnsi="Times New Roman" w:cs="Times New Roman" w:hint="cs"/>
        </w:rPr>
        <w:t>gồm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bốn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tuần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500CB3A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1 — </w:t>
      </w:r>
      <w:proofErr w:type="spellStart"/>
      <w:r w:rsidRPr="00C23715">
        <w:rPr>
          <w:rFonts w:ascii="Times New Roman" w:hAnsi="Times New Roman" w:cs="Times New Roman" w:hint="cs"/>
        </w:rPr>
        <w:t>Chọn</w:t>
      </w:r>
      <w:proofErr w:type="spellEnd"/>
      <w:r w:rsidRPr="00C23715">
        <w:rPr>
          <w:rFonts w:ascii="Times New Roman" w:hAnsi="Times New Roman" w:cs="Times New Roman" w:hint="cs"/>
        </w:rPr>
        <w:t xml:space="preserve"> Template: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lựa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chọn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thư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viện</w:t>
      </w:r>
      <w:proofErr w:type="spellEnd"/>
      <w:r w:rsidRPr="00C23715">
        <w:rPr>
          <w:rFonts w:ascii="Times New Roman" w:hAnsi="Times New Roman" w:cs="Times New Roman" w:hint="cs"/>
        </w:rPr>
        <w:t xml:space="preserve"> template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sẵn</w:t>
      </w:r>
      <w:proofErr w:type="spellEnd"/>
      <w:r w:rsidRPr="00C23715">
        <w:rPr>
          <w:rFonts w:ascii="Times New Roman" w:hAnsi="Times New Roman" w:cs="Times New Roman" w:hint="cs"/>
        </w:rPr>
        <w:t xml:space="preserve"> (Customer Support, Education Assistant, Legal Advisor, Sales Agent...).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template </w:t>
      </w:r>
      <w:proofErr w:type="spellStart"/>
      <w:r w:rsidRPr="00C23715">
        <w:rPr>
          <w:rFonts w:ascii="Times New Roman" w:hAnsi="Times New Roman" w:cs="Times New Roman" w:hint="cs"/>
        </w:rPr>
        <w:t>đóng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gói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sẵn</w:t>
      </w:r>
      <w:proofErr w:type="spellEnd"/>
      <w:r w:rsidRPr="00C23715">
        <w:rPr>
          <w:rFonts w:ascii="Times New Roman" w:hAnsi="Times New Roman" w:cs="Times New Roman" w:hint="cs"/>
        </w:rPr>
        <w:t xml:space="preserve"> system prompt,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model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domain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giảm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 setup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giờ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còn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dưới</w:t>
      </w:r>
      <w:proofErr w:type="spellEnd"/>
      <w:r w:rsidRPr="00C23715">
        <w:rPr>
          <w:rFonts w:ascii="Times New Roman" w:hAnsi="Times New Roman" w:cs="Times New Roman" w:hint="cs"/>
        </w:rPr>
        <w:t xml:space="preserve"> 5 </w:t>
      </w:r>
      <w:proofErr w:type="spellStart"/>
      <w:r w:rsidRPr="00C23715">
        <w:rPr>
          <w:rFonts w:ascii="Times New Roman" w:hAnsi="Times New Roman" w:cs="Times New Roman" w:hint="cs"/>
        </w:rPr>
        <w:t>phút</w:t>
      </w:r>
      <w:proofErr w:type="spellEnd"/>
      <w:r w:rsidRPr="00C23715">
        <w:rPr>
          <w:rFonts w:ascii="Times New Roman" w:hAnsi="Times New Roman" w:cs="Times New Roman" w:hint="cs"/>
        </w:rPr>
        <w:t>. API endpoint GET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 xml:space="preserve">/v1/bot-templates </w:t>
      </w:r>
      <w:proofErr w:type="spellStart"/>
      <w:r w:rsidRPr="00C23715">
        <w:rPr>
          <w:rFonts w:ascii="Times New Roman" w:hAnsi="Times New Roman" w:cs="Times New Roman" w:hint="cs"/>
        </w:rPr>
        <w:t>cung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sách</w:t>
      </w:r>
      <w:proofErr w:type="spellEnd"/>
      <w:r w:rsidRPr="00C23715">
        <w:rPr>
          <w:rFonts w:ascii="Times New Roman" w:hAnsi="Times New Roman" w:cs="Times New Roman" w:hint="cs"/>
        </w:rPr>
        <w:t xml:space="preserve"> template, </w:t>
      </w:r>
      <w:proofErr w:type="spellStart"/>
      <w:r w:rsidRPr="00C23715">
        <w:rPr>
          <w:rFonts w:ascii="Times New Roman" w:hAnsi="Times New Roman" w:cs="Times New Roman" w:hint="cs"/>
        </w:rPr>
        <w:t>hỗ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lọc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domain qua GET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/v1/bot-templates/domains/{domain}.</w:t>
      </w:r>
    </w:p>
    <w:p w14:paraId="1255FB3F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2 — </w:t>
      </w:r>
      <w:proofErr w:type="spellStart"/>
      <w:r w:rsidRPr="00C23715">
        <w:rPr>
          <w:rFonts w:ascii="Times New Roman" w:hAnsi="Times New Roman" w:cs="Times New Roman" w:hint="cs"/>
        </w:rPr>
        <w:t>Chọn</w:t>
      </w:r>
      <w:proofErr w:type="spellEnd"/>
      <w:r w:rsidRPr="00C23715">
        <w:rPr>
          <w:rFonts w:ascii="Times New Roman" w:hAnsi="Times New Roman" w:cs="Times New Roman" w:hint="cs"/>
        </w:rPr>
        <w:t xml:space="preserve"> Domain: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lĩnh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ứng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(General / Education / Legal / Sales). Domain </w:t>
      </w:r>
      <w:proofErr w:type="spellStart"/>
      <w:r w:rsidRPr="00C23715">
        <w:rPr>
          <w:rFonts w:ascii="Times New Roman" w:hAnsi="Times New Roman" w:cs="Times New Roman" w:hint="cs"/>
        </w:rPr>
        <w:t>quyết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RAG pipeline </w:t>
      </w:r>
      <w:proofErr w:type="spellStart"/>
      <w:r w:rsidRPr="00C23715">
        <w:rPr>
          <w:rFonts w:ascii="Times New Roman" w:hAnsi="Times New Roman" w:cs="Times New Roman" w:hint="cs"/>
        </w:rPr>
        <w:t>phía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chiến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kích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thước</w:t>
      </w:r>
      <w:proofErr w:type="spellEnd"/>
      <w:r w:rsidRPr="00C23715">
        <w:rPr>
          <w:rFonts w:ascii="Times New Roman" w:hAnsi="Times New Roman" w:cs="Times New Roman" w:hint="cs"/>
        </w:rPr>
        <w:t xml:space="preserve"> chunk,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top_k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việc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bật</w:t>
      </w:r>
      <w:proofErr w:type="spellEnd"/>
      <w:r w:rsidRPr="00C23715">
        <w:rPr>
          <w:rFonts w:ascii="Times New Roman" w:hAnsi="Times New Roman" w:cs="Times New Roman" w:hint="cs"/>
        </w:rPr>
        <w:t xml:space="preserve"> Knowledge Graph hay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. Giao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gọn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icon </w:t>
      </w:r>
      <w:proofErr w:type="spellStart"/>
      <w:r w:rsidRPr="00C23715">
        <w:rPr>
          <w:rFonts w:ascii="Times New Roman" w:hAnsi="Times New Roman" w:cs="Times New Roman" w:hint="cs"/>
        </w:rPr>
        <w:t>màu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sắc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trưng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domain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hỗ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quyết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nhanh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07945BF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3 —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nâng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cao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tùy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chỉnh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bot: </w:t>
      </w:r>
      <w:proofErr w:type="spellStart"/>
      <w:r w:rsidRPr="00C23715">
        <w:rPr>
          <w:rFonts w:ascii="Times New Roman" w:hAnsi="Times New Roman" w:cs="Times New Roman" w:hint="cs"/>
        </w:rPr>
        <w:t>welcome_message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system_prompt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nhiệt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(temperature), </w:t>
      </w:r>
      <w:proofErr w:type="spellStart"/>
      <w:r w:rsidRPr="00C23715">
        <w:rPr>
          <w:rFonts w:ascii="Times New Roman" w:hAnsi="Times New Roman" w:cs="Times New Roman" w:hint="cs"/>
        </w:rPr>
        <w:t>giới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hạn</w:t>
      </w:r>
      <w:proofErr w:type="spellEnd"/>
      <w:r w:rsidRPr="00C23715">
        <w:rPr>
          <w:rFonts w:ascii="Times New Roman" w:hAnsi="Times New Roman" w:cs="Times New Roman" w:hint="cs"/>
        </w:rPr>
        <w:t xml:space="preserve"> token (</w:t>
      </w:r>
      <w:proofErr w:type="spellStart"/>
      <w:r w:rsidRPr="00C23715">
        <w:rPr>
          <w:rFonts w:ascii="Times New Roman" w:hAnsi="Times New Roman" w:cs="Times New Roman" w:hint="cs"/>
        </w:rPr>
        <w:t>max_tokens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giọng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tone_formality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ngưỡng</w:t>
      </w:r>
      <w:proofErr w:type="spellEnd"/>
      <w:r w:rsidRPr="00C23715">
        <w:rPr>
          <w:rFonts w:ascii="Times New Roman" w:hAnsi="Times New Roman" w:cs="Times New Roman" w:hint="cs"/>
        </w:rPr>
        <w:t xml:space="preserve"> similarity (</w:t>
      </w:r>
      <w:proofErr w:type="spellStart"/>
      <w:r w:rsidRPr="00C23715">
        <w:rPr>
          <w:rFonts w:ascii="Times New Roman" w:hAnsi="Times New Roman" w:cs="Times New Roman" w:hint="cs"/>
        </w:rPr>
        <w:t>similarity_threshold</w:t>
      </w:r>
      <w:proofErr w:type="spellEnd"/>
      <w:r w:rsidRPr="00C23715">
        <w:rPr>
          <w:rFonts w:ascii="Times New Roman" w:hAnsi="Times New Roman" w:cs="Times New Roman" w:hint="cs"/>
        </w:rPr>
        <w:t xml:space="preserve">). Giao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BotConfigPage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luôn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nâng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cao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ẩn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toggle,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soát</w:t>
      </w:r>
      <w:proofErr w:type="spellEnd"/>
      <w:r w:rsidRPr="00C23715">
        <w:rPr>
          <w:rFonts w:ascii="Times New Roman" w:hAnsi="Times New Roman" w:cs="Times New Roman" w:hint="cs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</w:rPr>
        <w:t>tiết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6199799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4 — Xem </w:t>
      </w:r>
      <w:proofErr w:type="spellStart"/>
      <w:r w:rsidRPr="00C23715">
        <w:rPr>
          <w:rFonts w:ascii="Times New Roman" w:hAnsi="Times New Roman" w:cs="Times New Roman" w:hint="cs"/>
        </w:rPr>
        <w:t>lại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bot: </w:t>
      </w:r>
      <w:proofErr w:type="spellStart"/>
      <w:r w:rsidRPr="00C23715">
        <w:rPr>
          <w:rFonts w:ascii="Times New Roman" w:hAnsi="Times New Roman" w:cs="Times New Roman" w:hint="cs"/>
        </w:rPr>
        <w:t>Tóm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tắt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yêu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cầu</w:t>
      </w:r>
      <w:proofErr w:type="spellEnd"/>
      <w:r w:rsidRPr="00C23715">
        <w:rPr>
          <w:rFonts w:ascii="Times New Roman" w:hAnsi="Times New Roman" w:cs="Times New Roman" w:hint="cs"/>
        </w:rPr>
        <w:t xml:space="preserve"> POST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 xml:space="preserve">/v1/bots. Backend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api_key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dài</w:t>
      </w:r>
      <w:proofErr w:type="spellEnd"/>
      <w:r w:rsidRPr="00C23715">
        <w:rPr>
          <w:rFonts w:ascii="Times New Roman" w:hAnsi="Times New Roman" w:cs="Times New Roman" w:hint="cs"/>
        </w:rPr>
        <w:t xml:space="preserve"> 32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URL-safe,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PostgreSQL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tin bot </w:t>
      </w:r>
      <w:proofErr w:type="spellStart"/>
      <w:r w:rsidRPr="00C23715">
        <w:rPr>
          <w:rFonts w:ascii="Times New Roman" w:hAnsi="Times New Roman" w:cs="Times New Roman" w:hint="cs"/>
        </w:rPr>
        <w:t>đầy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đủ</w:t>
      </w:r>
      <w:proofErr w:type="spellEnd"/>
      <w:r w:rsidRPr="00C23715">
        <w:rPr>
          <w:rFonts w:ascii="Times New Roman" w:hAnsi="Times New Roman" w:cs="Times New Roman" w:hint="cs"/>
        </w:rPr>
        <w:t xml:space="preserve">. Sau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công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hướng</w:t>
      </w:r>
      <w:proofErr w:type="spellEnd"/>
      <w:r w:rsidRPr="00C23715">
        <w:rPr>
          <w:rFonts w:ascii="Times New Roman" w:hAnsi="Times New Roman" w:cs="Times New Roman" w:hint="cs"/>
        </w:rPr>
        <w:t xml:space="preserve"> sang </w:t>
      </w:r>
      <w:proofErr w:type="spellStart"/>
      <w:r w:rsidRPr="00C23715">
        <w:rPr>
          <w:rFonts w:ascii="Times New Roman" w:hAnsi="Times New Roman" w:cs="Times New Roman" w:hint="cs"/>
        </w:rPr>
        <w:t>trang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upload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57DA3B52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bot — bao </w:t>
      </w:r>
      <w:proofErr w:type="spellStart"/>
      <w:r w:rsidRPr="00C23715">
        <w:rPr>
          <w:rFonts w:ascii="Times New Roman" w:hAnsi="Times New Roman" w:cs="Times New Roman" w:hint="cs"/>
        </w:rPr>
        <w:t>gồm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RAG,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Zalo, system prompt —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cột</w:t>
      </w:r>
      <w:proofErr w:type="spellEnd"/>
      <w:r w:rsidRPr="00C23715">
        <w:rPr>
          <w:rFonts w:ascii="Times New Roman" w:hAnsi="Times New Roman" w:cs="Times New Roman" w:hint="cs"/>
        </w:rPr>
        <w:t xml:space="preserve"> config </w:t>
      </w:r>
      <w:proofErr w:type="spellStart"/>
      <w:r w:rsidRPr="00C23715">
        <w:rPr>
          <w:rFonts w:ascii="Times New Roman" w:hAnsi="Times New Roman" w:cs="Times New Roman" w:hint="cs"/>
        </w:rPr>
        <w:t>kiểu</w:t>
      </w:r>
      <w:proofErr w:type="spellEnd"/>
      <w:r w:rsidRPr="00C23715">
        <w:rPr>
          <w:rFonts w:ascii="Times New Roman" w:hAnsi="Times New Roman" w:cs="Times New Roman" w:hint="cs"/>
        </w:rPr>
        <w:t xml:space="preserve"> JSONB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bảng</w:t>
      </w:r>
      <w:proofErr w:type="spellEnd"/>
      <w:r w:rsidRPr="00C23715">
        <w:rPr>
          <w:rFonts w:ascii="Times New Roman" w:hAnsi="Times New Roman" w:cs="Times New Roman" w:hint="cs"/>
        </w:rPr>
        <w:t xml:space="preserve"> bots (PostgreSQL).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JSONB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rộng</w:t>
      </w:r>
      <w:proofErr w:type="spellEnd"/>
      <w:r w:rsidRPr="00C23715">
        <w:rPr>
          <w:rFonts w:ascii="Times New Roman" w:hAnsi="Times New Roman" w:cs="Times New Roman" w:hint="cs"/>
        </w:rPr>
        <w:t xml:space="preserve"> schema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migration database,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chu </w:t>
      </w:r>
      <w:proofErr w:type="spellStart"/>
      <w:r w:rsidRPr="00C23715">
        <w:rPr>
          <w:rFonts w:ascii="Times New Roman" w:hAnsi="Times New Roman" w:cs="Times New Roman" w:hint="cs"/>
        </w:rPr>
        <w:t>kỳ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phẩm</w:t>
      </w:r>
      <w:proofErr w:type="spellEnd"/>
      <w:r w:rsidRPr="00C23715">
        <w:rPr>
          <w:rFonts w:ascii="Times New Roman" w:hAnsi="Times New Roman" w:cs="Times New Roman" w:hint="cs"/>
        </w:rPr>
        <w:t xml:space="preserve"> SaaS.</w:t>
      </w:r>
    </w:p>
    <w:p w14:paraId="6A228BBC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3.1.2. </w:t>
      </w:r>
      <w:proofErr w:type="spellStart"/>
      <w:r w:rsidRPr="00C23715">
        <w:rPr>
          <w:rFonts w:ascii="Times New Roman" w:hAnsi="Times New Roman" w:cs="Times New Roman" w:hint="cs"/>
        </w:rPr>
        <w:t>Cơ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hàng</w:t>
      </w:r>
      <w:proofErr w:type="spellEnd"/>
      <w:r w:rsidRPr="00C23715">
        <w:rPr>
          <w:rFonts w:ascii="Times New Roman" w:hAnsi="Times New Roman" w:cs="Times New Roman" w:hint="cs"/>
        </w:rPr>
        <w:t xml:space="preserve"> (Isolated Multi-tenancy)</w:t>
      </w:r>
    </w:p>
    <w:p w14:paraId="4A57880F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Trong </w:t>
      </w:r>
      <w:proofErr w:type="spellStart"/>
      <w:r w:rsidRPr="00C23715">
        <w:rPr>
          <w:rFonts w:ascii="Times New Roman" w:hAnsi="Times New Roman" w:cs="Times New Roman" w:hint="cs"/>
        </w:rPr>
        <w:t>môi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 SaaS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hàng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rủi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rò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rỉ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(data leakage)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tenant </w:t>
      </w:r>
      <w:proofErr w:type="spellStart"/>
      <w:r w:rsidRPr="00C23715">
        <w:rPr>
          <w:rFonts w:ascii="Times New Roman" w:hAnsi="Times New Roman" w:cs="Times New Roman" w:hint="cs"/>
        </w:rPr>
        <w:t>là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dọa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nghiêm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trọng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Bridge Pattern (Fernandez et al., 2023) —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Silo Pattern (</w:t>
      </w:r>
      <w:proofErr w:type="spellStart"/>
      <w:r w:rsidRPr="00C23715">
        <w:rPr>
          <w:rFonts w:ascii="Times New Roman" w:hAnsi="Times New Roman" w:cs="Times New Roman" w:hint="cs"/>
        </w:rPr>
        <w:t>cô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cao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Pool Pattern (</w:t>
      </w:r>
      <w:proofErr w:type="spellStart"/>
      <w:r w:rsidRPr="00C23715">
        <w:rPr>
          <w:rFonts w:ascii="Times New Roman" w:hAnsi="Times New Roman" w:cs="Times New Roman" w:hint="cs"/>
        </w:rPr>
        <w:t>hiệu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</w:rPr>
        <w:t>phí</w:t>
      </w:r>
      <w:proofErr w:type="spellEnd"/>
      <w:r w:rsidRPr="00C23715">
        <w:rPr>
          <w:rFonts w:ascii="Times New Roman" w:hAnsi="Times New Roman" w:cs="Times New Roman" w:hint="cs"/>
        </w:rPr>
        <w:t xml:space="preserve">) —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năm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trữ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1B0B7C5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(PostgreSQL): </w:t>
      </w:r>
      <w:proofErr w:type="spellStart"/>
      <w:r w:rsidRPr="00C23715">
        <w:rPr>
          <w:rFonts w:ascii="Times New Roman" w:hAnsi="Times New Roman" w:cs="Times New Roman" w:hint="cs"/>
        </w:rPr>
        <w:t>Mọi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tenant_id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làm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khóa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ngoại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Truy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vấn</w:t>
      </w:r>
      <w:proofErr w:type="spellEnd"/>
      <w:r w:rsidRPr="00C23715">
        <w:rPr>
          <w:rFonts w:ascii="Times New Roman" w:hAnsi="Times New Roman" w:cs="Times New Roman" w:hint="cs"/>
        </w:rPr>
        <w:t xml:space="preserve"> SQL </w:t>
      </w:r>
      <w:proofErr w:type="spellStart"/>
      <w:r w:rsidRPr="00C23715">
        <w:rPr>
          <w:rFonts w:ascii="Times New Roman" w:hAnsi="Times New Roman" w:cs="Times New Roman" w:hint="cs"/>
        </w:rPr>
        <w:t>luôn</w:t>
      </w:r>
      <w:proofErr w:type="spellEnd"/>
      <w:r w:rsidRPr="00C23715">
        <w:rPr>
          <w:rFonts w:ascii="Times New Roman" w:hAnsi="Times New Roman" w:cs="Times New Roman" w:hint="cs"/>
        </w:rPr>
        <w:t xml:space="preserve"> bao </w:t>
      </w:r>
      <w:proofErr w:type="spellStart"/>
      <w:r w:rsidRPr="00C23715">
        <w:rPr>
          <w:rFonts w:ascii="Times New Roman" w:hAnsi="Times New Roman" w:cs="Times New Roman" w:hint="cs"/>
        </w:rPr>
        <w:t>gồm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lọc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tenant_id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tại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inject </w:t>
      </w:r>
      <w:proofErr w:type="spellStart"/>
      <w:r w:rsidRPr="00C23715">
        <w:rPr>
          <w:rFonts w:ascii="Times New Roman" w:hAnsi="Times New Roman" w:cs="Times New Roman" w:hint="cs"/>
        </w:rPr>
        <w:t>bởi</w:t>
      </w:r>
      <w:proofErr w:type="spellEnd"/>
      <w:r w:rsidRPr="00C23715">
        <w:rPr>
          <w:rFonts w:ascii="Times New Roman" w:hAnsi="Times New Roman" w:cs="Times New Roman" w:hint="cs"/>
        </w:rPr>
        <w:t xml:space="preserve"> dependency </w:t>
      </w:r>
      <w:r w:rsidRPr="00C23715">
        <w:rPr>
          <w:rFonts w:ascii="Times New Roman" w:hAnsi="Times New Roman" w:cs="Times New Roman" w:hint="cs"/>
        </w:rPr>
        <w:lastRenderedPageBreak/>
        <w:t>injection layer (</w:t>
      </w:r>
      <w:proofErr w:type="spellStart"/>
      <w:r w:rsidRPr="00C23715">
        <w:rPr>
          <w:rFonts w:ascii="Times New Roman" w:hAnsi="Times New Roman" w:cs="Times New Roman" w:hint="cs"/>
        </w:rPr>
        <w:t>get_current_tenant</w:t>
      </w:r>
      <w:proofErr w:type="spellEnd"/>
      <w:r w:rsidRPr="00C23715">
        <w:rPr>
          <w:rFonts w:ascii="Times New Roman" w:hAnsi="Times New Roman" w:cs="Times New Roman" w:hint="cs"/>
        </w:rPr>
        <w:t xml:space="preserve">). Cascade delete </w:t>
      </w:r>
      <w:proofErr w:type="spellStart"/>
      <w:r w:rsidRPr="00C23715">
        <w:rPr>
          <w:rFonts w:ascii="Times New Roman" w:hAnsi="Times New Roman" w:cs="Times New Roman" w:hint="cs"/>
        </w:rPr>
        <w:t>đảm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xóa</w:t>
      </w:r>
      <w:proofErr w:type="spellEnd"/>
      <w:r w:rsidRPr="00C23715">
        <w:rPr>
          <w:rFonts w:ascii="Times New Roman" w:hAnsi="Times New Roman" w:cs="Times New Roman" w:hint="cs"/>
        </w:rPr>
        <w:t xml:space="preserve"> tenant,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xóa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sạch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22AE0E1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vector (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):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vector embedding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collection </w:t>
      </w:r>
      <w:proofErr w:type="spellStart"/>
      <w:r w:rsidRPr="00C23715">
        <w:rPr>
          <w:rFonts w:ascii="Times New Roman" w:hAnsi="Times New Roman" w:cs="Times New Roman" w:hint="cs"/>
        </w:rPr>
        <w:t>duy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nhưng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document chunk </w:t>
      </w:r>
      <w:proofErr w:type="spellStart"/>
      <w:r w:rsidRPr="00C23715">
        <w:rPr>
          <w:rFonts w:ascii="Times New Roman" w:hAnsi="Times New Roman" w:cs="Times New Roman" w:hint="cs"/>
        </w:rPr>
        <w:t>mang</w:t>
      </w:r>
      <w:proofErr w:type="spellEnd"/>
      <w:r w:rsidRPr="00C23715">
        <w:rPr>
          <w:rFonts w:ascii="Times New Roman" w:hAnsi="Times New Roman" w:cs="Times New Roman" w:hint="cs"/>
        </w:rPr>
        <w:t xml:space="preserve"> payload 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} </w:t>
      </w:r>
      <w:proofErr w:type="spellStart"/>
      <w:r w:rsidRPr="00C23715">
        <w:rPr>
          <w:rFonts w:ascii="Times New Roman" w:hAnsi="Times New Roman" w:cs="Times New Roman" w:hint="cs"/>
        </w:rPr>
        <w:t>làm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tách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Mọi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vấn</w:t>
      </w:r>
      <w:proofErr w:type="spellEnd"/>
      <w:r w:rsidRPr="00C23715">
        <w:rPr>
          <w:rFonts w:ascii="Times New Roman" w:hAnsi="Times New Roman" w:cs="Times New Roman" w:hint="cs"/>
        </w:rPr>
        <w:t xml:space="preserve"> vector search </w:t>
      </w:r>
      <w:proofErr w:type="spellStart"/>
      <w:r w:rsidRPr="00C23715">
        <w:rPr>
          <w:rFonts w:ascii="Times New Roman" w:hAnsi="Times New Roman" w:cs="Times New Roman" w:hint="cs"/>
        </w:rPr>
        <w:t>đều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kèm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lọc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đảm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bảo</w:t>
      </w:r>
      <w:proofErr w:type="spellEnd"/>
      <w:r w:rsidRPr="00C23715">
        <w:rPr>
          <w:rFonts w:ascii="Times New Roman" w:hAnsi="Times New Roman" w:cs="Times New Roman" w:hint="cs"/>
        </w:rPr>
        <w:t xml:space="preserve"> bot A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bao </w:t>
      </w:r>
      <w:proofErr w:type="spellStart"/>
      <w:r w:rsidRPr="00C23715">
        <w:rPr>
          <w:rFonts w:ascii="Times New Roman" w:hAnsi="Times New Roman" w:cs="Times New Roman" w:hint="cs"/>
        </w:rPr>
        <w:t>giờ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bot B </w:t>
      </w:r>
      <w:proofErr w:type="spellStart"/>
      <w:r w:rsidRPr="00C23715">
        <w:rPr>
          <w:rFonts w:ascii="Times New Roman" w:hAnsi="Times New Roman" w:cs="Times New Roman" w:hint="cs"/>
        </w:rPr>
        <w:t>dù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0A5F6532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tri </w:t>
      </w:r>
      <w:proofErr w:type="spellStart"/>
      <w:r w:rsidRPr="00C23715">
        <w:rPr>
          <w:rFonts w:ascii="Times New Roman" w:hAnsi="Times New Roman" w:cs="Times New Roman" w:hint="cs"/>
        </w:rPr>
        <w:t>thức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):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sở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hữu</w:t>
      </w:r>
      <w:proofErr w:type="spellEnd"/>
      <w:r w:rsidRPr="00C23715">
        <w:rPr>
          <w:rFonts w:ascii="Times New Roman" w:hAnsi="Times New Roman" w:cs="Times New Roman" w:hint="cs"/>
        </w:rPr>
        <w:t xml:space="preserve"> workspace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workspace=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cô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working_dir</w:t>
      </w:r>
      <w:proofErr w:type="spellEnd"/>
      <w:r w:rsidRPr="00C23715">
        <w:rPr>
          <w:rFonts w:ascii="Times New Roman" w:hAnsi="Times New Roman" w:cs="Times New Roman" w:hint="cs"/>
        </w:rPr>
        <w:t>=./</w:t>
      </w:r>
      <w:proofErr w:type="spellStart"/>
      <w:r w:rsidRPr="00C23715">
        <w:rPr>
          <w:rFonts w:ascii="Times New Roman" w:hAnsi="Times New Roman" w:cs="Times New Roman" w:hint="cs"/>
        </w:rPr>
        <w:t>rag_storage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>_{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>} (</w:t>
      </w:r>
      <w:proofErr w:type="spellStart"/>
      <w:r w:rsidRPr="00C23715">
        <w:rPr>
          <w:rFonts w:ascii="Times New Roman" w:hAnsi="Times New Roman" w:cs="Times New Roman" w:hint="cs"/>
        </w:rPr>
        <w:t>cô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file system). Knowledge graph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giáo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bởi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tenant </w:t>
      </w:r>
      <w:proofErr w:type="spellStart"/>
      <w:r w:rsidRPr="00C23715">
        <w:rPr>
          <w:rFonts w:ascii="Times New Roman" w:hAnsi="Times New Roman" w:cs="Times New Roman" w:hint="cs"/>
        </w:rPr>
        <w:t>khác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08B9E4A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phi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(MongoDB): Các collection conversations, sessions, </w:t>
      </w:r>
      <w:proofErr w:type="spellStart"/>
      <w:r w:rsidRPr="00C23715">
        <w:rPr>
          <w:rFonts w:ascii="Times New Roman" w:hAnsi="Times New Roman" w:cs="Times New Roman" w:hint="cs"/>
        </w:rPr>
        <w:t>api_keys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user_id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scoped query. </w:t>
      </w:r>
      <w:proofErr w:type="spellStart"/>
      <w:r w:rsidRPr="00C23715">
        <w:rPr>
          <w:rFonts w:ascii="Times New Roman" w:hAnsi="Times New Roman" w:cs="Times New Roman" w:hint="cs"/>
        </w:rPr>
        <w:t>Lịch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hàng</w:t>
      </w:r>
      <w:proofErr w:type="spellEnd"/>
      <w:r w:rsidRPr="00C23715">
        <w:rPr>
          <w:rFonts w:ascii="Times New Roman" w:hAnsi="Times New Roman" w:cs="Times New Roman" w:hint="cs"/>
        </w:rPr>
        <w:t xml:space="preserve"> A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riêng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hàng</w:t>
      </w:r>
      <w:proofErr w:type="spellEnd"/>
      <w:r w:rsidRPr="00C23715">
        <w:rPr>
          <w:rFonts w:ascii="Times New Roman" w:hAnsi="Times New Roman" w:cs="Times New Roman" w:hint="cs"/>
        </w:rPr>
        <w:t xml:space="preserve"> B </w:t>
      </w:r>
      <w:proofErr w:type="spellStart"/>
      <w:r w:rsidRPr="00C23715">
        <w:rPr>
          <w:rFonts w:ascii="Times New Roman" w:hAnsi="Times New Roman" w:cs="Times New Roman" w:hint="cs"/>
        </w:rPr>
        <w:t>ngay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bot template.</w:t>
      </w:r>
    </w:p>
    <w:p w14:paraId="5E861BC2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trữ</w:t>
      </w:r>
      <w:proofErr w:type="spellEnd"/>
      <w:r w:rsidRPr="00C23715">
        <w:rPr>
          <w:rFonts w:ascii="Times New Roman" w:hAnsi="Times New Roman" w:cs="Times New Roman" w:hint="cs"/>
        </w:rPr>
        <w:t xml:space="preserve"> file (</w:t>
      </w:r>
      <w:proofErr w:type="spellStart"/>
      <w:r w:rsidRPr="00C23715">
        <w:rPr>
          <w:rFonts w:ascii="Times New Roman" w:hAnsi="Times New Roman" w:cs="Times New Roman" w:hint="cs"/>
        </w:rPr>
        <w:t>MinIO</w:t>
      </w:r>
      <w:proofErr w:type="spellEnd"/>
      <w:r w:rsidRPr="00C23715">
        <w:rPr>
          <w:rFonts w:ascii="Times New Roman" w:hAnsi="Times New Roman" w:cs="Times New Roman" w:hint="cs"/>
        </w:rPr>
        <w:t xml:space="preserve">): File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UUID-based object key (UUID </w:t>
      </w:r>
      <w:proofErr w:type="spellStart"/>
      <w:r w:rsidRPr="00C23715">
        <w:rPr>
          <w:rFonts w:ascii="Times New Roman" w:hAnsi="Times New Roman" w:cs="Times New Roman" w:hint="cs"/>
        </w:rPr>
        <w:t>ngẫu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nhiên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tên</w:t>
      </w:r>
      <w:proofErr w:type="spellEnd"/>
      <w:r w:rsidRPr="00C23715">
        <w:rPr>
          <w:rFonts w:ascii="Times New Roman" w:hAnsi="Times New Roman" w:cs="Times New Roman" w:hint="cs"/>
        </w:rPr>
        <w:t xml:space="preserve"> file </w:t>
      </w:r>
      <w:proofErr w:type="spellStart"/>
      <w:r w:rsidRPr="00C23715">
        <w:rPr>
          <w:rFonts w:ascii="Times New Roman" w:hAnsi="Times New Roman" w:cs="Times New Roman" w:hint="cs"/>
        </w:rPr>
        <w:t>gốc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ngăn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chặn</w:t>
      </w:r>
      <w:proofErr w:type="spellEnd"/>
      <w:r w:rsidRPr="00C23715">
        <w:rPr>
          <w:rFonts w:ascii="Times New Roman" w:hAnsi="Times New Roman" w:cs="Times New Roman" w:hint="cs"/>
        </w:rPr>
        <w:t xml:space="preserve"> path traversal attack. Celery worker download file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object key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quyền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cập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59E3BEB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Theo </w:t>
      </w:r>
      <w:proofErr w:type="spellStart"/>
      <w:r w:rsidRPr="00C23715">
        <w:rPr>
          <w:rFonts w:ascii="Times New Roman" w:hAnsi="Times New Roman" w:cs="Times New Roman" w:hint="cs"/>
        </w:rPr>
        <w:t>khuyến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Multi-Tenant AI SaaS Architecture (2025),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thêm</w:t>
      </w:r>
      <w:proofErr w:type="spellEnd"/>
      <w:r w:rsidRPr="00C23715">
        <w:rPr>
          <w:rFonts w:ascii="Times New Roman" w:hAnsi="Times New Roman" w:cs="Times New Roman" w:hint="cs"/>
        </w:rPr>
        <w:t xml:space="preserve"> Row-Level Security (RLS)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PostgreSQL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strict RBAC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trò</w:t>
      </w:r>
      <w:proofErr w:type="spellEnd"/>
      <w:r w:rsidRPr="00C23715">
        <w:rPr>
          <w:rFonts w:ascii="Times New Roman" w:hAnsi="Times New Roman" w:cs="Times New Roman" w:hint="cs"/>
        </w:rPr>
        <w:t>: owner (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quyền</w:t>
      </w:r>
      <w:proofErr w:type="spellEnd"/>
      <w:r w:rsidRPr="00C23715">
        <w:rPr>
          <w:rFonts w:ascii="Times New Roman" w:hAnsi="Times New Roman" w:cs="Times New Roman" w:hint="cs"/>
        </w:rPr>
        <w:t>), admin (</w:t>
      </w:r>
      <w:proofErr w:type="spellStart"/>
      <w:r w:rsidRPr="00C23715">
        <w:rPr>
          <w:rFonts w:ascii="Times New Roman" w:hAnsi="Times New Roman" w:cs="Times New Roman" w:hint="cs"/>
        </w:rPr>
        <w:t>quản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>), member (</w:t>
      </w:r>
      <w:proofErr w:type="spellStart"/>
      <w:r w:rsidRPr="00C23715">
        <w:rPr>
          <w:rFonts w:ascii="Times New Roman" w:hAnsi="Times New Roman" w:cs="Times New Roman" w:hint="cs"/>
        </w:rPr>
        <w:t>chỉ</w:t>
      </w:r>
      <w:proofErr w:type="spellEnd"/>
      <w:r w:rsidRPr="00C23715">
        <w:rPr>
          <w:rFonts w:ascii="Times New Roman" w:hAnsi="Times New Roman" w:cs="Times New Roman" w:hint="cs"/>
        </w:rPr>
        <w:t xml:space="preserve"> chat).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ứng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yêu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tổ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chức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nhạy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như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tin y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11173E48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3.1.3.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(Omnichannel Message Flow)</w:t>
      </w:r>
    </w:p>
    <w:p w14:paraId="43BD098D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hỗ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nhau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doanh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nghiệp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4624454E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1 —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(bot-api.zapps.me):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doanh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muốn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hữu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như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7883AE6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: Admin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POST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-bot/connect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bot_token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API </w:t>
      </w:r>
      <w:proofErr w:type="spellStart"/>
      <w:r w:rsidRPr="00C23715">
        <w:rPr>
          <w:rFonts w:ascii="Times New Roman" w:hAnsi="Times New Roman" w:cs="Times New Roman" w:hint="cs"/>
        </w:rPr>
        <w:t>getMe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minh</w:t>
      </w:r>
      <w:proofErr w:type="spellEnd"/>
      <w:r w:rsidRPr="00C23715">
        <w:rPr>
          <w:rFonts w:ascii="Times New Roman" w:hAnsi="Times New Roman" w:cs="Times New Roman" w:hint="cs"/>
        </w:rPr>
        <w:t xml:space="preserve"> token),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webhook_secret</w:t>
      </w:r>
      <w:proofErr w:type="spellEnd"/>
      <w:r w:rsidRPr="00C23715">
        <w:rPr>
          <w:rFonts w:ascii="Times New Roman" w:hAnsi="Times New Roman" w:cs="Times New Roman" w:hint="cs"/>
        </w:rPr>
        <w:t xml:space="preserve"> 24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ngẫu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nhiên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API </w:t>
      </w:r>
      <w:proofErr w:type="spellStart"/>
      <w:r w:rsidRPr="00C23715">
        <w:rPr>
          <w:rFonts w:ascii="Times New Roman" w:hAnsi="Times New Roman" w:cs="Times New Roman" w:hint="cs"/>
        </w:rPr>
        <w:t>setWebhook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endpoint {PUBLIC_URL}/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>-bot/webhook/{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}. Thông tin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 (token, secret, </w:t>
      </w: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bot.config.zalo_bot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6EC79DC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: Khi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tin,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Platform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webhook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. Backend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HMAC-SHA256 qua header x-bot-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 xml:space="preserve">-secret-token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hmac.compare_digest</w:t>
      </w:r>
      <w:proofErr w:type="spellEnd"/>
      <w:r w:rsidRPr="00C23715">
        <w:rPr>
          <w:rFonts w:ascii="Times New Roman" w:hAnsi="Times New Roman" w:cs="Times New Roman" w:hint="cs"/>
        </w:rPr>
        <w:t xml:space="preserve">() (constant-time, </w:t>
      </w:r>
      <w:proofErr w:type="spellStart"/>
      <w:r w:rsidRPr="00C23715">
        <w:rPr>
          <w:rFonts w:ascii="Times New Roman" w:hAnsi="Times New Roman" w:cs="Times New Roman" w:hint="cs"/>
        </w:rPr>
        <w:t>chống</w:t>
      </w:r>
      <w:proofErr w:type="spellEnd"/>
      <w:r w:rsidRPr="00C23715">
        <w:rPr>
          <w:rFonts w:ascii="Times New Roman" w:hAnsi="Times New Roman" w:cs="Times New Roman" w:hint="cs"/>
        </w:rPr>
        <w:t xml:space="preserve"> timing attack). </w:t>
      </w:r>
      <w:proofErr w:type="spellStart"/>
      <w:r w:rsidRPr="00C23715">
        <w:rPr>
          <w:rFonts w:ascii="Times New Roman" w:hAnsi="Times New Roman" w:cs="Times New Roman" w:hint="cs"/>
        </w:rPr>
        <w:t>Nếu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lệ</w:t>
      </w:r>
      <w:proofErr w:type="spellEnd"/>
      <w:r w:rsidRPr="00C23715">
        <w:rPr>
          <w:rFonts w:ascii="Times New Roman" w:hAnsi="Times New Roman" w:cs="Times New Roman" w:hint="cs"/>
        </w:rPr>
        <w:t xml:space="preserve">, dispatch Celery task </w:t>
      </w:r>
      <w:proofErr w:type="spellStart"/>
      <w:r w:rsidRPr="00C23715">
        <w:rPr>
          <w:rFonts w:ascii="Times New Roman" w:hAnsi="Times New Roman" w:cs="Times New Roman" w:hint="cs"/>
        </w:rPr>
        <w:t>process_zalo_bot_webhook_task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7AFCEA2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: Celery worker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handle_webhook</w:t>
      </w:r>
      <w:proofErr w:type="spellEnd"/>
      <w:r w:rsidRPr="00C23715">
        <w:rPr>
          <w:rFonts w:ascii="Times New Roman" w:hAnsi="Times New Roman" w:cs="Times New Roman" w:hint="cs"/>
        </w:rPr>
        <w:t xml:space="preserve">() — </w:t>
      </w:r>
      <w:proofErr w:type="spellStart"/>
      <w:r w:rsidRPr="00C23715">
        <w:rPr>
          <w:rFonts w:ascii="Times New Roman" w:hAnsi="Times New Roman" w:cs="Times New Roman" w:hint="cs"/>
        </w:rPr>
        <w:t>trích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chat_id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nội</w:t>
      </w:r>
      <w:proofErr w:type="spellEnd"/>
      <w:r w:rsidRPr="00C23715">
        <w:rPr>
          <w:rFonts w:ascii="Times New Roman" w:hAnsi="Times New Roman" w:cs="Times New Roman" w:hint="cs"/>
        </w:rPr>
        <w:t xml:space="preserve"> dung tin,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hiệu</w:t>
      </w:r>
      <w:proofErr w:type="spellEnd"/>
      <w:r w:rsidRPr="00C23715">
        <w:rPr>
          <w:rFonts w:ascii="Times New Roman" w:hAnsi="Times New Roman" w:cs="Times New Roman" w:hint="cs"/>
        </w:rPr>
        <w:t xml:space="preserve"> 'typing' qua </w:t>
      </w:r>
      <w:proofErr w:type="spellStart"/>
      <w:r w:rsidRPr="00C23715">
        <w:rPr>
          <w:rFonts w:ascii="Times New Roman" w:hAnsi="Times New Roman" w:cs="Times New Roman" w:hint="cs"/>
        </w:rPr>
        <w:t>sendChatAction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biết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đang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RAG pipeline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qua API </w:t>
      </w:r>
      <w:proofErr w:type="spellStart"/>
      <w:r w:rsidRPr="00C23715">
        <w:rPr>
          <w:rFonts w:ascii="Times New Roman" w:hAnsi="Times New Roman" w:cs="Times New Roman" w:hint="cs"/>
        </w:rPr>
        <w:t>sendMessage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53B0CF89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lastRenderedPageBreak/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2 —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OA qua func.vn Hub: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 func.vn,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doanh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Official Account (OA).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4116991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Webhook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  <w:r w:rsidRPr="00C23715">
        <w:rPr>
          <w:rFonts w:ascii="Times New Roman" w:hAnsi="Times New Roman" w:cs="Times New Roman" w:hint="cs"/>
        </w:rPr>
        <w:t xml:space="preserve">: func.vn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mọi</w:t>
      </w:r>
      <w:proofErr w:type="spellEnd"/>
      <w:r w:rsidRPr="00C23715">
        <w:rPr>
          <w:rFonts w:ascii="Times New Roman" w:hAnsi="Times New Roman" w:cs="Times New Roman" w:hint="cs"/>
        </w:rPr>
        <w:t xml:space="preserve"> OA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endpoint </w:t>
      </w:r>
      <w:proofErr w:type="spellStart"/>
      <w:r w:rsidRPr="00C23715">
        <w:rPr>
          <w:rFonts w:ascii="Times New Roman" w:hAnsi="Times New Roman" w:cs="Times New Roman" w:hint="cs"/>
        </w:rPr>
        <w:t>duy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POST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/hub-webhook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payload </w:t>
      </w:r>
      <w:proofErr w:type="spellStart"/>
      <w:r w:rsidRPr="00C23715">
        <w:rPr>
          <w:rFonts w:ascii="Times New Roman" w:hAnsi="Times New Roman" w:cs="Times New Roman" w:hint="cs"/>
        </w:rPr>
        <w:t>chứa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account_id</w:t>
      </w:r>
      <w:proofErr w:type="spellEnd"/>
      <w:r w:rsidRPr="00C23715">
        <w:rPr>
          <w:rFonts w:ascii="Times New Roman" w:hAnsi="Times New Roman" w:cs="Times New Roman" w:hint="cs"/>
        </w:rPr>
        <w:t xml:space="preserve"> (ID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OA), </w:t>
      </w:r>
      <w:proofErr w:type="spellStart"/>
      <w:r w:rsidRPr="00C23715">
        <w:rPr>
          <w:rFonts w:ascii="Times New Roman" w:hAnsi="Times New Roman" w:cs="Times New Roman" w:hint="cs"/>
        </w:rPr>
        <w:t>sender_id</w:t>
      </w:r>
      <w:proofErr w:type="spellEnd"/>
      <w:r w:rsidRPr="00C23715">
        <w:rPr>
          <w:rFonts w:ascii="Times New Roman" w:hAnsi="Times New Roman" w:cs="Times New Roman" w:hint="cs"/>
        </w:rPr>
        <w:t xml:space="preserve"> (ID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Zalo),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nội</w:t>
      </w:r>
      <w:proofErr w:type="spellEnd"/>
      <w:r w:rsidRPr="00C23715">
        <w:rPr>
          <w:rFonts w:ascii="Times New Roman" w:hAnsi="Times New Roman" w:cs="Times New Roman" w:hint="cs"/>
        </w:rPr>
        <w:t xml:space="preserve"> dung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1AFC6E9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Định </w:t>
      </w:r>
      <w:proofErr w:type="spellStart"/>
      <w:r w:rsidRPr="00C23715">
        <w:rPr>
          <w:rFonts w:ascii="Times New Roman" w:hAnsi="Times New Roman" w:cs="Times New Roman" w:hint="cs"/>
        </w:rPr>
        <w:t>tuyến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bot: Backend </w:t>
      </w:r>
      <w:proofErr w:type="spellStart"/>
      <w:r w:rsidRPr="00C23715">
        <w:rPr>
          <w:rFonts w:ascii="Times New Roman" w:hAnsi="Times New Roman" w:cs="Times New Roman" w:hint="cs"/>
        </w:rPr>
        <w:t>tra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cứu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config.zalo_integration.account_id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khớp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account_id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hỗ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tiền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</w:t>
      </w:r>
      <w:proofErr w:type="spellEnd"/>
      <w:r w:rsidRPr="00C23715">
        <w:rPr>
          <w:rFonts w:ascii="Times New Roman" w:hAnsi="Times New Roman" w:cs="Times New Roman" w:hint="cs"/>
        </w:rPr>
        <w:t xml:space="preserve"> '</w:t>
      </w:r>
      <w:proofErr w:type="spellStart"/>
      <w:r w:rsidRPr="00C23715">
        <w:rPr>
          <w:rFonts w:ascii="Times New Roman" w:hAnsi="Times New Roman" w:cs="Times New Roman" w:hint="cs"/>
        </w:rPr>
        <w:t>zu</w:t>
      </w:r>
      <w:proofErr w:type="spellEnd"/>
      <w:r w:rsidRPr="00C23715">
        <w:rPr>
          <w:rFonts w:ascii="Times New Roman" w:hAnsi="Times New Roman" w:cs="Times New Roman" w:hint="cs"/>
        </w:rPr>
        <w:t xml:space="preserve">'. Sau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tìm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thấy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RAG pipeline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hồi</w:t>
      </w:r>
      <w:proofErr w:type="spellEnd"/>
      <w:r w:rsidRPr="00C23715">
        <w:rPr>
          <w:rFonts w:ascii="Times New Roman" w:hAnsi="Times New Roman" w:cs="Times New Roman" w:hint="cs"/>
        </w:rPr>
        <w:t xml:space="preserve"> qua func.vn Reply API (POST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FUNC_API_URL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Bearer token).</w:t>
      </w:r>
    </w:p>
    <w:p w14:paraId="612B38CC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fire-and-forget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Celery: webhook handler </w:t>
      </w:r>
      <w:proofErr w:type="spellStart"/>
      <w:r w:rsidRPr="00C23715">
        <w:rPr>
          <w:rFonts w:ascii="Times New Roman" w:hAnsi="Times New Roman" w:cs="Times New Roman" w:hint="cs"/>
        </w:rPr>
        <w:t>phản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hồi</w:t>
      </w:r>
      <w:proofErr w:type="spellEnd"/>
      <w:r w:rsidRPr="00C23715">
        <w:rPr>
          <w:rFonts w:ascii="Times New Roman" w:hAnsi="Times New Roman" w:cs="Times New Roman" w:hint="cs"/>
        </w:rPr>
        <w:t xml:space="preserve"> HTTP 200 </w:t>
      </w:r>
      <w:proofErr w:type="spellStart"/>
      <w:r w:rsidRPr="00C23715">
        <w:rPr>
          <w:rFonts w:ascii="Times New Roman" w:hAnsi="Times New Roman" w:cs="Times New Roman" w:hint="cs"/>
        </w:rPr>
        <w:t>ngay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tức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tránh</w:t>
      </w:r>
      <w:proofErr w:type="spellEnd"/>
      <w:r w:rsidRPr="00C23715">
        <w:rPr>
          <w:rFonts w:ascii="Times New Roman" w:hAnsi="Times New Roman" w:cs="Times New Roman" w:hint="cs"/>
        </w:rPr>
        <w:t xml:space="preserve"> timeout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Platform),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</w:rPr>
        <w:t>diễn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ở background. Timeout </w:t>
      </w:r>
      <w:proofErr w:type="spellStart"/>
      <w:r w:rsidRPr="00C23715">
        <w:rPr>
          <w:rFonts w:ascii="Times New Roman" w:hAnsi="Times New Roman" w:cs="Times New Roman" w:hint="cs"/>
        </w:rPr>
        <w:t>tối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RAG pipeline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hạn</w:t>
      </w:r>
      <w:proofErr w:type="spellEnd"/>
      <w:r w:rsidRPr="00C23715">
        <w:rPr>
          <w:rFonts w:ascii="Times New Roman" w:hAnsi="Times New Roman" w:cs="Times New Roman" w:hint="cs"/>
        </w:rPr>
        <w:t xml:space="preserve"> ở 60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522ECED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3.1 — Omnichannel Message Flow: </w:t>
      </w:r>
      <w:proofErr w:type="spellStart"/>
      <w:r w:rsidRPr="00C23715">
        <w:rPr>
          <w:rFonts w:ascii="Times New Roman" w:hAnsi="Times New Roman" w:cs="Times New Roman" w:hint="cs"/>
        </w:rPr>
        <w:t>Sơ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sequence so </w:t>
      </w:r>
      <w:proofErr w:type="spellStart"/>
      <w:r w:rsidRPr="00C23715">
        <w:rPr>
          <w:rFonts w:ascii="Times New Roman" w:hAnsi="Times New Roman" w:cs="Times New Roman" w:hint="cs"/>
        </w:rPr>
        <w:t>sánh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Hub,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User → Platform →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→ RAG Engine → Response]</w:t>
      </w:r>
    </w:p>
    <w:p w14:paraId="68C0E032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3.1.4. Domain Profile Registry: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</w:rPr>
        <w:t>chuyên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lĩnh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vực</w:t>
      </w:r>
      <w:proofErr w:type="spellEnd"/>
    </w:p>
    <w:p w14:paraId="4A65C7D0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Domain Profile Registry —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pipeline RAG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chỉnh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lĩnh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ứng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domain profile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nghĩa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dựa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ngôn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lĩnh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đó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Bảng</w:t>
      </w:r>
      <w:proofErr w:type="spellEnd"/>
      <w:r w:rsidRPr="00C23715">
        <w:rPr>
          <w:rFonts w:ascii="Times New Roman" w:hAnsi="Times New Roman" w:cs="Times New Roman" w:hint="cs"/>
        </w:rPr>
        <w:t xml:space="preserve"> 3.1 </w:t>
      </w:r>
      <w:proofErr w:type="spellStart"/>
      <w:r w:rsidRPr="00C23715">
        <w:rPr>
          <w:rFonts w:ascii="Times New Roman" w:hAnsi="Times New Roman" w:cs="Times New Roman" w:hint="cs"/>
        </w:rPr>
        <w:t>tổng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bốn</w:t>
      </w:r>
      <w:proofErr w:type="spellEnd"/>
      <w:r w:rsidRPr="00C23715">
        <w:rPr>
          <w:rFonts w:ascii="Times New Roman" w:hAnsi="Times New Roman" w:cs="Times New Roman" w:hint="cs"/>
        </w:rPr>
        <w:t xml:space="preserve"> domain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3DAF54BF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Bảng</w:t>
      </w:r>
      <w:proofErr w:type="spellEnd"/>
      <w:r w:rsidRPr="00C23715">
        <w:rPr>
          <w:rFonts w:ascii="Times New Roman" w:hAnsi="Times New Roman" w:cs="Times New Roman" w:hint="cs"/>
        </w:rPr>
        <w:t xml:space="preserve"> 3.1 — Domain Profile Registry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Nguồn</w:t>
      </w:r>
      <w:proofErr w:type="spellEnd"/>
      <w:r w:rsidRPr="00C23715">
        <w:rPr>
          <w:rFonts w:ascii="Times New Roman" w:hAnsi="Times New Roman" w:cs="Times New Roman" w:hint="cs"/>
        </w:rPr>
        <w:t>: domain_config.py)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1342"/>
        <w:gridCol w:w="1342"/>
        <w:gridCol w:w="1342"/>
        <w:gridCol w:w="1342"/>
        <w:gridCol w:w="1342"/>
        <w:gridCol w:w="1341"/>
      </w:tblGrid>
      <w:tr w:rsidR="00D27A93" w:rsidRPr="00C23715" w14:paraId="17012D59" w14:textId="77777777">
        <w:tc>
          <w:tcPr>
            <w:tcW w:w="1343" w:type="dxa"/>
          </w:tcPr>
          <w:p w14:paraId="0A530998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Domain</w:t>
            </w:r>
          </w:p>
        </w:tc>
        <w:tc>
          <w:tcPr>
            <w:tcW w:w="1343" w:type="dxa"/>
          </w:tcPr>
          <w:p w14:paraId="2EA3B668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</w:rPr>
              <w:t>Chiến</w:t>
            </w:r>
            <w:proofErr w:type="spellEnd"/>
            <w:r w:rsidRPr="00C23715">
              <w:rPr>
                <w:rFonts w:ascii="Times New Roman" w:hAnsi="Times New Roman" w:cs="Times New Roman" w:hint="cs"/>
              </w:rPr>
              <w:t xml:space="preserve"> </w:t>
            </w:r>
            <w:proofErr w:type="spellStart"/>
            <w:r w:rsidRPr="00C23715">
              <w:rPr>
                <w:rFonts w:ascii="Times New Roman" w:hAnsi="Times New Roman" w:cs="Times New Roman" w:hint="cs"/>
              </w:rPr>
              <w:t>lược</w:t>
            </w:r>
            <w:proofErr w:type="spellEnd"/>
            <w:r w:rsidRPr="00C23715">
              <w:rPr>
                <w:rFonts w:ascii="Times New Roman" w:hAnsi="Times New Roman" w:cs="Times New Roman" w:hint="cs"/>
              </w:rPr>
              <w:br/>
              <w:t>chunking</w:t>
            </w:r>
          </w:p>
        </w:tc>
        <w:tc>
          <w:tcPr>
            <w:tcW w:w="1343" w:type="dxa"/>
          </w:tcPr>
          <w:p w14:paraId="5999715F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Chunk size</w:t>
            </w:r>
            <w:r w:rsidRPr="00C23715">
              <w:rPr>
                <w:rFonts w:ascii="Times New Roman" w:hAnsi="Times New Roman" w:cs="Times New Roman" w:hint="cs"/>
              </w:rPr>
              <w:br/>
              <w:t>(tokens)</w:t>
            </w:r>
          </w:p>
        </w:tc>
        <w:tc>
          <w:tcPr>
            <w:tcW w:w="1343" w:type="dxa"/>
          </w:tcPr>
          <w:p w14:paraId="6E9F2F30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Overlap</w:t>
            </w:r>
            <w:r w:rsidRPr="00C23715">
              <w:rPr>
                <w:rFonts w:ascii="Times New Roman" w:hAnsi="Times New Roman" w:cs="Times New Roman" w:hint="cs"/>
              </w:rPr>
              <w:br/>
              <w:t>(tokens)</w:t>
            </w:r>
          </w:p>
        </w:tc>
        <w:tc>
          <w:tcPr>
            <w:tcW w:w="1343" w:type="dxa"/>
          </w:tcPr>
          <w:p w14:paraId="6BE230EE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Retrieval K</w:t>
            </w:r>
            <w:r w:rsidRPr="00C23715">
              <w:rPr>
                <w:rFonts w:ascii="Times New Roman" w:hAnsi="Times New Roman" w:cs="Times New Roman" w:hint="cs"/>
              </w:rPr>
              <w:br/>
              <w:t>(</w:t>
            </w:r>
            <w:proofErr w:type="spellStart"/>
            <w:r w:rsidRPr="00C23715">
              <w:rPr>
                <w:rFonts w:ascii="Times New Roman" w:hAnsi="Times New Roman" w:cs="Times New Roman" w:hint="cs"/>
              </w:rPr>
              <w:t>rerank</w:t>
            </w:r>
            <w:proofErr w:type="spellEnd"/>
            <w:r w:rsidRPr="00C23715">
              <w:rPr>
                <w:rFonts w:ascii="Times New Roman" w:hAnsi="Times New Roman" w:cs="Times New Roman" w:hint="cs"/>
              </w:rPr>
              <w:t xml:space="preserve"> top)</w:t>
            </w:r>
          </w:p>
        </w:tc>
        <w:tc>
          <w:tcPr>
            <w:tcW w:w="1343" w:type="dxa"/>
          </w:tcPr>
          <w:p w14:paraId="5F7C1B43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</w:rPr>
              <w:t>LightRAG</w:t>
            </w:r>
            <w:proofErr w:type="spellEnd"/>
          </w:p>
        </w:tc>
        <w:tc>
          <w:tcPr>
            <w:tcW w:w="1343" w:type="dxa"/>
          </w:tcPr>
          <w:p w14:paraId="372EBC79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KG mode</w:t>
            </w:r>
          </w:p>
        </w:tc>
      </w:tr>
      <w:tr w:rsidR="00D27A93" w:rsidRPr="00C23715" w14:paraId="0C402D17" w14:textId="77777777">
        <w:tc>
          <w:tcPr>
            <w:tcW w:w="1343" w:type="dxa"/>
          </w:tcPr>
          <w:p w14:paraId="23357C6F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general</w:t>
            </w:r>
          </w:p>
        </w:tc>
        <w:tc>
          <w:tcPr>
            <w:tcW w:w="1343" w:type="dxa"/>
          </w:tcPr>
          <w:p w14:paraId="55F384A4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recursive</w:t>
            </w:r>
          </w:p>
        </w:tc>
        <w:tc>
          <w:tcPr>
            <w:tcW w:w="1343" w:type="dxa"/>
          </w:tcPr>
          <w:p w14:paraId="7A346B01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512</w:t>
            </w:r>
          </w:p>
        </w:tc>
        <w:tc>
          <w:tcPr>
            <w:tcW w:w="1343" w:type="dxa"/>
          </w:tcPr>
          <w:p w14:paraId="47FA06FD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64</w:t>
            </w:r>
          </w:p>
        </w:tc>
        <w:tc>
          <w:tcPr>
            <w:tcW w:w="1343" w:type="dxa"/>
          </w:tcPr>
          <w:p w14:paraId="5DEAFAE4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10 (top 5)</w:t>
            </w:r>
          </w:p>
        </w:tc>
        <w:tc>
          <w:tcPr>
            <w:tcW w:w="1343" w:type="dxa"/>
          </w:tcPr>
          <w:p w14:paraId="1AA7D4A6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</w:rPr>
              <w:t>Tắt</w:t>
            </w:r>
            <w:proofErr w:type="spellEnd"/>
          </w:p>
        </w:tc>
        <w:tc>
          <w:tcPr>
            <w:tcW w:w="1343" w:type="dxa"/>
          </w:tcPr>
          <w:p w14:paraId="33959349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naive</w:t>
            </w:r>
          </w:p>
        </w:tc>
      </w:tr>
      <w:tr w:rsidR="00D27A93" w:rsidRPr="00C23715" w14:paraId="1AA2AEB3" w14:textId="77777777">
        <w:tc>
          <w:tcPr>
            <w:tcW w:w="1343" w:type="dxa"/>
          </w:tcPr>
          <w:p w14:paraId="150E8F78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education</w:t>
            </w:r>
          </w:p>
        </w:tc>
        <w:tc>
          <w:tcPr>
            <w:tcW w:w="1343" w:type="dxa"/>
          </w:tcPr>
          <w:p w14:paraId="6AA2A657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sentence</w:t>
            </w:r>
          </w:p>
        </w:tc>
        <w:tc>
          <w:tcPr>
            <w:tcW w:w="1343" w:type="dxa"/>
          </w:tcPr>
          <w:p w14:paraId="7CD436D6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384</w:t>
            </w:r>
          </w:p>
        </w:tc>
        <w:tc>
          <w:tcPr>
            <w:tcW w:w="1343" w:type="dxa"/>
          </w:tcPr>
          <w:p w14:paraId="7448AAC6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32</w:t>
            </w:r>
          </w:p>
        </w:tc>
        <w:tc>
          <w:tcPr>
            <w:tcW w:w="1343" w:type="dxa"/>
          </w:tcPr>
          <w:p w14:paraId="22CC5183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12 (top 6)</w:t>
            </w:r>
          </w:p>
        </w:tc>
        <w:tc>
          <w:tcPr>
            <w:tcW w:w="1343" w:type="dxa"/>
          </w:tcPr>
          <w:p w14:paraId="135FD181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</w:rPr>
              <w:t>Bật</w:t>
            </w:r>
            <w:proofErr w:type="spellEnd"/>
          </w:p>
        </w:tc>
        <w:tc>
          <w:tcPr>
            <w:tcW w:w="1343" w:type="dxa"/>
          </w:tcPr>
          <w:p w14:paraId="5DF4FD34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local</w:t>
            </w:r>
          </w:p>
        </w:tc>
      </w:tr>
      <w:tr w:rsidR="00D27A93" w:rsidRPr="00C23715" w14:paraId="68EFE8FB" w14:textId="77777777">
        <w:tc>
          <w:tcPr>
            <w:tcW w:w="1343" w:type="dxa"/>
          </w:tcPr>
          <w:p w14:paraId="6E14D7B3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legal</w:t>
            </w:r>
          </w:p>
        </w:tc>
        <w:tc>
          <w:tcPr>
            <w:tcW w:w="1343" w:type="dxa"/>
          </w:tcPr>
          <w:p w14:paraId="30A3E397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article</w:t>
            </w:r>
          </w:p>
        </w:tc>
        <w:tc>
          <w:tcPr>
            <w:tcW w:w="1343" w:type="dxa"/>
          </w:tcPr>
          <w:p w14:paraId="1A5EF18C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1.024</w:t>
            </w:r>
          </w:p>
        </w:tc>
        <w:tc>
          <w:tcPr>
            <w:tcW w:w="1343" w:type="dxa"/>
          </w:tcPr>
          <w:p w14:paraId="47654B98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128</w:t>
            </w:r>
          </w:p>
        </w:tc>
        <w:tc>
          <w:tcPr>
            <w:tcW w:w="1343" w:type="dxa"/>
          </w:tcPr>
          <w:p w14:paraId="1411E7DA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8 (top 4)</w:t>
            </w:r>
          </w:p>
        </w:tc>
        <w:tc>
          <w:tcPr>
            <w:tcW w:w="1343" w:type="dxa"/>
          </w:tcPr>
          <w:p w14:paraId="0DF863AD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</w:rPr>
              <w:t>Bật</w:t>
            </w:r>
            <w:proofErr w:type="spellEnd"/>
          </w:p>
        </w:tc>
        <w:tc>
          <w:tcPr>
            <w:tcW w:w="1343" w:type="dxa"/>
          </w:tcPr>
          <w:p w14:paraId="0D149049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hybrid</w:t>
            </w:r>
          </w:p>
        </w:tc>
      </w:tr>
      <w:tr w:rsidR="00D27A93" w:rsidRPr="00C23715" w14:paraId="0867D569" w14:textId="77777777">
        <w:tc>
          <w:tcPr>
            <w:tcW w:w="1343" w:type="dxa"/>
          </w:tcPr>
          <w:p w14:paraId="56C9C252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sales</w:t>
            </w:r>
          </w:p>
        </w:tc>
        <w:tc>
          <w:tcPr>
            <w:tcW w:w="1343" w:type="dxa"/>
          </w:tcPr>
          <w:p w14:paraId="1530952A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recursive</w:t>
            </w:r>
          </w:p>
        </w:tc>
        <w:tc>
          <w:tcPr>
            <w:tcW w:w="1343" w:type="dxa"/>
          </w:tcPr>
          <w:p w14:paraId="03D729C7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256</w:t>
            </w:r>
          </w:p>
        </w:tc>
        <w:tc>
          <w:tcPr>
            <w:tcW w:w="1343" w:type="dxa"/>
          </w:tcPr>
          <w:p w14:paraId="706A6FA3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32</w:t>
            </w:r>
          </w:p>
        </w:tc>
        <w:tc>
          <w:tcPr>
            <w:tcW w:w="1343" w:type="dxa"/>
          </w:tcPr>
          <w:p w14:paraId="3E49B0D5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15 (top 7)</w:t>
            </w:r>
          </w:p>
        </w:tc>
        <w:tc>
          <w:tcPr>
            <w:tcW w:w="1343" w:type="dxa"/>
          </w:tcPr>
          <w:p w14:paraId="2C11B585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proofErr w:type="spellStart"/>
            <w:r w:rsidRPr="00C23715">
              <w:rPr>
                <w:rFonts w:ascii="Times New Roman" w:hAnsi="Times New Roman" w:cs="Times New Roman" w:hint="cs"/>
              </w:rPr>
              <w:t>Tắt</w:t>
            </w:r>
            <w:proofErr w:type="spellEnd"/>
          </w:p>
        </w:tc>
        <w:tc>
          <w:tcPr>
            <w:tcW w:w="1343" w:type="dxa"/>
          </w:tcPr>
          <w:p w14:paraId="3E6D7680" w14:textId="77777777" w:rsidR="00D27A93" w:rsidRPr="00C23715" w:rsidRDefault="00000000">
            <w:pPr>
              <w:rPr>
                <w:rFonts w:ascii="Times New Roman" w:hAnsi="Times New Roman" w:cs="Times New Roman" w:hint="cs"/>
              </w:rPr>
            </w:pPr>
            <w:r w:rsidRPr="00C23715">
              <w:rPr>
                <w:rFonts w:ascii="Times New Roman" w:hAnsi="Times New Roman" w:cs="Times New Roman" w:hint="cs"/>
              </w:rPr>
              <w:t>naive</w:t>
            </w:r>
          </w:p>
        </w:tc>
      </w:tr>
      <w:tr w:rsidR="00D27A93" w:rsidRPr="00C23715" w14:paraId="7CF82AD4" w14:textId="77777777">
        <w:tc>
          <w:tcPr>
            <w:tcW w:w="1343" w:type="dxa"/>
          </w:tcPr>
          <w:p w14:paraId="1272C682" w14:textId="77777777" w:rsidR="00D27A93" w:rsidRPr="00C23715" w:rsidRDefault="00D27A93">
            <w:pPr>
              <w:rPr>
                <w:rFonts w:ascii="Times New Roman" w:hAnsi="Times New Roman" w:cs="Times New Roman" w:hint="cs"/>
              </w:rPr>
            </w:pPr>
          </w:p>
        </w:tc>
        <w:tc>
          <w:tcPr>
            <w:tcW w:w="1343" w:type="dxa"/>
          </w:tcPr>
          <w:p w14:paraId="583626E4" w14:textId="77777777" w:rsidR="00D27A93" w:rsidRPr="00C23715" w:rsidRDefault="00D27A93">
            <w:pPr>
              <w:rPr>
                <w:rFonts w:ascii="Times New Roman" w:hAnsi="Times New Roman" w:cs="Times New Roman" w:hint="cs"/>
              </w:rPr>
            </w:pPr>
          </w:p>
        </w:tc>
        <w:tc>
          <w:tcPr>
            <w:tcW w:w="1343" w:type="dxa"/>
          </w:tcPr>
          <w:p w14:paraId="307EE57A" w14:textId="77777777" w:rsidR="00D27A93" w:rsidRPr="00C23715" w:rsidRDefault="00D27A93">
            <w:pPr>
              <w:rPr>
                <w:rFonts w:ascii="Times New Roman" w:hAnsi="Times New Roman" w:cs="Times New Roman" w:hint="cs"/>
              </w:rPr>
            </w:pPr>
          </w:p>
        </w:tc>
        <w:tc>
          <w:tcPr>
            <w:tcW w:w="1343" w:type="dxa"/>
          </w:tcPr>
          <w:p w14:paraId="0F363B56" w14:textId="77777777" w:rsidR="00D27A93" w:rsidRPr="00C23715" w:rsidRDefault="00D27A93">
            <w:pPr>
              <w:rPr>
                <w:rFonts w:ascii="Times New Roman" w:hAnsi="Times New Roman" w:cs="Times New Roman" w:hint="cs"/>
              </w:rPr>
            </w:pPr>
          </w:p>
        </w:tc>
        <w:tc>
          <w:tcPr>
            <w:tcW w:w="1343" w:type="dxa"/>
          </w:tcPr>
          <w:p w14:paraId="2E8F06B2" w14:textId="77777777" w:rsidR="00D27A93" w:rsidRPr="00C23715" w:rsidRDefault="00D27A93">
            <w:pPr>
              <w:rPr>
                <w:rFonts w:ascii="Times New Roman" w:hAnsi="Times New Roman" w:cs="Times New Roman" w:hint="cs"/>
              </w:rPr>
            </w:pPr>
          </w:p>
        </w:tc>
        <w:tc>
          <w:tcPr>
            <w:tcW w:w="1343" w:type="dxa"/>
          </w:tcPr>
          <w:p w14:paraId="400093D6" w14:textId="77777777" w:rsidR="00D27A93" w:rsidRPr="00C23715" w:rsidRDefault="00D27A93">
            <w:pPr>
              <w:rPr>
                <w:rFonts w:ascii="Times New Roman" w:hAnsi="Times New Roman" w:cs="Times New Roman" w:hint="cs"/>
              </w:rPr>
            </w:pPr>
          </w:p>
        </w:tc>
        <w:tc>
          <w:tcPr>
            <w:tcW w:w="1343" w:type="dxa"/>
          </w:tcPr>
          <w:p w14:paraId="713442EB" w14:textId="77777777" w:rsidR="00D27A93" w:rsidRPr="00C23715" w:rsidRDefault="00D27A93">
            <w:pPr>
              <w:rPr>
                <w:rFonts w:ascii="Times New Roman" w:hAnsi="Times New Roman" w:cs="Times New Roman" w:hint="cs"/>
              </w:rPr>
            </w:pPr>
          </w:p>
        </w:tc>
      </w:tr>
    </w:tbl>
    <w:p w14:paraId="578FF1CA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Chiến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lược</w:t>
      </w:r>
      <w:proofErr w:type="spellEnd"/>
      <w:r w:rsidRPr="00C23715">
        <w:rPr>
          <w:rFonts w:ascii="Times New Roman" w:hAnsi="Times New Roman" w:cs="Times New Roman" w:hint="cs"/>
        </w:rPr>
        <w:t xml:space="preserve"> article chunking (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domain Legal) </w:t>
      </w:r>
      <w:proofErr w:type="spellStart"/>
      <w:r w:rsidRPr="00C23715">
        <w:rPr>
          <w:rFonts w:ascii="Times New Roman" w:hAnsi="Times New Roman" w:cs="Times New Roman" w:hint="cs"/>
        </w:rPr>
        <w:t>là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trọng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vì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hay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dạng</w:t>
      </w:r>
      <w:proofErr w:type="spellEnd"/>
      <w:r w:rsidRPr="00C23715">
        <w:rPr>
          <w:rFonts w:ascii="Times New Roman" w:hAnsi="Times New Roman" w:cs="Times New Roman" w:hint="cs"/>
        </w:rPr>
        <w:t xml:space="preserve"> marker </w:t>
      </w:r>
      <w:proofErr w:type="spellStart"/>
      <w:r w:rsidRPr="00C23715">
        <w:rPr>
          <w:rFonts w:ascii="Times New Roman" w:hAnsi="Times New Roman" w:cs="Times New Roman" w:hint="cs"/>
        </w:rPr>
        <w:t>văn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tiếng</w:t>
      </w:r>
      <w:proofErr w:type="spellEnd"/>
      <w:r w:rsidRPr="00C23715">
        <w:rPr>
          <w:rFonts w:ascii="Times New Roman" w:hAnsi="Times New Roman" w:cs="Times New Roman" w:hint="cs"/>
        </w:rPr>
        <w:t xml:space="preserve"> Việt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thức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quy</w:t>
      </w:r>
      <w:proofErr w:type="spellEnd"/>
      <w:r w:rsidRPr="00C23715">
        <w:rPr>
          <w:rFonts w:ascii="Times New Roman" w:hAnsi="Times New Roman" w:cs="Times New Roman" w:hint="cs"/>
        </w:rPr>
        <w:t xml:space="preserve"> (?=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\s+\d+)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luật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chunk </w:t>
      </w:r>
      <w:proofErr w:type="spellStart"/>
      <w:r w:rsidRPr="00C23715">
        <w:rPr>
          <w:rFonts w:ascii="Times New Roman" w:hAnsi="Times New Roman" w:cs="Times New Roman" w:hint="cs"/>
        </w:rPr>
        <w:t>giữ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nguyên</w:t>
      </w:r>
      <w:proofErr w:type="spellEnd"/>
      <w:r w:rsidRPr="00C23715">
        <w:rPr>
          <w:rFonts w:ascii="Times New Roman" w:hAnsi="Times New Roman" w:cs="Times New Roman" w:hint="cs"/>
        </w:rPr>
        <w:t xml:space="preserve"> ý </w:t>
      </w:r>
      <w:proofErr w:type="spellStart"/>
      <w:r w:rsidRPr="00C23715">
        <w:rPr>
          <w:rFonts w:ascii="Times New Roman" w:hAnsi="Times New Roman" w:cs="Times New Roman" w:hint="cs"/>
        </w:rPr>
        <w:t>nghĩa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tránh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cắt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đứt</w:t>
      </w:r>
      <w:proofErr w:type="spellEnd"/>
      <w:r w:rsidRPr="00C23715">
        <w:rPr>
          <w:rFonts w:ascii="Times New Roman" w:hAnsi="Times New Roman" w:cs="Times New Roman" w:hint="cs"/>
        </w:rPr>
        <w:t xml:space="preserve"> ở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483BA614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Domain Education </w:t>
      </w:r>
      <w:proofErr w:type="spellStart"/>
      <w:r w:rsidRPr="00C23715">
        <w:rPr>
          <w:rFonts w:ascii="Times New Roman" w:hAnsi="Times New Roman" w:cs="Times New Roman" w:hint="cs"/>
        </w:rPr>
        <w:t>bật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ở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local —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vấn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entity node </w:t>
      </w:r>
      <w:proofErr w:type="spellStart"/>
      <w:r w:rsidRPr="00C23715">
        <w:rPr>
          <w:rFonts w:ascii="Times New Roman" w:hAnsi="Times New Roman" w:cs="Times New Roman" w:hint="cs"/>
        </w:rPr>
        <w:t>liên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</w:rPr>
        <w:t>tiết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niệm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nghĩa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ví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</w:t>
      </w:r>
      <w:proofErr w:type="spellEnd"/>
      <w:r w:rsidRPr="00C23715">
        <w:rPr>
          <w:rFonts w:ascii="Times New Roman" w:hAnsi="Times New Roman" w:cs="Times New Roman" w:hint="cs"/>
        </w:rPr>
        <w:t xml:space="preserve">). Domain Legal </w:t>
      </w:r>
      <w:proofErr w:type="spellStart"/>
      <w:r w:rsidRPr="00C23715">
        <w:rPr>
          <w:rFonts w:ascii="Times New Roman" w:hAnsi="Times New Roman" w:cs="Times New Roman" w:hint="cs"/>
        </w:rPr>
        <w:t>bật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ở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r w:rsidRPr="00C23715">
        <w:rPr>
          <w:rFonts w:ascii="Times New Roman" w:hAnsi="Times New Roman" w:cs="Times New Roman" w:hint="cs"/>
        </w:rPr>
        <w:lastRenderedPageBreak/>
        <w:t>hybrid (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local + global), </w:t>
      </w:r>
      <w:proofErr w:type="spellStart"/>
      <w:r w:rsidRPr="00C23715">
        <w:rPr>
          <w:rFonts w:ascii="Times New Roman" w:hAnsi="Times New Roman" w:cs="Times New Roman" w:hint="cs"/>
        </w:rPr>
        <w:t>hỗ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lẫn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luật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335F22FC" w14:textId="77777777" w:rsidR="00D27A93" w:rsidRPr="00C23715" w:rsidRDefault="00000000">
      <w:pPr>
        <w:pStyle w:val="Heading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3.2.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</w:p>
    <w:p w14:paraId="63CDEF97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. Các </w:t>
      </w:r>
      <w:proofErr w:type="spellStart"/>
      <w:r w:rsidRPr="00C23715">
        <w:rPr>
          <w:rFonts w:ascii="Times New Roman" w:hAnsi="Times New Roman" w:cs="Times New Roman" w:hint="cs"/>
        </w:rPr>
        <w:t>biểu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chuẩn</w:t>
      </w:r>
      <w:proofErr w:type="spellEnd"/>
      <w:r w:rsidRPr="00C23715">
        <w:rPr>
          <w:rFonts w:ascii="Times New Roman" w:hAnsi="Times New Roman" w:cs="Times New Roman" w:hint="cs"/>
        </w:rPr>
        <w:t xml:space="preserve"> UML 2.5.</w:t>
      </w:r>
    </w:p>
    <w:p w14:paraId="6E6D7016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3.2.1. </w:t>
      </w:r>
      <w:proofErr w:type="spellStart"/>
      <w:r w:rsidRPr="00C23715">
        <w:rPr>
          <w:rFonts w:ascii="Times New Roman" w:hAnsi="Times New Roman" w:cs="Times New Roman" w:hint="cs"/>
        </w:rPr>
        <w:t>Biểu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Use Case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Sequence Diagrams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RAG Agent</w:t>
      </w:r>
    </w:p>
    <w:p w14:paraId="7771DBF9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bốn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nhóm</w:t>
      </w:r>
      <w:proofErr w:type="spellEnd"/>
      <w:r w:rsidRPr="00C23715">
        <w:rPr>
          <w:rFonts w:ascii="Times New Roman" w:hAnsi="Times New Roman" w:cs="Times New Roman" w:hint="cs"/>
        </w:rPr>
        <w:t xml:space="preserve"> actor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nền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tảng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6610D38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Admin (Tenant Owner): </w:t>
      </w:r>
      <w:proofErr w:type="spellStart"/>
      <w:r w:rsidRPr="00C23715">
        <w:rPr>
          <w:rFonts w:ascii="Times New Roman" w:hAnsi="Times New Roman" w:cs="Times New Roman" w:hint="cs"/>
        </w:rPr>
        <w:t>Đăng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tenant,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bot, upload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Zalo, </w:t>
      </w:r>
      <w:proofErr w:type="spellStart"/>
      <w:r w:rsidRPr="00C23715">
        <w:rPr>
          <w:rFonts w:ascii="Times New Roman" w:hAnsi="Times New Roman" w:cs="Times New Roman" w:hint="cs"/>
        </w:rPr>
        <w:t>xem</w:t>
      </w:r>
      <w:proofErr w:type="spellEnd"/>
      <w:r w:rsidRPr="00C23715">
        <w:rPr>
          <w:rFonts w:ascii="Times New Roman" w:hAnsi="Times New Roman" w:cs="Times New Roman" w:hint="cs"/>
        </w:rPr>
        <w:t xml:space="preserve"> analytics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tenant.</w:t>
      </w:r>
    </w:p>
    <w:p w14:paraId="2E8F7D1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End User (Web):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Chat Playground qua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duyệt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qua streaming SSE.</w:t>
      </w:r>
    </w:p>
    <w:p w14:paraId="51BECB2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User: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cuối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</w:t>
      </w:r>
      <w:proofErr w:type="spellStart"/>
      <w:r w:rsidRPr="00C23715">
        <w:rPr>
          <w:rFonts w:ascii="Times New Roman" w:hAnsi="Times New Roman" w:cs="Times New Roman" w:hint="cs"/>
        </w:rPr>
        <w:t>hoặc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OA,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1F844AF2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API Consumer: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qua REST API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API key,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endpoint POST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</w:t>
      </w:r>
      <w:proofErr w:type="spellStart"/>
      <w:r w:rsidRPr="00C23715">
        <w:rPr>
          <w:rFonts w:ascii="Times New Roman" w:hAnsi="Times New Roman" w:cs="Times New Roman" w:hint="cs"/>
        </w:rPr>
        <w:t>openrouter</w:t>
      </w:r>
      <w:proofErr w:type="spellEnd"/>
      <w:r w:rsidRPr="00C23715">
        <w:rPr>
          <w:rFonts w:ascii="Times New Roman" w:hAnsi="Times New Roman" w:cs="Times New Roman" w:hint="cs"/>
        </w:rPr>
        <w:t xml:space="preserve">/rag/chat </w:t>
      </w:r>
      <w:proofErr w:type="spellStart"/>
      <w:r w:rsidRPr="00C23715">
        <w:rPr>
          <w:rFonts w:ascii="Times New Roman" w:hAnsi="Times New Roman" w:cs="Times New Roman" w:hint="cs"/>
        </w:rPr>
        <w:t>hoặc</w:t>
      </w:r>
      <w:proofErr w:type="spellEnd"/>
      <w:r w:rsidRPr="00C23715">
        <w:rPr>
          <w:rFonts w:ascii="Times New Roman" w:hAnsi="Times New Roman" w:cs="Times New Roman" w:hint="cs"/>
        </w:rPr>
        <w:t xml:space="preserve"> POST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/v1/bots/{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>}/chat.</w:t>
      </w:r>
    </w:p>
    <w:p w14:paraId="313BED1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3.2 — Use Case Diagram: </w:t>
      </w:r>
      <w:proofErr w:type="spellStart"/>
      <w:r w:rsidRPr="00C23715">
        <w:rPr>
          <w:rFonts w:ascii="Times New Roman" w:hAnsi="Times New Roman" w:cs="Times New Roman" w:hint="cs"/>
        </w:rPr>
        <w:t>Sơ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Use Case UML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4 actor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use case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bot, Upload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, Chat streaming,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Zalo, Xem analytics)]</w:t>
      </w:r>
    </w:p>
    <w:p w14:paraId="6303A0F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Sequence Diagram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RAG chat streaming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thứ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request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hồi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1D43D9A3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t=0ms: Browser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POST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/v1/bots/{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}/chat-stream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Go Gateway</w:t>
      </w:r>
    </w:p>
    <w:p w14:paraId="4F00FFE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t=2ms: Gateway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tra</w:t>
      </w:r>
      <w:proofErr w:type="spellEnd"/>
      <w:r w:rsidRPr="00C23715">
        <w:rPr>
          <w:rFonts w:ascii="Times New Roman" w:hAnsi="Times New Roman" w:cs="Times New Roman" w:hint="cs"/>
        </w:rPr>
        <w:t xml:space="preserve"> Redis cache — cache miss → proxy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FastAPI</w:t>
      </w:r>
      <w:proofErr w:type="spellEnd"/>
      <w:r w:rsidRPr="00C23715">
        <w:rPr>
          <w:rFonts w:ascii="Times New Roman" w:hAnsi="Times New Roman" w:cs="Times New Roman" w:hint="cs"/>
        </w:rPr>
        <w:t xml:space="preserve"> Backend</w:t>
      </w:r>
    </w:p>
    <w:p w14:paraId="74654762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t=3ms: Backend song </w:t>
      </w:r>
      <w:proofErr w:type="spellStart"/>
      <w:r w:rsidRPr="00C23715">
        <w:rPr>
          <w:rFonts w:ascii="Times New Roman" w:hAnsi="Times New Roman" w:cs="Times New Roman" w:hint="cs"/>
        </w:rPr>
        <w:t>song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hóa</w:t>
      </w:r>
      <w:proofErr w:type="spellEnd"/>
      <w:r w:rsidRPr="00C23715">
        <w:rPr>
          <w:rFonts w:ascii="Times New Roman" w:hAnsi="Times New Roman" w:cs="Times New Roman" w:hint="cs"/>
        </w:rPr>
        <w:t xml:space="preserve"> embed(query)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rewrite(query) qua </w:t>
      </w:r>
      <w:proofErr w:type="spellStart"/>
      <w:r w:rsidRPr="00C23715">
        <w:rPr>
          <w:rFonts w:ascii="Times New Roman" w:hAnsi="Times New Roman" w:cs="Times New Roman" w:hint="cs"/>
        </w:rPr>
        <w:t>asyncio.ensure_future</w:t>
      </w:r>
      <w:proofErr w:type="spellEnd"/>
      <w:r w:rsidRPr="00C23715">
        <w:rPr>
          <w:rFonts w:ascii="Times New Roman" w:hAnsi="Times New Roman" w:cs="Times New Roman" w:hint="cs"/>
        </w:rPr>
        <w:t>()</w:t>
      </w:r>
    </w:p>
    <w:p w14:paraId="6C7062F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t=~400ms: Embedding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 (text-embedding-3-small, 1536 dim) → </w:t>
      </w:r>
      <w:proofErr w:type="spellStart"/>
      <w:r w:rsidRPr="00C23715">
        <w:rPr>
          <w:rFonts w:ascii="Times New Roman" w:hAnsi="Times New Roman" w:cs="Times New Roman" w:hint="cs"/>
        </w:rPr>
        <w:t>khởi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_</w:t>
      </w:r>
      <w:proofErr w:type="spellStart"/>
      <w:r w:rsidRPr="00C23715">
        <w:rPr>
          <w:rFonts w:ascii="Times New Roman" w:hAnsi="Times New Roman" w:cs="Times New Roman" w:hint="cs"/>
        </w:rPr>
        <w:t>hybrid_search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ngay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tức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đồng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query (</w:t>
      </w:r>
      <w:proofErr w:type="spellStart"/>
      <w:r w:rsidRPr="00C23715">
        <w:rPr>
          <w:rFonts w:ascii="Times New Roman" w:hAnsi="Times New Roman" w:cs="Times New Roman" w:hint="cs"/>
        </w:rPr>
        <w:t>nếu</w:t>
      </w:r>
      <w:proofErr w:type="spellEnd"/>
      <w:r w:rsidRPr="00C23715">
        <w:rPr>
          <w:rFonts w:ascii="Times New Roman" w:hAnsi="Times New Roman" w:cs="Times New Roman" w:hint="cs"/>
        </w:rPr>
        <w:t xml:space="preserve"> domain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KG)</w:t>
      </w:r>
    </w:p>
    <w:p w14:paraId="2E91EBB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t=~1.300ms: _</w:t>
      </w:r>
      <w:proofErr w:type="spellStart"/>
      <w:r w:rsidRPr="00C23715">
        <w:rPr>
          <w:rFonts w:ascii="Times New Roman" w:hAnsi="Times New Roman" w:cs="Times New Roman" w:hint="cs"/>
        </w:rPr>
        <w:t>hybrid_search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top-K*2 chunks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RRF merge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Cross-Encoder reranking</w:t>
      </w:r>
    </w:p>
    <w:p w14:paraId="2F0C655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t=~1.500ms: _</w:t>
      </w:r>
      <w:proofErr w:type="spellStart"/>
      <w:r w:rsidRPr="00C23715">
        <w:rPr>
          <w:rFonts w:ascii="Times New Roman" w:hAnsi="Times New Roman" w:cs="Times New Roman" w:hint="cs"/>
        </w:rPr>
        <w:t>rewrite_query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 → _</w:t>
      </w:r>
      <w:proofErr w:type="spellStart"/>
      <w:r w:rsidRPr="00C23715">
        <w:rPr>
          <w:rFonts w:ascii="Times New Roman" w:hAnsi="Times New Roman" w:cs="Times New Roman" w:hint="cs"/>
        </w:rPr>
        <w:t>crag_classify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bắt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top-3 chunks</w:t>
      </w:r>
    </w:p>
    <w:p w14:paraId="09983AE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t=~1.700ms: CRAG verdict (relevant/ambiguous/</w:t>
      </w:r>
      <w:proofErr w:type="spellStart"/>
      <w:r w:rsidRPr="00C23715">
        <w:rPr>
          <w:rFonts w:ascii="Times New Roman" w:hAnsi="Times New Roman" w:cs="Times New Roman" w:hint="cs"/>
        </w:rPr>
        <w:t>no_context</w:t>
      </w:r>
      <w:proofErr w:type="spellEnd"/>
      <w:r w:rsidRPr="00C23715">
        <w:rPr>
          <w:rFonts w:ascii="Times New Roman" w:hAnsi="Times New Roman" w:cs="Times New Roman" w:hint="cs"/>
        </w:rPr>
        <w:t xml:space="preserve">) → </w:t>
      </w:r>
      <w:proofErr w:type="spellStart"/>
      <w:r w:rsidRPr="00C23715">
        <w:rPr>
          <w:rFonts w:ascii="Times New Roman" w:hAnsi="Times New Roman" w:cs="Times New Roman" w:hint="cs"/>
        </w:rPr>
        <w:t>lắp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ráp</w:t>
      </w:r>
      <w:proofErr w:type="spellEnd"/>
      <w:r w:rsidRPr="00C23715">
        <w:rPr>
          <w:rFonts w:ascii="Times New Roman" w:hAnsi="Times New Roman" w:cs="Times New Roman" w:hint="cs"/>
        </w:rPr>
        <w:t xml:space="preserve"> context</w:t>
      </w:r>
    </w:p>
    <w:p w14:paraId="3018A5A2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t=~2.800ms: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timeout </w:t>
      </w:r>
      <w:proofErr w:type="spellStart"/>
      <w:r w:rsidRPr="00C23715">
        <w:rPr>
          <w:rFonts w:ascii="Times New Roman" w:hAnsi="Times New Roman" w:cs="Times New Roman" w:hint="cs"/>
        </w:rPr>
        <w:t>hoặc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 → context </w:t>
      </w:r>
      <w:proofErr w:type="spellStart"/>
      <w:r w:rsidRPr="00C23715">
        <w:rPr>
          <w:rFonts w:ascii="Times New Roman" w:hAnsi="Times New Roman" w:cs="Times New Roman" w:hint="cs"/>
        </w:rPr>
        <w:t>đầy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đủ</w:t>
      </w:r>
      <w:proofErr w:type="spellEnd"/>
    </w:p>
    <w:p w14:paraId="3C96F90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t=~3.500ms: </w:t>
      </w:r>
      <w:proofErr w:type="spellStart"/>
      <w:r w:rsidRPr="00C23715">
        <w:rPr>
          <w:rFonts w:ascii="Times New Roman" w:hAnsi="Times New Roman" w:cs="Times New Roman" w:hint="cs"/>
        </w:rPr>
        <w:t>Bắt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 streaming LLM response qua SSE → browser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token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tiên</w:t>
      </w:r>
      <w:proofErr w:type="spellEnd"/>
    </w:p>
    <w:p w14:paraId="06DCCF8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3.3 — RAG Sequence Diagram: </w:t>
      </w:r>
      <w:proofErr w:type="spellStart"/>
      <w:r w:rsidRPr="00C23715">
        <w:rPr>
          <w:rFonts w:ascii="Times New Roman" w:hAnsi="Times New Roman" w:cs="Times New Roman" w:hint="cs"/>
        </w:rPr>
        <w:t>Sơ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sequence UML chi </w:t>
      </w:r>
      <w:proofErr w:type="spellStart"/>
      <w:r w:rsidRPr="00C23715">
        <w:rPr>
          <w:rFonts w:ascii="Times New Roman" w:hAnsi="Times New Roman" w:cs="Times New Roman" w:hint="cs"/>
        </w:rPr>
        <w:t>tiết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request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streaming response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timeline annotated]</w:t>
      </w:r>
    </w:p>
    <w:p w14:paraId="601207D1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3.2.2. </w:t>
      </w:r>
      <w:proofErr w:type="spellStart"/>
      <w:r w:rsidRPr="00C23715">
        <w:rPr>
          <w:rFonts w:ascii="Times New Roman" w:hAnsi="Times New Roman" w:cs="Times New Roman" w:hint="cs"/>
        </w:rPr>
        <w:t>Biểu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(Activity Diagram)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pipeline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</w:p>
    <w:p w14:paraId="2EC2C95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Pipeline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(Document Processing Pipeline) </w:t>
      </w:r>
      <w:proofErr w:type="spellStart"/>
      <w:r w:rsidRPr="00C23715">
        <w:rPr>
          <w:rFonts w:ascii="Times New Roman" w:hAnsi="Times New Roman" w:cs="Times New Roman" w:hint="cs"/>
        </w:rPr>
        <w:t>diễn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qua Celery task queue.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chia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bảo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01B32EC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Giai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1 — Vector Indexing (</w:t>
      </w:r>
      <w:proofErr w:type="spellStart"/>
      <w:r w:rsidRPr="00C23715">
        <w:rPr>
          <w:rFonts w:ascii="Times New Roman" w:hAnsi="Times New Roman" w:cs="Times New Roman" w:hint="cs"/>
        </w:rPr>
        <w:t>bắt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buộc</w:t>
      </w:r>
      <w:proofErr w:type="spellEnd"/>
      <w:r w:rsidRPr="00C23715">
        <w:rPr>
          <w:rFonts w:ascii="Times New Roman" w:hAnsi="Times New Roman" w:cs="Times New Roman" w:hint="cs"/>
        </w:rPr>
        <w:t xml:space="preserve">, ~2-5 </w:t>
      </w:r>
      <w:proofErr w:type="spellStart"/>
      <w:r w:rsidRPr="00C23715">
        <w:rPr>
          <w:rFonts w:ascii="Times New Roman" w:hAnsi="Times New Roman" w:cs="Times New Roman" w:hint="cs"/>
        </w:rPr>
        <w:t>phút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>):</w:t>
      </w:r>
    </w:p>
    <w:p w14:paraId="521755A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Upload: Frontend POST multipart/form-data → Backend validate (max 25MB, ≤10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dạng</w:t>
      </w:r>
      <w:proofErr w:type="spellEnd"/>
      <w:r w:rsidRPr="00C23715">
        <w:rPr>
          <w:rFonts w:ascii="Times New Roman" w:hAnsi="Times New Roman" w:cs="Times New Roman" w:hint="cs"/>
        </w:rPr>
        <w:t xml:space="preserve">) →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MinIO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Document record (status=pending)</w:t>
      </w:r>
    </w:p>
    <w:p w14:paraId="643D9FB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Celery dispatch: </w:t>
      </w:r>
      <w:proofErr w:type="spellStart"/>
      <w:r w:rsidRPr="00C23715">
        <w:rPr>
          <w:rFonts w:ascii="Times New Roman" w:hAnsi="Times New Roman" w:cs="Times New Roman" w:hint="cs"/>
        </w:rPr>
        <w:t>process_document_task</w:t>
      </w:r>
      <w:proofErr w:type="spellEnd"/>
      <w:r w:rsidRPr="00C23715">
        <w:rPr>
          <w:rFonts w:ascii="Times New Roman" w:hAnsi="Times New Roman" w:cs="Times New Roman" w:hint="cs"/>
        </w:rPr>
        <w:t>(</w:t>
      </w:r>
      <w:proofErr w:type="spellStart"/>
      <w:r w:rsidRPr="00C23715">
        <w:rPr>
          <w:rFonts w:ascii="Times New Roman" w:hAnsi="Times New Roman" w:cs="Times New Roman" w:hint="cs"/>
        </w:rPr>
        <w:t>document_id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file_path</w:t>
      </w:r>
      <w:proofErr w:type="spellEnd"/>
      <w:r w:rsidRPr="00C23715">
        <w:rPr>
          <w:rFonts w:ascii="Times New Roman" w:hAnsi="Times New Roman" w:cs="Times New Roman" w:hint="cs"/>
        </w:rPr>
        <w:t>, filename)</w:t>
      </w:r>
    </w:p>
    <w:p w14:paraId="2B251B3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Parsing: Download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MinIO</w:t>
      </w:r>
      <w:proofErr w:type="spellEnd"/>
      <w:r w:rsidRPr="00C23715">
        <w:rPr>
          <w:rFonts w:ascii="Times New Roman" w:hAnsi="Times New Roman" w:cs="Times New Roman" w:hint="cs"/>
        </w:rPr>
        <w:t xml:space="preserve"> → </w:t>
      </w:r>
      <w:proofErr w:type="spellStart"/>
      <w:r w:rsidRPr="00C23715">
        <w:rPr>
          <w:rFonts w:ascii="Times New Roman" w:hAnsi="Times New Roman" w:cs="Times New Roman" w:hint="cs"/>
        </w:rPr>
        <w:t>opendataloader</w:t>
      </w:r>
      <w:proofErr w:type="spellEnd"/>
      <w:r w:rsidRPr="00C23715">
        <w:rPr>
          <w:rFonts w:ascii="Times New Roman" w:hAnsi="Times New Roman" w:cs="Times New Roman" w:hint="cs"/>
        </w:rPr>
        <w:t xml:space="preserve">-pdf (hybrid mode: OCR + </w:t>
      </w:r>
      <w:proofErr w:type="spellStart"/>
      <w:r w:rsidRPr="00C23715">
        <w:rPr>
          <w:rFonts w:ascii="Times New Roman" w:hAnsi="Times New Roman" w:cs="Times New Roman" w:hint="cs"/>
        </w:rPr>
        <w:t>SmolVLM</w:t>
      </w:r>
      <w:proofErr w:type="spellEnd"/>
      <w:r w:rsidRPr="00C23715">
        <w:rPr>
          <w:rFonts w:ascii="Times New Roman" w:hAnsi="Times New Roman" w:cs="Times New Roman" w:hint="cs"/>
        </w:rPr>
        <w:t xml:space="preserve"> image description + LaTeX formula) → markdown text. Fallback: </w:t>
      </w:r>
      <w:proofErr w:type="spellStart"/>
      <w:r w:rsidRPr="00C23715">
        <w:rPr>
          <w:rFonts w:ascii="Times New Roman" w:hAnsi="Times New Roman" w:cs="Times New Roman" w:hint="cs"/>
        </w:rPr>
        <w:t>docling</w:t>
      </w:r>
      <w:proofErr w:type="spellEnd"/>
      <w:r w:rsidRPr="00C23715">
        <w:rPr>
          <w:rFonts w:ascii="Times New Roman" w:hAnsi="Times New Roman" w:cs="Times New Roman" w:hint="cs"/>
        </w:rPr>
        <w:t xml:space="preserve">-fast → local → </w:t>
      </w:r>
      <w:proofErr w:type="spellStart"/>
      <w:r w:rsidRPr="00C23715">
        <w:rPr>
          <w:rFonts w:ascii="Times New Roman" w:hAnsi="Times New Roman" w:cs="Times New Roman" w:hint="cs"/>
        </w:rPr>
        <w:t>PyPDFLoader</w:t>
      </w:r>
      <w:proofErr w:type="spellEnd"/>
    </w:p>
    <w:p w14:paraId="4992618D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Chunking: </w:t>
      </w:r>
      <w:proofErr w:type="spellStart"/>
      <w:r w:rsidRPr="00C23715">
        <w:rPr>
          <w:rFonts w:ascii="Times New Roman" w:hAnsi="Times New Roman" w:cs="Times New Roman" w:hint="cs"/>
        </w:rPr>
        <w:t>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Domain Profile (recursive/sentence/article/parent-child), </w:t>
      </w:r>
      <w:proofErr w:type="spellStart"/>
      <w:r w:rsidRPr="00C23715">
        <w:rPr>
          <w:rFonts w:ascii="Times New Roman" w:hAnsi="Times New Roman" w:cs="Times New Roman" w:hint="cs"/>
        </w:rPr>
        <w:t>chunk_size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overlap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domain</w:t>
      </w:r>
    </w:p>
    <w:p w14:paraId="0FB5442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Contextual prefix: _</w:t>
      </w:r>
      <w:proofErr w:type="spellStart"/>
      <w:r w:rsidRPr="00C23715">
        <w:rPr>
          <w:rFonts w:ascii="Times New Roman" w:hAnsi="Times New Roman" w:cs="Times New Roman" w:hint="cs"/>
        </w:rPr>
        <w:t>generate_contextual_prefix_batch</w:t>
      </w:r>
      <w:proofErr w:type="spellEnd"/>
      <w:r w:rsidRPr="00C23715">
        <w:rPr>
          <w:rFonts w:ascii="Times New Roman" w:hAnsi="Times New Roman" w:cs="Times New Roman" w:hint="cs"/>
        </w:rPr>
        <w:t xml:space="preserve">() —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INTERNAL_LLM_MODEL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8 chunk/batch (</w:t>
      </w:r>
      <w:proofErr w:type="spellStart"/>
      <w:r w:rsidRPr="00C23715">
        <w:rPr>
          <w:rFonts w:ascii="Times New Roman" w:hAnsi="Times New Roman" w:cs="Times New Roman" w:hint="cs"/>
        </w:rPr>
        <w:t>asyncio.gather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1-2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trí</w:t>
      </w:r>
      <w:proofErr w:type="spellEnd"/>
      <w:r w:rsidRPr="00C23715">
        <w:rPr>
          <w:rFonts w:ascii="Times New Roman" w:hAnsi="Times New Roman" w:cs="Times New Roman" w:hint="cs"/>
        </w:rPr>
        <w:t xml:space="preserve"> chunk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gốc</w:t>
      </w:r>
      <w:proofErr w:type="spellEnd"/>
    </w:p>
    <w:p w14:paraId="38035AA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Embedding: </w:t>
      </w:r>
      <w:proofErr w:type="spellStart"/>
      <w:r w:rsidRPr="00C23715">
        <w:rPr>
          <w:rFonts w:ascii="Times New Roman" w:hAnsi="Times New Roman" w:cs="Times New Roman" w:hint="cs"/>
        </w:rPr>
        <w:t>embed_batch_async</w:t>
      </w:r>
      <w:proofErr w:type="spellEnd"/>
      <w:r w:rsidRPr="00C23715">
        <w:rPr>
          <w:rFonts w:ascii="Times New Roman" w:hAnsi="Times New Roman" w:cs="Times New Roman" w:hint="cs"/>
        </w:rPr>
        <w:t xml:space="preserve">() — text </w:t>
      </w:r>
      <w:proofErr w:type="spellStart"/>
      <w:r w:rsidRPr="00C23715">
        <w:rPr>
          <w:rFonts w:ascii="Times New Roman" w:hAnsi="Times New Roman" w:cs="Times New Roman" w:hint="cs"/>
        </w:rPr>
        <w:t>đã</w:t>
      </w:r>
      <w:proofErr w:type="spellEnd"/>
      <w:r w:rsidRPr="00C23715">
        <w:rPr>
          <w:rFonts w:ascii="Times New Roman" w:hAnsi="Times New Roman" w:cs="Times New Roman" w:hint="cs"/>
        </w:rPr>
        <w:t xml:space="preserve"> enriched (prefix + chunk), </w:t>
      </w:r>
      <w:proofErr w:type="spellStart"/>
      <w:r w:rsidRPr="00C23715">
        <w:rPr>
          <w:rFonts w:ascii="Times New Roman" w:hAnsi="Times New Roman" w:cs="Times New Roman" w:hint="cs"/>
        </w:rPr>
        <w:t>batch_size</w:t>
      </w:r>
      <w:proofErr w:type="spellEnd"/>
      <w:r w:rsidRPr="00C23715">
        <w:rPr>
          <w:rFonts w:ascii="Times New Roman" w:hAnsi="Times New Roman" w:cs="Times New Roman" w:hint="cs"/>
        </w:rPr>
        <w:t xml:space="preserve">=100,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OpenRouter</w:t>
      </w:r>
      <w:proofErr w:type="spellEnd"/>
      <w:r w:rsidRPr="00C23715">
        <w:rPr>
          <w:rFonts w:ascii="Times New Roman" w:hAnsi="Times New Roman" w:cs="Times New Roman" w:hint="cs"/>
        </w:rPr>
        <w:t xml:space="preserve"> text-embedding-3-small (1536-dim)</w:t>
      </w:r>
    </w:p>
    <w:p w14:paraId="73B9F9D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upsert</w:t>
      </w:r>
      <w:proofErr w:type="spellEnd"/>
      <w:r w:rsidRPr="00C23715">
        <w:rPr>
          <w:rFonts w:ascii="Times New Roman" w:hAnsi="Times New Roman" w:cs="Times New Roman" w:hint="cs"/>
        </w:rPr>
        <w:t>: Lưu vector + payload 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, text, </w:t>
      </w:r>
      <w:proofErr w:type="spellStart"/>
      <w:r w:rsidRPr="00C23715">
        <w:rPr>
          <w:rFonts w:ascii="Times New Roman" w:hAnsi="Times New Roman" w:cs="Times New Roman" w:hint="cs"/>
        </w:rPr>
        <w:t>parent_text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context_prefix</w:t>
      </w:r>
      <w:proofErr w:type="spellEnd"/>
      <w:r w:rsidRPr="00C23715">
        <w:rPr>
          <w:rFonts w:ascii="Times New Roman" w:hAnsi="Times New Roman" w:cs="Times New Roman" w:hint="cs"/>
        </w:rPr>
        <w:t>, source, metadata}</w:t>
      </w:r>
    </w:p>
    <w:p w14:paraId="40B2448F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Cập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document.status</w:t>
      </w:r>
      <w:proofErr w:type="spellEnd"/>
      <w:r w:rsidRPr="00C23715">
        <w:rPr>
          <w:rFonts w:ascii="Times New Roman" w:hAnsi="Times New Roman" w:cs="Times New Roman" w:hint="cs"/>
        </w:rPr>
        <w:t xml:space="preserve"> = 'completed' — bot </w:t>
      </w:r>
      <w:proofErr w:type="spellStart"/>
      <w:r w:rsidRPr="00C23715">
        <w:rPr>
          <w:rFonts w:ascii="Times New Roman" w:hAnsi="Times New Roman" w:cs="Times New Roman" w:hint="cs"/>
        </w:rPr>
        <w:t>sẵn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sàng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</w:p>
    <w:p w14:paraId="11FCF63F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Giai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2 — Knowledge Graph Indexing (</w:t>
      </w:r>
      <w:proofErr w:type="spellStart"/>
      <w:r w:rsidRPr="00C23715">
        <w:rPr>
          <w:rFonts w:ascii="Times New Roman" w:hAnsi="Times New Roman" w:cs="Times New Roman" w:hint="cs"/>
        </w:rPr>
        <w:t>tùy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chọn</w:t>
      </w:r>
      <w:proofErr w:type="spellEnd"/>
      <w:r w:rsidRPr="00C23715">
        <w:rPr>
          <w:rFonts w:ascii="Times New Roman" w:hAnsi="Times New Roman" w:cs="Times New Roman" w:hint="cs"/>
        </w:rPr>
        <w:t xml:space="preserve">, ~5-30 </w:t>
      </w:r>
      <w:proofErr w:type="spellStart"/>
      <w:r w:rsidRPr="00C23715">
        <w:rPr>
          <w:rFonts w:ascii="Times New Roman" w:hAnsi="Times New Roman" w:cs="Times New Roman" w:hint="cs"/>
        </w:rPr>
        <w:t>phút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chạy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1):</w:t>
      </w:r>
    </w:p>
    <w:p w14:paraId="307F8FA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kiện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enable_knowledge_graph</w:t>
      </w:r>
      <w:proofErr w:type="spellEnd"/>
      <w:r w:rsidRPr="00C23715">
        <w:rPr>
          <w:rFonts w:ascii="Times New Roman" w:hAnsi="Times New Roman" w:cs="Times New Roman" w:hint="cs"/>
        </w:rPr>
        <w:t>=True (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domain education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legal)</w:t>
      </w:r>
    </w:p>
    <w:p w14:paraId="28B5C49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build_knowledge_graph_task</w:t>
      </w:r>
      <w:proofErr w:type="spellEnd"/>
      <w:r w:rsidRPr="00C23715">
        <w:rPr>
          <w:rFonts w:ascii="Times New Roman" w:hAnsi="Times New Roman" w:cs="Times New Roman" w:hint="cs"/>
        </w:rPr>
        <w:t>(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full_text</w:t>
      </w:r>
      <w:proofErr w:type="spellEnd"/>
      <w:r w:rsidRPr="00C23715">
        <w:rPr>
          <w:rFonts w:ascii="Times New Roman" w:hAnsi="Times New Roman" w:cs="Times New Roman" w:hint="cs"/>
        </w:rPr>
        <w:t>): Sanitize text (</w:t>
      </w:r>
      <w:proofErr w:type="spellStart"/>
      <w:r w:rsidRPr="00C23715">
        <w:rPr>
          <w:rFonts w:ascii="Times New Roman" w:hAnsi="Times New Roman" w:cs="Times New Roman" w:hint="cs"/>
        </w:rPr>
        <w:t>xóa</w:t>
      </w:r>
      <w:proofErr w:type="spellEnd"/>
      <w:r w:rsidRPr="00C23715">
        <w:rPr>
          <w:rFonts w:ascii="Times New Roman" w:hAnsi="Times New Roman" w:cs="Times New Roman" w:hint="cs"/>
        </w:rPr>
        <w:t xml:space="preserve"> null bytes, </w:t>
      </w:r>
      <w:proofErr w:type="spellStart"/>
      <w:r w:rsidRPr="00C23715">
        <w:rPr>
          <w:rFonts w:ascii="Times New Roman" w:hAnsi="Times New Roman" w:cs="Times New Roman" w:hint="cs"/>
        </w:rPr>
        <w:t>cắt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dòng</w:t>
      </w:r>
      <w:proofErr w:type="spellEnd"/>
      <w:r w:rsidRPr="00C23715">
        <w:rPr>
          <w:rFonts w:ascii="Times New Roman" w:hAnsi="Times New Roman" w:cs="Times New Roman" w:hint="cs"/>
        </w:rPr>
        <w:t xml:space="preserve"> &gt;10K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giới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hạn</w:t>
      </w:r>
      <w:proofErr w:type="spellEnd"/>
      <w:r w:rsidRPr="00C23715">
        <w:rPr>
          <w:rFonts w:ascii="Times New Roman" w:hAnsi="Times New Roman" w:cs="Times New Roman" w:hint="cs"/>
        </w:rPr>
        <w:t xml:space="preserve"> 500K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>)</w:t>
      </w:r>
    </w:p>
    <w:p w14:paraId="6042C78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LightRAG.insert_text</w:t>
      </w:r>
      <w:proofErr w:type="spellEnd"/>
      <w:r w:rsidRPr="00C23715">
        <w:rPr>
          <w:rFonts w:ascii="Times New Roman" w:hAnsi="Times New Roman" w:cs="Times New Roman" w:hint="cs"/>
        </w:rPr>
        <w:t xml:space="preserve">(): Entity extraction (NER)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Relationship extraction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INTERNAL_LLM_MODEL,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+ </w:t>
      </w:r>
      <w:proofErr w:type="spellStart"/>
      <w:r w:rsidRPr="00C23715">
        <w:rPr>
          <w:rFonts w:ascii="Times New Roman" w:hAnsi="Times New Roman" w:cs="Times New Roman" w:hint="cs"/>
        </w:rPr>
        <w:t>GraphML</w:t>
      </w:r>
      <w:proofErr w:type="spellEnd"/>
      <w:r w:rsidRPr="00C23715">
        <w:rPr>
          <w:rFonts w:ascii="Times New Roman" w:hAnsi="Times New Roman" w:cs="Times New Roman" w:hint="cs"/>
        </w:rPr>
        <w:t xml:space="preserve"> file</w:t>
      </w:r>
    </w:p>
    <w:p w14:paraId="7CEDE34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Cập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nhật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doc_metadata.kg_status</w:t>
      </w:r>
      <w:proofErr w:type="spellEnd"/>
      <w:r w:rsidRPr="00C23715">
        <w:rPr>
          <w:rFonts w:ascii="Times New Roman" w:hAnsi="Times New Roman" w:cs="Times New Roman" w:hint="cs"/>
        </w:rPr>
        <w:t xml:space="preserve"> = 'completed'. Bot KHÔNG </w:t>
      </w:r>
      <w:proofErr w:type="spellStart"/>
      <w:r w:rsidRPr="00C23715">
        <w:rPr>
          <w:rFonts w:ascii="Times New Roman" w:hAnsi="Times New Roman" w:cs="Times New Roman" w:hint="cs"/>
        </w:rPr>
        <w:t>bị</w:t>
      </w:r>
      <w:proofErr w:type="spellEnd"/>
      <w:r w:rsidRPr="00C23715">
        <w:rPr>
          <w:rFonts w:ascii="Times New Roman" w:hAnsi="Times New Roman" w:cs="Times New Roman" w:hint="cs"/>
        </w:rPr>
        <w:t xml:space="preserve"> block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1 </w:t>
      </w:r>
      <w:proofErr w:type="spellStart"/>
      <w:r w:rsidRPr="00C23715">
        <w:rPr>
          <w:rFonts w:ascii="Times New Roman" w:hAnsi="Times New Roman" w:cs="Times New Roman" w:hint="cs"/>
        </w:rPr>
        <w:t>đã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đủ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chat</w:t>
      </w:r>
    </w:p>
    <w:p w14:paraId="4D360FEF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3.4 — Activity Diagram: </w:t>
      </w:r>
      <w:proofErr w:type="spellStart"/>
      <w:r w:rsidRPr="00C23715">
        <w:rPr>
          <w:rFonts w:ascii="Times New Roman" w:hAnsi="Times New Roman" w:cs="Times New Roman" w:hint="cs"/>
        </w:rPr>
        <w:t>Sơ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UML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Document Processing Pipeline 2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(Vector Indexing song </w:t>
      </w:r>
      <w:proofErr w:type="spellStart"/>
      <w:r w:rsidRPr="00C23715">
        <w:rPr>
          <w:rFonts w:ascii="Times New Roman" w:hAnsi="Times New Roman" w:cs="Times New Roman" w:hint="cs"/>
        </w:rPr>
        <w:t>song</w:t>
      </w:r>
      <w:proofErr w:type="spellEnd"/>
      <w:r w:rsidRPr="00C23715">
        <w:rPr>
          <w:rFonts w:ascii="Times New Roman" w:hAnsi="Times New Roman" w:cs="Times New Roman" w:hint="cs"/>
        </w:rPr>
        <w:t xml:space="preserve"> Knowledge Graph Indexing)]</w:t>
      </w:r>
    </w:p>
    <w:p w14:paraId="2E0E338B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3.2.3. </w:t>
      </w:r>
      <w:proofErr w:type="spellStart"/>
      <w:r w:rsidRPr="00C23715">
        <w:rPr>
          <w:rFonts w:ascii="Times New Roman" w:hAnsi="Times New Roman" w:cs="Times New Roman" w:hint="cs"/>
        </w:rPr>
        <w:t>Sơ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func.vn Hub</w:t>
      </w:r>
    </w:p>
    <w:p w14:paraId="71DC2EA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Hai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webhook </w:t>
      </w:r>
      <w:proofErr w:type="spellStart"/>
      <w:r w:rsidRPr="00C23715">
        <w:rPr>
          <w:rFonts w:ascii="Times New Roman" w:hAnsi="Times New Roman" w:cs="Times New Roman" w:hint="cs"/>
        </w:rPr>
        <w:t>bất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xứng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webhook </w:t>
      </w:r>
      <w:proofErr w:type="spellStart"/>
      <w:r w:rsidRPr="00C23715">
        <w:rPr>
          <w:rFonts w:ascii="Times New Roman" w:hAnsi="Times New Roman" w:cs="Times New Roman" w:hint="cs"/>
        </w:rPr>
        <w:t>riêng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bot ({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}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URL),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func.vn Hub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webhook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26F7216D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(token-based, per-bot webhook):</w:t>
      </w:r>
    </w:p>
    <w:p w14:paraId="71CA1B33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Admin: POST 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-bot/connect →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getMe</w:t>
      </w:r>
      <w:proofErr w:type="spellEnd"/>
      <w:r w:rsidRPr="00C23715">
        <w:rPr>
          <w:rFonts w:ascii="Times New Roman" w:hAnsi="Times New Roman" w:cs="Times New Roman" w:hint="cs"/>
        </w:rPr>
        <w:t xml:space="preserve"> + </w:t>
      </w:r>
      <w:proofErr w:type="spellStart"/>
      <w:r w:rsidRPr="00C23715">
        <w:rPr>
          <w:rFonts w:ascii="Times New Roman" w:hAnsi="Times New Roman" w:cs="Times New Roman" w:hint="cs"/>
        </w:rPr>
        <w:t>setWebhook</w:t>
      </w:r>
      <w:proofErr w:type="spellEnd"/>
    </w:p>
    <w:p w14:paraId="7182741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Platform: POST 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>-bot/webhook/{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}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x-bot-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-secret-token header</w:t>
      </w:r>
    </w:p>
    <w:p w14:paraId="34ACFDF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: HMAC verify → dispatch Celery task → typing indicator → RAG → </w:t>
      </w:r>
      <w:proofErr w:type="spellStart"/>
      <w:r w:rsidRPr="00C23715">
        <w:rPr>
          <w:rFonts w:ascii="Times New Roman" w:hAnsi="Times New Roman" w:cs="Times New Roman" w:hint="cs"/>
        </w:rPr>
        <w:t>sendMessage</w:t>
      </w:r>
      <w:proofErr w:type="spellEnd"/>
    </w:p>
    <w:p w14:paraId="6B978B39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func.vn Hub (centralized webhook, </w:t>
      </w:r>
      <w:proofErr w:type="spellStart"/>
      <w:r w:rsidRPr="00C23715">
        <w:rPr>
          <w:rFonts w:ascii="Times New Roman" w:hAnsi="Times New Roman" w:cs="Times New Roman" w:hint="cs"/>
        </w:rPr>
        <w:t>account_id</w:t>
      </w:r>
      <w:proofErr w:type="spellEnd"/>
      <w:r w:rsidRPr="00C23715">
        <w:rPr>
          <w:rFonts w:ascii="Times New Roman" w:hAnsi="Times New Roman" w:cs="Times New Roman" w:hint="cs"/>
        </w:rPr>
        <w:t xml:space="preserve"> routing):</w:t>
      </w:r>
    </w:p>
    <w:p w14:paraId="2FC50723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Admin: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OA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func.vn, </w:t>
      </w:r>
      <w:proofErr w:type="spellStart"/>
      <w:r w:rsidRPr="00C23715">
        <w:rPr>
          <w:rFonts w:ascii="Times New Roman" w:hAnsi="Times New Roman" w:cs="Times New Roman" w:hint="cs"/>
        </w:rPr>
        <w:t>trỏ</w:t>
      </w:r>
      <w:proofErr w:type="spellEnd"/>
      <w:r w:rsidRPr="00C23715">
        <w:rPr>
          <w:rFonts w:ascii="Times New Roman" w:hAnsi="Times New Roman" w:cs="Times New Roman" w:hint="cs"/>
        </w:rPr>
        <w:t xml:space="preserve"> webhook </w:t>
      </w:r>
      <w:proofErr w:type="spellStart"/>
      <w:r w:rsidRPr="00C23715">
        <w:rPr>
          <w:rFonts w:ascii="Times New Roman" w:hAnsi="Times New Roman" w:cs="Times New Roman" w:hint="cs"/>
        </w:rPr>
        <w:t>tới</w:t>
      </w:r>
      <w:proofErr w:type="spellEnd"/>
      <w:r w:rsidRPr="00C23715">
        <w:rPr>
          <w:rFonts w:ascii="Times New Roman" w:hAnsi="Times New Roman" w:cs="Times New Roman" w:hint="cs"/>
        </w:rPr>
        <w:t xml:space="preserve"> POST 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>/hub-webhook</w:t>
      </w:r>
    </w:p>
    <w:p w14:paraId="34AFA61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OA: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→ func.vn → POST hub-webhook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{</w:t>
      </w:r>
      <w:proofErr w:type="spellStart"/>
      <w:r w:rsidRPr="00C23715">
        <w:rPr>
          <w:rFonts w:ascii="Times New Roman" w:hAnsi="Times New Roman" w:cs="Times New Roman" w:hint="cs"/>
        </w:rPr>
        <w:t>account_id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sender_id</w:t>
      </w:r>
      <w:proofErr w:type="spellEnd"/>
      <w:r w:rsidRPr="00C23715">
        <w:rPr>
          <w:rFonts w:ascii="Times New Roman" w:hAnsi="Times New Roman" w:cs="Times New Roman" w:hint="cs"/>
        </w:rPr>
        <w:t>, content}</w:t>
      </w:r>
    </w:p>
    <w:p w14:paraId="51840BD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: HMAC verify (x-hub-secret) → lookup bot by </w:t>
      </w:r>
      <w:proofErr w:type="spellStart"/>
      <w:r w:rsidRPr="00C23715">
        <w:rPr>
          <w:rFonts w:ascii="Times New Roman" w:hAnsi="Times New Roman" w:cs="Times New Roman" w:hint="cs"/>
        </w:rPr>
        <w:t>account_id</w:t>
      </w:r>
      <w:proofErr w:type="spellEnd"/>
      <w:r w:rsidRPr="00C23715">
        <w:rPr>
          <w:rFonts w:ascii="Times New Roman" w:hAnsi="Times New Roman" w:cs="Times New Roman" w:hint="cs"/>
        </w:rPr>
        <w:t xml:space="preserve"> → RAG → func.vn Reply API</w:t>
      </w:r>
    </w:p>
    <w:p w14:paraId="51C7DDA6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Điểm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thuật</w:t>
      </w:r>
      <w:proofErr w:type="spellEnd"/>
      <w:r w:rsidRPr="00C23715">
        <w:rPr>
          <w:rFonts w:ascii="Times New Roman" w:hAnsi="Times New Roman" w:cs="Times New Roman" w:hint="cs"/>
        </w:rPr>
        <w:t xml:space="preserve"> then </w:t>
      </w:r>
      <w:proofErr w:type="spellStart"/>
      <w:r w:rsidRPr="00C23715">
        <w:rPr>
          <w:rFonts w:ascii="Times New Roman" w:hAnsi="Times New Roman" w:cs="Times New Roman" w:hint="cs"/>
        </w:rPr>
        <w:t>chốt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dựa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webhook_secret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riêng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bot (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ngẫu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lúc</w:t>
      </w:r>
      <w:proofErr w:type="spellEnd"/>
      <w:r w:rsidRPr="00C23715">
        <w:rPr>
          <w:rFonts w:ascii="Times New Roman" w:hAnsi="Times New Roman" w:cs="Times New Roman" w:hint="cs"/>
        </w:rPr>
        <w:t xml:space="preserve"> connect),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func.vn Hub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ZALO_HUB_WEBHOOK_SECRET </w:t>
      </w:r>
      <w:proofErr w:type="spellStart"/>
      <w:r w:rsidRPr="00C23715">
        <w:rPr>
          <w:rFonts w:ascii="Times New Roman" w:hAnsi="Times New Roman" w:cs="Times New Roman" w:hint="cs"/>
        </w:rPr>
        <w:t>chung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biến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). </w:t>
      </w: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hmac.compare_digest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ngăn</w:t>
      </w:r>
      <w:proofErr w:type="spellEnd"/>
      <w:r w:rsidRPr="00C23715">
        <w:rPr>
          <w:rFonts w:ascii="Times New Roman" w:hAnsi="Times New Roman" w:cs="Times New Roman" w:hint="cs"/>
        </w:rPr>
        <w:t xml:space="preserve"> timing attack.</w:t>
      </w:r>
    </w:p>
    <w:p w14:paraId="7B8F0444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3.5 —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Integration Flow: </w:t>
      </w:r>
      <w:proofErr w:type="spellStart"/>
      <w:r w:rsidRPr="00C23715">
        <w:rPr>
          <w:rFonts w:ascii="Times New Roman" w:hAnsi="Times New Roman" w:cs="Times New Roman" w:hint="cs"/>
        </w:rPr>
        <w:t>Sơ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so </w:t>
      </w:r>
      <w:proofErr w:type="spellStart"/>
      <w:r w:rsidRPr="00C23715">
        <w:rPr>
          <w:rFonts w:ascii="Times New Roman" w:hAnsi="Times New Roman" w:cs="Times New Roman" w:hint="cs"/>
        </w:rPr>
        <w:t>sánh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(</w:t>
      </w:r>
      <w:proofErr w:type="spellStart"/>
      <w:r w:rsidRPr="00C23715">
        <w:rPr>
          <w:rFonts w:ascii="Times New Roman" w:hAnsi="Times New Roman" w:cs="Times New Roman" w:hint="cs"/>
        </w:rPr>
        <w:t>trái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func.vn Hub (</w:t>
      </w:r>
      <w:proofErr w:type="spellStart"/>
      <w:r w:rsidRPr="00C23715">
        <w:rPr>
          <w:rFonts w:ascii="Times New Roman" w:hAnsi="Times New Roman" w:cs="Times New Roman" w:hint="cs"/>
        </w:rPr>
        <w:t>phải</w:t>
      </w:r>
      <w:proofErr w:type="spellEnd"/>
      <w:r w:rsidRPr="00C23715">
        <w:rPr>
          <w:rFonts w:ascii="Times New Roman" w:hAnsi="Times New Roman" w:cs="Times New Roman" w:hint="cs"/>
        </w:rPr>
        <w:t xml:space="preserve">), highlight </w:t>
      </w:r>
      <w:proofErr w:type="spellStart"/>
      <w:r w:rsidRPr="00C23715">
        <w:rPr>
          <w:rFonts w:ascii="Times New Roman" w:hAnsi="Times New Roman" w:cs="Times New Roman" w:hint="cs"/>
        </w:rPr>
        <w:t>sự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webhook routing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authentication]</w:t>
      </w:r>
    </w:p>
    <w:p w14:paraId="38A3922D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3.2.4. </w:t>
      </w:r>
      <w:proofErr w:type="spellStart"/>
      <w:r w:rsidRPr="00C23715">
        <w:rPr>
          <w:rFonts w:ascii="Times New Roman" w:hAnsi="Times New Roman" w:cs="Times New Roman" w:hint="cs"/>
        </w:rPr>
        <w:t>Biểu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2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: Vector Index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Knowledge Graph</w:t>
      </w:r>
    </w:p>
    <w:p w14:paraId="762B8A5B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2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quyết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thuẫn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availability (bot </w:t>
      </w:r>
      <w:proofErr w:type="spellStart"/>
      <w:r w:rsidRPr="00C23715">
        <w:rPr>
          <w:rFonts w:ascii="Times New Roman" w:hAnsi="Times New Roman" w:cs="Times New Roman" w:hint="cs"/>
        </w:rPr>
        <w:t>sẵn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sàng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sớm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completeness (KG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thêm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). Hai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chạy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pipeline </w:t>
      </w:r>
      <w:proofErr w:type="spellStart"/>
      <w:r w:rsidRPr="00C23715">
        <w:rPr>
          <w:rFonts w:ascii="Times New Roman" w:hAnsi="Times New Roman" w:cs="Times New Roman" w:hint="cs"/>
        </w:rPr>
        <w:t>bất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7F67C63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Giai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1 (Critical Path): Upload → </w:t>
      </w:r>
      <w:proofErr w:type="spellStart"/>
      <w:r w:rsidRPr="00C23715">
        <w:rPr>
          <w:rFonts w:ascii="Times New Roman" w:hAnsi="Times New Roman" w:cs="Times New Roman" w:hint="cs"/>
        </w:rPr>
        <w:t>MinIO</w:t>
      </w:r>
      <w:proofErr w:type="spellEnd"/>
      <w:r w:rsidRPr="00C23715">
        <w:rPr>
          <w:rFonts w:ascii="Times New Roman" w:hAnsi="Times New Roman" w:cs="Times New Roman" w:hint="cs"/>
        </w:rPr>
        <w:t xml:space="preserve"> → Celery → Parse → Chunk → Contextual Prefix → Embed →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document </w:t>
      </w:r>
      <w:proofErr w:type="spellStart"/>
      <w:r w:rsidRPr="00C23715">
        <w:rPr>
          <w:rFonts w:ascii="Times New Roman" w:hAnsi="Times New Roman" w:cs="Times New Roman" w:hint="cs"/>
        </w:rPr>
        <w:t>chuyển</w:t>
      </w:r>
      <w:proofErr w:type="spellEnd"/>
      <w:r w:rsidRPr="00C23715">
        <w:rPr>
          <w:rFonts w:ascii="Times New Roman" w:hAnsi="Times New Roman" w:cs="Times New Roman" w:hint="cs"/>
        </w:rPr>
        <w:t xml:space="preserve"> sang 'completed'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bình</w:t>
      </w:r>
      <w:proofErr w:type="spellEnd"/>
      <w:r w:rsidRPr="00C23715">
        <w:rPr>
          <w:rFonts w:ascii="Times New Roman" w:hAnsi="Times New Roman" w:cs="Times New Roman" w:hint="cs"/>
        </w:rPr>
        <w:t xml:space="preserve">: 2-5 </w:t>
      </w:r>
      <w:proofErr w:type="spellStart"/>
      <w:r w:rsidRPr="00C23715">
        <w:rPr>
          <w:rFonts w:ascii="Times New Roman" w:hAnsi="Times New Roman" w:cs="Times New Roman" w:hint="cs"/>
        </w:rPr>
        <w:t>phút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PDF 10MB.</w:t>
      </w:r>
    </w:p>
    <w:p w14:paraId="4B2CCB5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Giai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2 (Background, fire-and-forget): </w:t>
      </w:r>
      <w:proofErr w:type="spellStart"/>
      <w:r w:rsidRPr="00C23715">
        <w:rPr>
          <w:rFonts w:ascii="Times New Roman" w:hAnsi="Times New Roman" w:cs="Times New Roman" w:hint="cs"/>
        </w:rPr>
        <w:t>build_knowledge_graph_task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Celery chain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1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insert_text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chạy</w:t>
      </w:r>
      <w:proofErr w:type="spellEnd"/>
      <w:r w:rsidRPr="00C23715">
        <w:rPr>
          <w:rFonts w:ascii="Times New Roman" w:hAnsi="Times New Roman" w:cs="Times New Roman" w:hint="cs"/>
        </w:rPr>
        <w:t xml:space="preserve"> song </w:t>
      </w:r>
      <w:proofErr w:type="spellStart"/>
      <w:r w:rsidRPr="00C23715">
        <w:rPr>
          <w:rFonts w:ascii="Times New Roman" w:hAnsi="Times New Roman" w:cs="Times New Roman" w:hint="cs"/>
        </w:rPr>
        <w:t>song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request chat </w:t>
      </w:r>
      <w:proofErr w:type="spellStart"/>
      <w:r w:rsidRPr="00C23715">
        <w:rPr>
          <w:rFonts w:ascii="Times New Roman" w:hAnsi="Times New Roman" w:cs="Times New Roman" w:hint="cs"/>
        </w:rPr>
        <w:t>đang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block API.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: 5-30 </w:t>
      </w:r>
      <w:proofErr w:type="spellStart"/>
      <w:r w:rsidRPr="00C23715">
        <w:rPr>
          <w:rFonts w:ascii="Times New Roman" w:hAnsi="Times New Roman" w:cs="Times New Roman" w:hint="cs"/>
        </w:rPr>
        <w:t>phút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tùy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LLM.</w:t>
      </w:r>
    </w:p>
    <w:p w14:paraId="10814623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Graceful degradation: </w:t>
      </w:r>
      <w:proofErr w:type="spellStart"/>
      <w:r w:rsidRPr="00C23715">
        <w:rPr>
          <w:rFonts w:ascii="Times New Roman" w:hAnsi="Times New Roman" w:cs="Times New Roman" w:hint="cs"/>
        </w:rPr>
        <w:t>Nếu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2 </w:t>
      </w:r>
      <w:proofErr w:type="spellStart"/>
      <w:r w:rsidRPr="00C23715">
        <w:rPr>
          <w:rFonts w:ascii="Times New Roman" w:hAnsi="Times New Roman" w:cs="Times New Roman" w:hint="cs"/>
        </w:rPr>
        <w:t>thất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bại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doc_metadata.kg_status</w:t>
      </w:r>
      <w:proofErr w:type="spellEnd"/>
      <w:r w:rsidRPr="00C23715">
        <w:rPr>
          <w:rFonts w:ascii="Times New Roman" w:hAnsi="Times New Roman" w:cs="Times New Roman" w:hint="cs"/>
        </w:rPr>
        <w:t xml:space="preserve">='failed' </w:t>
      </w:r>
      <w:proofErr w:type="spellStart"/>
      <w:r w:rsidRPr="00C23715">
        <w:rPr>
          <w:rFonts w:ascii="Times New Roman" w:hAnsi="Times New Roman" w:cs="Times New Roman" w:hint="cs"/>
        </w:rPr>
        <w:t>nhưng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vẫn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thường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vector search. KG </w:t>
      </w:r>
      <w:proofErr w:type="spellStart"/>
      <w:r w:rsidRPr="00C23715">
        <w:rPr>
          <w:rFonts w:ascii="Times New Roman" w:hAnsi="Times New Roman" w:cs="Times New Roman" w:hint="cs"/>
        </w:rPr>
        <w:t>chỉ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bổ</w:t>
      </w:r>
      <w:proofErr w:type="spellEnd"/>
      <w:r w:rsidRPr="00C23715">
        <w:rPr>
          <w:rFonts w:ascii="Times New Roman" w:hAnsi="Times New Roman" w:cs="Times New Roman" w:hint="cs"/>
        </w:rPr>
        <w:t xml:space="preserve"> sung,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bắt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buộc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4A6C606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3.6 — 2-Stage Document Processing Flow: </w:t>
      </w:r>
      <w:proofErr w:type="spellStart"/>
      <w:r w:rsidRPr="00C23715">
        <w:rPr>
          <w:rFonts w:ascii="Times New Roman" w:hAnsi="Times New Roman" w:cs="Times New Roman" w:hint="cs"/>
        </w:rPr>
        <w:t>Biểu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Gantt </w:t>
      </w:r>
      <w:proofErr w:type="spellStart"/>
      <w:r w:rsidRPr="00C23715">
        <w:rPr>
          <w:rFonts w:ascii="Times New Roman" w:hAnsi="Times New Roman" w:cs="Times New Roman" w:hint="cs"/>
        </w:rPr>
        <w:t>hoặc</w:t>
      </w:r>
      <w:proofErr w:type="spellEnd"/>
      <w:r w:rsidRPr="00C23715">
        <w:rPr>
          <w:rFonts w:ascii="Times New Roman" w:hAnsi="Times New Roman" w:cs="Times New Roman" w:hint="cs"/>
        </w:rPr>
        <w:t xml:space="preserve"> pipeline diagram </w:t>
      </w:r>
      <w:proofErr w:type="spellStart"/>
      <w:r w:rsidRPr="00C23715">
        <w:rPr>
          <w:rFonts w:ascii="Times New Roman" w:hAnsi="Times New Roman" w:cs="Times New Roman" w:hint="cs"/>
        </w:rPr>
        <w:t>minh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họa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thứ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tính</w:t>
      </w:r>
      <w:proofErr w:type="spellEnd"/>
      <w:r w:rsidRPr="00C23715">
        <w:rPr>
          <w:rFonts w:ascii="Times New Roman" w:hAnsi="Times New Roman" w:cs="Times New Roman" w:hint="cs"/>
        </w:rPr>
        <w:t xml:space="preserve"> song </w:t>
      </w:r>
      <w:proofErr w:type="spellStart"/>
      <w:r w:rsidRPr="00C23715">
        <w:rPr>
          <w:rFonts w:ascii="Times New Roman" w:hAnsi="Times New Roman" w:cs="Times New Roman" w:hint="cs"/>
        </w:rPr>
        <w:t>song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2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>]</w:t>
      </w:r>
    </w:p>
    <w:p w14:paraId="3ABBA916" w14:textId="77777777" w:rsidR="00D27A93" w:rsidRPr="00C23715" w:rsidRDefault="00000000">
      <w:pPr>
        <w:pStyle w:val="Heading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3.3.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mềm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</w:p>
    <w:p w14:paraId="4C527E05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thuật</w:t>
      </w:r>
      <w:proofErr w:type="spellEnd"/>
      <w:r w:rsidRPr="00C23715">
        <w:rPr>
          <w:rFonts w:ascii="Times New Roman" w:hAnsi="Times New Roman" w:cs="Times New Roman" w:hint="cs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</w:rPr>
        <w:t>tiết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mềm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lược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vector collection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lớp</w:t>
      </w:r>
      <w:proofErr w:type="spellEnd"/>
      <w:r w:rsidRPr="00C23715">
        <w:rPr>
          <w:rFonts w:ascii="Times New Roman" w:hAnsi="Times New Roman" w:cs="Times New Roman" w:hint="cs"/>
        </w:rPr>
        <w:t xml:space="preserve"> Connector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13B9552B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3.3.1.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Cross-platform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API-first approach</w:t>
      </w:r>
    </w:p>
    <w:p w14:paraId="480513CF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microservices </w:t>
      </w:r>
      <w:proofErr w:type="spellStart"/>
      <w:r w:rsidRPr="00C23715">
        <w:rPr>
          <w:rFonts w:ascii="Times New Roman" w:hAnsi="Times New Roman" w:cs="Times New Roman" w:hint="cs"/>
        </w:rPr>
        <w:t>ba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nguyên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tắc</w:t>
      </w:r>
      <w:proofErr w:type="spellEnd"/>
      <w:r w:rsidRPr="00C23715">
        <w:rPr>
          <w:rFonts w:ascii="Times New Roman" w:hAnsi="Times New Roman" w:cs="Times New Roman" w:hint="cs"/>
        </w:rPr>
        <w:t xml:space="preserve"> API-first — </w:t>
      </w:r>
      <w:proofErr w:type="spellStart"/>
      <w:r w:rsidRPr="00C23715">
        <w:rPr>
          <w:rFonts w:ascii="Times New Roman" w:hAnsi="Times New Roman" w:cs="Times New Roman" w:hint="cs"/>
        </w:rPr>
        <w:t>mọi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đều</w:t>
      </w:r>
      <w:proofErr w:type="spellEnd"/>
      <w:r w:rsidRPr="00C23715">
        <w:rPr>
          <w:rFonts w:ascii="Times New Roman" w:hAnsi="Times New Roman" w:cs="Times New Roman" w:hint="cs"/>
        </w:rPr>
        <w:t xml:space="preserve"> qua REST API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OpenAPI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đủ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05D5C717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1 — Go API Gateway (</w:t>
      </w:r>
      <w:proofErr w:type="spellStart"/>
      <w:r w:rsidRPr="00C23715">
        <w:rPr>
          <w:rFonts w:ascii="Times New Roman" w:hAnsi="Times New Roman" w:cs="Times New Roman" w:hint="cs"/>
        </w:rPr>
        <w:t>cổng</w:t>
      </w:r>
      <w:proofErr w:type="spellEnd"/>
      <w:r w:rsidRPr="00C23715">
        <w:rPr>
          <w:rFonts w:ascii="Times New Roman" w:hAnsi="Times New Roman" w:cs="Times New Roman" w:hint="cs"/>
        </w:rPr>
        <w:t xml:space="preserve"> 8080): Thành </w:t>
      </w: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mọi</w:t>
      </w:r>
      <w:proofErr w:type="spellEnd"/>
      <w:r w:rsidRPr="00C23715">
        <w:rPr>
          <w:rFonts w:ascii="Times New Roman" w:hAnsi="Times New Roman" w:cs="Times New Roman" w:hint="cs"/>
        </w:rPr>
        <w:t xml:space="preserve"> request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browser, mobile app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webhook.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Go 1.21 + Gin framework, Gateway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nhiệm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ảnh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hưởng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business logic:</w:t>
      </w:r>
    </w:p>
    <w:p w14:paraId="75437D7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CORS handling: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soát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sách</w:t>
      </w:r>
      <w:proofErr w:type="spellEnd"/>
      <w:r w:rsidRPr="00C23715">
        <w:rPr>
          <w:rFonts w:ascii="Times New Roman" w:hAnsi="Times New Roman" w:cs="Times New Roman" w:hint="cs"/>
        </w:rPr>
        <w:t xml:space="preserve"> origin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(frontend localhost:5173, domain production)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BACKEND_CORS_ORIGINS.</w:t>
      </w:r>
    </w:p>
    <w:p w14:paraId="39323732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Rate limiting: </w:t>
      </w:r>
      <w:proofErr w:type="spellStart"/>
      <w:r w:rsidRPr="00C23715">
        <w:rPr>
          <w:rFonts w:ascii="Times New Roman" w:hAnsi="Times New Roman" w:cs="Times New Roman" w:hint="cs"/>
        </w:rPr>
        <w:t>Giới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hạn</w:t>
      </w:r>
      <w:proofErr w:type="spellEnd"/>
      <w:r w:rsidRPr="00C23715">
        <w:rPr>
          <w:rFonts w:ascii="Times New Roman" w:hAnsi="Times New Roman" w:cs="Times New Roman" w:hint="cs"/>
        </w:rPr>
        <w:t xml:space="preserve"> 100 request/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>/IP (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qua RATE_LIMIT_RPS).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Redis Lua script (atomic INCR+EXPIRE)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sliding window 1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, fail-open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Redis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nghẽn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cổ</w:t>
      </w:r>
      <w:proofErr w:type="spellEnd"/>
      <w:r w:rsidRPr="00C23715">
        <w:rPr>
          <w:rFonts w:ascii="Times New Roman" w:hAnsi="Times New Roman" w:cs="Times New Roman" w:hint="cs"/>
        </w:rPr>
        <w:t xml:space="preserve"> chai.</w:t>
      </w:r>
    </w:p>
    <w:p w14:paraId="567C4CB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Response caching: Cache GET responses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Redis (TTL=3600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>), key = SHA-256(</w:t>
      </w:r>
      <w:proofErr w:type="spellStart"/>
      <w:r w:rsidRPr="00C23715">
        <w:rPr>
          <w:rFonts w:ascii="Times New Roman" w:hAnsi="Times New Roman" w:cs="Times New Roman" w:hint="cs"/>
        </w:rPr>
        <w:t>path|body|authorization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user A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thấy</w:t>
      </w:r>
      <w:proofErr w:type="spellEnd"/>
      <w:r w:rsidRPr="00C23715">
        <w:rPr>
          <w:rFonts w:ascii="Times New Roman" w:hAnsi="Times New Roman" w:cs="Times New Roman" w:hint="cs"/>
        </w:rPr>
        <w:t xml:space="preserve"> cache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user B. Streaming endpoints, analytics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session endpoints </w:t>
      </w:r>
      <w:proofErr w:type="spellStart"/>
      <w:r w:rsidRPr="00C23715">
        <w:rPr>
          <w:rFonts w:ascii="Times New Roman" w:hAnsi="Times New Roman" w:cs="Times New Roman" w:hint="cs"/>
        </w:rPr>
        <w:t>bị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khỏi</w:t>
      </w:r>
      <w:proofErr w:type="spellEnd"/>
      <w:r w:rsidRPr="00C23715">
        <w:rPr>
          <w:rFonts w:ascii="Times New Roman" w:hAnsi="Times New Roman" w:cs="Times New Roman" w:hint="cs"/>
        </w:rPr>
        <w:t xml:space="preserve"> cache.</w:t>
      </w:r>
    </w:p>
    <w:p w14:paraId="7997A9E5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2 — </w:t>
      </w:r>
      <w:proofErr w:type="spellStart"/>
      <w:r w:rsidRPr="00C23715">
        <w:rPr>
          <w:rFonts w:ascii="Times New Roman" w:hAnsi="Times New Roman" w:cs="Times New Roman" w:hint="cs"/>
        </w:rPr>
        <w:t>FastAPI</w:t>
      </w:r>
      <w:proofErr w:type="spellEnd"/>
      <w:r w:rsidRPr="00C23715">
        <w:rPr>
          <w:rFonts w:ascii="Times New Roman" w:hAnsi="Times New Roman" w:cs="Times New Roman" w:hint="cs"/>
        </w:rPr>
        <w:t xml:space="preserve"> Backend (</w:t>
      </w:r>
      <w:proofErr w:type="spellStart"/>
      <w:r w:rsidRPr="00C23715">
        <w:rPr>
          <w:rFonts w:ascii="Times New Roman" w:hAnsi="Times New Roman" w:cs="Times New Roman" w:hint="cs"/>
        </w:rPr>
        <w:t>cổng</w:t>
      </w:r>
      <w:proofErr w:type="spellEnd"/>
      <w:r w:rsidRPr="00C23715">
        <w:rPr>
          <w:rFonts w:ascii="Times New Roman" w:hAnsi="Times New Roman" w:cs="Times New Roman" w:hint="cs"/>
        </w:rPr>
        <w:t xml:space="preserve"> 8000):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business logic,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Python 3.11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FastAPI</w:t>
      </w:r>
      <w:proofErr w:type="spellEnd"/>
      <w:r w:rsidRPr="00C23715">
        <w:rPr>
          <w:rFonts w:ascii="Times New Roman" w:hAnsi="Times New Roman" w:cs="Times New Roman" w:hint="cs"/>
        </w:rPr>
        <w:t xml:space="preserve"> + </w:t>
      </w:r>
      <w:proofErr w:type="spellStart"/>
      <w:r w:rsidRPr="00C23715">
        <w:rPr>
          <w:rFonts w:ascii="Times New Roman" w:hAnsi="Times New Roman" w:cs="Times New Roman" w:hint="cs"/>
        </w:rPr>
        <w:t>SQLAlchemy</w:t>
      </w:r>
      <w:proofErr w:type="spellEnd"/>
      <w:r w:rsidRPr="00C23715">
        <w:rPr>
          <w:rFonts w:ascii="Times New Roman" w:hAnsi="Times New Roman" w:cs="Times New Roman" w:hint="cs"/>
        </w:rPr>
        <w:t xml:space="preserve"> 2.0 async + </w:t>
      </w:r>
      <w:proofErr w:type="spellStart"/>
      <w:r w:rsidRPr="00C23715">
        <w:rPr>
          <w:rFonts w:ascii="Times New Roman" w:hAnsi="Times New Roman" w:cs="Times New Roman" w:hint="cs"/>
        </w:rPr>
        <w:t>Pydantic</w:t>
      </w:r>
      <w:proofErr w:type="spellEnd"/>
      <w:r w:rsidRPr="00C23715">
        <w:rPr>
          <w:rFonts w:ascii="Times New Roman" w:hAnsi="Times New Roman" w:cs="Times New Roman" w:hint="cs"/>
        </w:rPr>
        <w:t xml:space="preserve"> v2.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dependency injection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FastAPI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inject database session, current user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service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endpoint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sẽ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4A5DB6D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Tổ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chức</w:t>
      </w:r>
      <w:proofErr w:type="spellEnd"/>
      <w:r w:rsidRPr="00C23715">
        <w:rPr>
          <w:rFonts w:ascii="Times New Roman" w:hAnsi="Times New Roman" w:cs="Times New Roman" w:hint="cs"/>
        </w:rPr>
        <w:t xml:space="preserve"> router: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/v1/auth, /bots, /bot-templates, /folders, /analytics, /dashboard, /users, /integrations, /</w:t>
      </w:r>
      <w:proofErr w:type="spellStart"/>
      <w:r w:rsidRPr="00C23715">
        <w:rPr>
          <w:rFonts w:ascii="Times New Roman" w:hAnsi="Times New Roman" w:cs="Times New Roman" w:hint="cs"/>
        </w:rPr>
        <w:t>openrouter</w:t>
      </w:r>
      <w:proofErr w:type="spellEnd"/>
      <w:r w:rsidRPr="00C23715">
        <w:rPr>
          <w:rFonts w:ascii="Times New Roman" w:hAnsi="Times New Roman" w:cs="Times New Roman" w:hint="cs"/>
        </w:rPr>
        <w:t>, 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>, 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-bot.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module endpoint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file </w:t>
      </w:r>
      <w:proofErr w:type="spellStart"/>
      <w:r w:rsidRPr="00C23715">
        <w:rPr>
          <w:rFonts w:ascii="Times New Roman" w:hAnsi="Times New Roman" w:cs="Times New Roman" w:hint="cs"/>
        </w:rPr>
        <w:t>riêng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/v1/endpoints/.</w:t>
      </w:r>
    </w:p>
    <w:p w14:paraId="083C51A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Async throughout: </w:t>
      </w:r>
      <w:proofErr w:type="spellStart"/>
      <w:r w:rsidRPr="00C23715">
        <w:rPr>
          <w:rFonts w:ascii="Times New Roman" w:hAnsi="Times New Roman" w:cs="Times New Roman" w:hint="cs"/>
        </w:rPr>
        <w:t>Mọi</w:t>
      </w:r>
      <w:proofErr w:type="spellEnd"/>
      <w:r w:rsidRPr="00C23715">
        <w:rPr>
          <w:rFonts w:ascii="Times New Roman" w:hAnsi="Times New Roman" w:cs="Times New Roman" w:hint="cs"/>
        </w:rPr>
        <w:t xml:space="preserve"> database call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AsyncSession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sqlalchemy.ext.asyncio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mọi</w:t>
      </w:r>
      <w:proofErr w:type="spellEnd"/>
      <w:r w:rsidRPr="00C23715">
        <w:rPr>
          <w:rFonts w:ascii="Times New Roman" w:hAnsi="Times New Roman" w:cs="Times New Roman" w:hint="cs"/>
        </w:rPr>
        <w:t xml:space="preserve"> service method </w:t>
      </w:r>
      <w:proofErr w:type="spellStart"/>
      <w:r w:rsidRPr="00C23715">
        <w:rPr>
          <w:rFonts w:ascii="Times New Roman" w:hAnsi="Times New Roman" w:cs="Times New Roman" w:hint="cs"/>
        </w:rPr>
        <w:t>đều</w:t>
      </w:r>
      <w:proofErr w:type="spellEnd"/>
      <w:r w:rsidRPr="00C23715">
        <w:rPr>
          <w:rFonts w:ascii="Times New Roman" w:hAnsi="Times New Roman" w:cs="Times New Roman" w:hint="cs"/>
        </w:rPr>
        <w:t xml:space="preserve"> async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asyncio</w:t>
      </w:r>
      <w:proofErr w:type="spellEnd"/>
      <w:r w:rsidRPr="00C23715">
        <w:rPr>
          <w:rFonts w:ascii="Times New Roman" w:hAnsi="Times New Roman" w:cs="Times New Roman" w:hint="cs"/>
        </w:rPr>
        <w:t xml:space="preserve"> event loop, </w:t>
      </w:r>
      <w:proofErr w:type="spellStart"/>
      <w:r w:rsidRPr="00C23715">
        <w:rPr>
          <w:rFonts w:ascii="Times New Roman" w:hAnsi="Times New Roman" w:cs="Times New Roman" w:hint="cs"/>
        </w:rPr>
        <w:t>tránh</w:t>
      </w:r>
      <w:proofErr w:type="spellEnd"/>
      <w:r w:rsidRPr="00C23715">
        <w:rPr>
          <w:rFonts w:ascii="Times New Roman" w:hAnsi="Times New Roman" w:cs="Times New Roman" w:hint="cs"/>
        </w:rPr>
        <w:t xml:space="preserve"> blocking I/O.</w:t>
      </w:r>
    </w:p>
    <w:p w14:paraId="0D15AE65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3 — Data Stores (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chạy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Docker): Bảy </w:t>
      </w:r>
      <w:proofErr w:type="spellStart"/>
      <w:r w:rsidRPr="00C23715">
        <w:rPr>
          <w:rFonts w:ascii="Times New Roman" w:hAnsi="Times New Roman" w:cs="Times New Roman" w:hint="cs"/>
        </w:rPr>
        <w:t>dịch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nhau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13CFFEAF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PostgreSQL 15 (</w:t>
      </w:r>
      <w:proofErr w:type="spellStart"/>
      <w:r w:rsidRPr="00C23715">
        <w:rPr>
          <w:rFonts w:ascii="Times New Roman" w:hAnsi="Times New Roman" w:cs="Times New Roman" w:hint="cs"/>
        </w:rPr>
        <w:t>cổng</w:t>
      </w:r>
      <w:proofErr w:type="spellEnd"/>
      <w:r w:rsidRPr="00C23715">
        <w:rPr>
          <w:rFonts w:ascii="Times New Roman" w:hAnsi="Times New Roman" w:cs="Times New Roman" w:hint="cs"/>
        </w:rPr>
        <w:t xml:space="preserve"> 5433):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— tenants, users, bots, documents, folders</w:t>
      </w:r>
    </w:p>
    <w:p w14:paraId="2D6A3693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MongoDB 7.0 (</w:t>
      </w:r>
      <w:proofErr w:type="spellStart"/>
      <w:r w:rsidRPr="00C23715">
        <w:rPr>
          <w:rFonts w:ascii="Times New Roman" w:hAnsi="Times New Roman" w:cs="Times New Roman" w:hint="cs"/>
        </w:rPr>
        <w:t>cổng</w:t>
      </w:r>
      <w:proofErr w:type="spellEnd"/>
      <w:r w:rsidRPr="00C23715">
        <w:rPr>
          <w:rFonts w:ascii="Times New Roman" w:hAnsi="Times New Roman" w:cs="Times New Roman" w:hint="cs"/>
        </w:rPr>
        <w:t xml:space="preserve"> 27017):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phi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— conversations, sessions, </w:t>
      </w:r>
      <w:proofErr w:type="spellStart"/>
      <w:r w:rsidRPr="00C23715">
        <w:rPr>
          <w:rFonts w:ascii="Times New Roman" w:hAnsi="Times New Roman" w:cs="Times New Roman" w:hint="cs"/>
        </w:rPr>
        <w:t>api_keys</w:t>
      </w:r>
      <w:proofErr w:type="spellEnd"/>
      <w:r w:rsidRPr="00C23715">
        <w:rPr>
          <w:rFonts w:ascii="Times New Roman" w:hAnsi="Times New Roman" w:cs="Times New Roman" w:hint="cs"/>
        </w:rPr>
        <w:t>, feedback</w:t>
      </w:r>
    </w:p>
    <w:p w14:paraId="5EBC655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Redis 7 (</w:t>
      </w:r>
      <w:proofErr w:type="spellStart"/>
      <w:r w:rsidRPr="00C23715">
        <w:rPr>
          <w:rFonts w:ascii="Times New Roman" w:hAnsi="Times New Roman" w:cs="Times New Roman" w:hint="cs"/>
        </w:rPr>
        <w:t>cổng</w:t>
      </w:r>
      <w:proofErr w:type="spellEnd"/>
      <w:r w:rsidRPr="00C23715">
        <w:rPr>
          <w:rFonts w:ascii="Times New Roman" w:hAnsi="Times New Roman" w:cs="Times New Roman" w:hint="cs"/>
        </w:rPr>
        <w:t xml:space="preserve"> 6380): Celery broker, gateway cache, response cache</w:t>
      </w:r>
    </w:p>
    <w:p w14:paraId="7C87ABF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cổng</w:t>
      </w:r>
      <w:proofErr w:type="spellEnd"/>
      <w:r w:rsidRPr="00C23715">
        <w:rPr>
          <w:rFonts w:ascii="Times New Roman" w:hAnsi="Times New Roman" w:cs="Times New Roman" w:hint="cs"/>
        </w:rPr>
        <w:t xml:space="preserve"> 6333): Vector embeddings + BM25 full-text search</w:t>
      </w:r>
    </w:p>
    <w:p w14:paraId="7BDC1C6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MinIO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cổng</w:t>
      </w:r>
      <w:proofErr w:type="spellEnd"/>
      <w:r w:rsidRPr="00C23715">
        <w:rPr>
          <w:rFonts w:ascii="Times New Roman" w:hAnsi="Times New Roman" w:cs="Times New Roman" w:hint="cs"/>
        </w:rPr>
        <w:t xml:space="preserve"> 9000/9001): S3-compatible object storage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file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</w:p>
    <w:p w14:paraId="4639C1B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OpenDataLoader</w:t>
      </w:r>
      <w:proofErr w:type="spellEnd"/>
      <w:r w:rsidRPr="00C23715">
        <w:rPr>
          <w:rFonts w:ascii="Times New Roman" w:hAnsi="Times New Roman" w:cs="Times New Roman" w:hint="cs"/>
        </w:rPr>
        <w:t xml:space="preserve"> Hybrid (</w:t>
      </w:r>
      <w:proofErr w:type="spellStart"/>
      <w:r w:rsidRPr="00C23715">
        <w:rPr>
          <w:rFonts w:ascii="Times New Roman" w:hAnsi="Times New Roman" w:cs="Times New Roman" w:hint="cs"/>
        </w:rPr>
        <w:t>cổng</w:t>
      </w:r>
      <w:proofErr w:type="spellEnd"/>
      <w:r w:rsidRPr="00C23715">
        <w:rPr>
          <w:rFonts w:ascii="Times New Roman" w:hAnsi="Times New Roman" w:cs="Times New Roman" w:hint="cs"/>
        </w:rPr>
        <w:t xml:space="preserve"> 5002): PDF parsing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OCR, </w:t>
      </w:r>
      <w:proofErr w:type="spellStart"/>
      <w:r w:rsidRPr="00C23715">
        <w:rPr>
          <w:rFonts w:ascii="Times New Roman" w:hAnsi="Times New Roman" w:cs="Times New Roman" w:hint="cs"/>
        </w:rPr>
        <w:t>SmolVLM</w:t>
      </w:r>
      <w:proofErr w:type="spellEnd"/>
      <w:r w:rsidRPr="00C23715">
        <w:rPr>
          <w:rFonts w:ascii="Times New Roman" w:hAnsi="Times New Roman" w:cs="Times New Roman" w:hint="cs"/>
        </w:rPr>
        <w:t>, LaTeX</w:t>
      </w:r>
    </w:p>
    <w:p w14:paraId="30C9EC9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Celery Worker </w:t>
      </w:r>
      <w:proofErr w:type="spellStart"/>
      <w:r w:rsidRPr="00C23715">
        <w:rPr>
          <w:rFonts w:ascii="Times New Roman" w:hAnsi="Times New Roman" w:cs="Times New Roman" w:hint="cs"/>
        </w:rPr>
        <w:t>chạy</w:t>
      </w:r>
      <w:proofErr w:type="spellEnd"/>
      <w:r w:rsidRPr="00C23715">
        <w:rPr>
          <w:rFonts w:ascii="Times New Roman" w:hAnsi="Times New Roman" w:cs="Times New Roman" w:hint="cs"/>
        </w:rPr>
        <w:t xml:space="preserve"> song </w:t>
      </w:r>
      <w:proofErr w:type="spellStart"/>
      <w:r w:rsidRPr="00C23715">
        <w:rPr>
          <w:rFonts w:ascii="Times New Roman" w:hAnsi="Times New Roman" w:cs="Times New Roman" w:hint="cs"/>
        </w:rPr>
        <w:t>song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Backend (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Docker image, </w:t>
      </w:r>
      <w:proofErr w:type="spellStart"/>
      <w:r w:rsidRPr="00C23715">
        <w:rPr>
          <w:rFonts w:ascii="Times New Roman" w:hAnsi="Times New Roman" w:cs="Times New Roman" w:hint="cs"/>
        </w:rPr>
        <w:t>lệnh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</w:t>
      </w:r>
      <w:proofErr w:type="spellEnd"/>
      <w:r w:rsidRPr="00C23715">
        <w:rPr>
          <w:rFonts w:ascii="Times New Roman" w:hAnsi="Times New Roman" w:cs="Times New Roman" w:hint="cs"/>
        </w:rPr>
        <w:t xml:space="preserve">):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document processing tasks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webhook tasks </w:t>
      </w:r>
      <w:proofErr w:type="spellStart"/>
      <w:r w:rsidRPr="00C23715">
        <w:rPr>
          <w:rFonts w:ascii="Times New Roman" w:hAnsi="Times New Roman" w:cs="Times New Roman" w:hint="cs"/>
        </w:rPr>
        <w:t>bất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concurrency=4 workers.</w:t>
      </w:r>
    </w:p>
    <w:p w14:paraId="4D86258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3.7 — System Architecture: </w:t>
      </w:r>
      <w:proofErr w:type="spellStart"/>
      <w:r w:rsidRPr="00C23715">
        <w:rPr>
          <w:rFonts w:ascii="Times New Roman" w:hAnsi="Times New Roman" w:cs="Times New Roman" w:hint="cs"/>
        </w:rPr>
        <w:t>Sơ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tổng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3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Docker services, ports,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request (Browser → Gateway → Backend → Data Stores)]</w:t>
      </w:r>
    </w:p>
    <w:p w14:paraId="2E5AD9F4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3.3.2.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ERD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PostgreSQL (Users, Tenants, Bots, Documents, Folders)</w:t>
      </w:r>
    </w:p>
    <w:p w14:paraId="6E682FAB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Cơ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PostgreSQL 15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tuân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thủ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nguyên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tắc</w:t>
      </w:r>
      <w:proofErr w:type="spellEnd"/>
      <w:r w:rsidRPr="00C23715">
        <w:rPr>
          <w:rFonts w:ascii="Times New Roman" w:hAnsi="Times New Roman" w:cs="Times New Roman" w:hint="cs"/>
        </w:rPr>
        <w:t xml:space="preserve"> UUID primary key (</w:t>
      </w:r>
      <w:proofErr w:type="spellStart"/>
      <w:r w:rsidRPr="00C23715">
        <w:rPr>
          <w:rFonts w:ascii="Times New Roman" w:hAnsi="Times New Roman" w:cs="Times New Roman" w:hint="cs"/>
        </w:rPr>
        <w:t>bảo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mật</w:t>
      </w:r>
      <w:proofErr w:type="spellEnd"/>
      <w:r w:rsidRPr="00C23715">
        <w:rPr>
          <w:rFonts w:ascii="Times New Roman" w:hAnsi="Times New Roman" w:cs="Times New Roman" w:hint="cs"/>
        </w:rPr>
        <w:t xml:space="preserve">, distributed-friendly)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JSONB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migration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thêm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>):</w:t>
      </w:r>
    </w:p>
    <w:p w14:paraId="2DF99EA5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Bảng</w:t>
      </w:r>
      <w:proofErr w:type="spellEnd"/>
      <w:r w:rsidRPr="00C23715">
        <w:rPr>
          <w:rFonts w:ascii="Times New Roman" w:hAnsi="Times New Roman" w:cs="Times New Roman" w:hint="cs"/>
        </w:rPr>
        <w:t xml:space="preserve"> tenants: Lưu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tổ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chức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khách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. Các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: id (UUID, PK), name (VARCHAR 255), email (VARCHAR 255, UNIQUE, INDEX), plan (VARCHAR 50, DEFAULT='free'), settings (JSONB, DEFAULT={}), </w:t>
      </w:r>
      <w:proofErr w:type="spellStart"/>
      <w:r w:rsidRPr="00C23715">
        <w:rPr>
          <w:rFonts w:ascii="Times New Roman" w:hAnsi="Times New Roman" w:cs="Times New Roman" w:hint="cs"/>
        </w:rPr>
        <w:t>created_at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updated_at</w:t>
      </w:r>
      <w:proofErr w:type="spellEnd"/>
      <w:r w:rsidRPr="00C23715">
        <w:rPr>
          <w:rFonts w:ascii="Times New Roman" w:hAnsi="Times New Roman" w:cs="Times New Roman" w:hint="cs"/>
        </w:rPr>
        <w:t xml:space="preserve"> (TIMESTAMPTZ). Quan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: 1 tenant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nhiều</w:t>
      </w:r>
      <w:proofErr w:type="spellEnd"/>
      <w:r w:rsidRPr="00C23715">
        <w:rPr>
          <w:rFonts w:ascii="Times New Roman" w:hAnsi="Times New Roman" w:cs="Times New Roman" w:hint="cs"/>
        </w:rPr>
        <w:t xml:space="preserve"> users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nhiều</w:t>
      </w:r>
      <w:proofErr w:type="spellEnd"/>
      <w:r w:rsidRPr="00C23715">
        <w:rPr>
          <w:rFonts w:ascii="Times New Roman" w:hAnsi="Times New Roman" w:cs="Times New Roman" w:hint="cs"/>
        </w:rPr>
        <w:t xml:space="preserve"> bots (cascade delete orphans).</w:t>
      </w:r>
    </w:p>
    <w:p w14:paraId="5C47EC97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Bảng</w:t>
      </w:r>
      <w:proofErr w:type="spellEnd"/>
      <w:r w:rsidRPr="00C23715">
        <w:rPr>
          <w:rFonts w:ascii="Times New Roman" w:hAnsi="Times New Roman" w:cs="Times New Roman" w:hint="cs"/>
        </w:rPr>
        <w:t xml:space="preserve"> users: Lưu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tenant. Các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: id (UUID, PK), </w:t>
      </w:r>
      <w:proofErr w:type="spellStart"/>
      <w:r w:rsidRPr="00C23715">
        <w:rPr>
          <w:rFonts w:ascii="Times New Roman" w:hAnsi="Times New Roman" w:cs="Times New Roman" w:hint="cs"/>
        </w:rPr>
        <w:t>tenant_id</w:t>
      </w:r>
      <w:proofErr w:type="spellEnd"/>
      <w:r w:rsidRPr="00C23715">
        <w:rPr>
          <w:rFonts w:ascii="Times New Roman" w:hAnsi="Times New Roman" w:cs="Times New Roman" w:hint="cs"/>
        </w:rPr>
        <w:t xml:space="preserve"> (UUID, FK→tenants.id, INDEX), email (VARCHAR 255, UNIQUE, INDEX), </w:t>
      </w:r>
      <w:proofErr w:type="spellStart"/>
      <w:r w:rsidRPr="00C23715">
        <w:rPr>
          <w:rFonts w:ascii="Times New Roman" w:hAnsi="Times New Roman" w:cs="Times New Roman" w:hint="cs"/>
        </w:rPr>
        <w:t>hashed_password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bcrypt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full_name</w:t>
      </w:r>
      <w:proofErr w:type="spellEnd"/>
      <w:r w:rsidRPr="00C23715">
        <w:rPr>
          <w:rFonts w:ascii="Times New Roman" w:hAnsi="Times New Roman" w:cs="Times New Roman" w:hint="cs"/>
        </w:rPr>
        <w:t xml:space="preserve"> (VARCHAR 255, nullable), role (VARCHAR 50, DEFAULT='member' — owner/admin/member), </w:t>
      </w:r>
      <w:proofErr w:type="spellStart"/>
      <w:r w:rsidRPr="00C23715">
        <w:rPr>
          <w:rFonts w:ascii="Times New Roman" w:hAnsi="Times New Roman" w:cs="Times New Roman" w:hint="cs"/>
        </w:rPr>
        <w:t>is_active</w:t>
      </w:r>
      <w:proofErr w:type="spellEnd"/>
      <w:r w:rsidRPr="00C23715">
        <w:rPr>
          <w:rFonts w:ascii="Times New Roman" w:hAnsi="Times New Roman" w:cs="Times New Roman" w:hint="cs"/>
        </w:rPr>
        <w:t xml:space="preserve"> (BOOLEAN, DEFAULT=True), </w:t>
      </w:r>
      <w:proofErr w:type="spellStart"/>
      <w:r w:rsidRPr="00C23715">
        <w:rPr>
          <w:rFonts w:ascii="Times New Roman" w:hAnsi="Times New Roman" w:cs="Times New Roman" w:hint="cs"/>
        </w:rPr>
        <w:t>created_at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updated_at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4E4C5617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Bảng</w:t>
      </w:r>
      <w:proofErr w:type="spellEnd"/>
      <w:r w:rsidRPr="00C23715">
        <w:rPr>
          <w:rFonts w:ascii="Times New Roman" w:hAnsi="Times New Roman" w:cs="Times New Roman" w:hint="cs"/>
        </w:rPr>
        <w:t xml:space="preserve"> bots: Lưu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ảo</w:t>
      </w:r>
      <w:proofErr w:type="spellEnd"/>
      <w:r w:rsidRPr="00C23715">
        <w:rPr>
          <w:rFonts w:ascii="Times New Roman" w:hAnsi="Times New Roman" w:cs="Times New Roman" w:hint="cs"/>
        </w:rPr>
        <w:t xml:space="preserve"> RAG. Các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: id (UUID, PK), </w:t>
      </w:r>
      <w:proofErr w:type="spellStart"/>
      <w:r w:rsidRPr="00C23715">
        <w:rPr>
          <w:rFonts w:ascii="Times New Roman" w:hAnsi="Times New Roman" w:cs="Times New Roman" w:hint="cs"/>
        </w:rPr>
        <w:t>tenant_id</w:t>
      </w:r>
      <w:proofErr w:type="spellEnd"/>
      <w:r w:rsidRPr="00C23715">
        <w:rPr>
          <w:rFonts w:ascii="Times New Roman" w:hAnsi="Times New Roman" w:cs="Times New Roman" w:hint="cs"/>
        </w:rPr>
        <w:t xml:space="preserve"> (UUID, FK→tenants.id, INDEX), name (VARCHAR 255, INDEX), description (TEXT), </w:t>
      </w:r>
      <w:proofErr w:type="spellStart"/>
      <w:r w:rsidRPr="00C23715">
        <w:rPr>
          <w:rFonts w:ascii="Times New Roman" w:hAnsi="Times New Roman" w:cs="Times New Roman" w:hint="cs"/>
        </w:rPr>
        <w:t>avatar_url</w:t>
      </w:r>
      <w:proofErr w:type="spellEnd"/>
      <w:r w:rsidRPr="00C23715">
        <w:rPr>
          <w:rFonts w:ascii="Times New Roman" w:hAnsi="Times New Roman" w:cs="Times New Roman" w:hint="cs"/>
        </w:rPr>
        <w:t xml:space="preserve"> (VARCHAR 500), config (JSONB — </w:t>
      </w:r>
      <w:proofErr w:type="spellStart"/>
      <w:r w:rsidRPr="00C23715">
        <w:rPr>
          <w:rFonts w:ascii="Times New Roman" w:hAnsi="Times New Roman" w:cs="Times New Roman" w:hint="cs"/>
        </w:rPr>
        <w:t>chứa</w:t>
      </w:r>
      <w:proofErr w:type="spellEnd"/>
      <w:r w:rsidRPr="00C23715">
        <w:rPr>
          <w:rFonts w:ascii="Times New Roman" w:hAnsi="Times New Roman" w:cs="Times New Roman" w:hint="cs"/>
        </w:rPr>
        <w:t xml:space="preserve"> model, </w:t>
      </w:r>
      <w:proofErr w:type="spellStart"/>
      <w:r w:rsidRPr="00C23715">
        <w:rPr>
          <w:rFonts w:ascii="Times New Roman" w:hAnsi="Times New Roman" w:cs="Times New Roman" w:hint="cs"/>
        </w:rPr>
        <w:t>system_prompt</w:t>
      </w:r>
      <w:proofErr w:type="spellEnd"/>
      <w:r w:rsidRPr="00C23715">
        <w:rPr>
          <w:rFonts w:ascii="Times New Roman" w:hAnsi="Times New Roman" w:cs="Times New Roman" w:hint="cs"/>
        </w:rPr>
        <w:t xml:space="preserve">, temperature, domain, chunking params, </w:t>
      </w:r>
      <w:proofErr w:type="spellStart"/>
      <w:r w:rsidRPr="00C23715">
        <w:rPr>
          <w:rFonts w:ascii="Times New Roman" w:hAnsi="Times New Roman" w:cs="Times New Roman" w:hint="cs"/>
        </w:rPr>
        <w:t>zalo_bot</w:t>
      </w:r>
      <w:proofErr w:type="spellEnd"/>
      <w:r w:rsidRPr="00C23715">
        <w:rPr>
          <w:rFonts w:ascii="Times New Roman" w:hAnsi="Times New Roman" w:cs="Times New Roman" w:hint="cs"/>
        </w:rPr>
        <w:t xml:space="preserve"> credentials...), </w:t>
      </w:r>
      <w:proofErr w:type="spellStart"/>
      <w:r w:rsidRPr="00C23715">
        <w:rPr>
          <w:rFonts w:ascii="Times New Roman" w:hAnsi="Times New Roman" w:cs="Times New Roman" w:hint="cs"/>
        </w:rPr>
        <w:t>api_key</w:t>
      </w:r>
      <w:proofErr w:type="spellEnd"/>
      <w:r w:rsidRPr="00C23715">
        <w:rPr>
          <w:rFonts w:ascii="Times New Roman" w:hAnsi="Times New Roman" w:cs="Times New Roman" w:hint="cs"/>
        </w:rPr>
        <w:t xml:space="preserve"> (VARCHAR 64, UNIQUE, INDEX), </w:t>
      </w:r>
      <w:proofErr w:type="spellStart"/>
      <w:r w:rsidRPr="00C23715">
        <w:rPr>
          <w:rFonts w:ascii="Times New Roman" w:hAnsi="Times New Roman" w:cs="Times New Roman" w:hint="cs"/>
        </w:rPr>
        <w:t>is_active</w:t>
      </w:r>
      <w:proofErr w:type="spellEnd"/>
      <w:r w:rsidRPr="00C23715">
        <w:rPr>
          <w:rFonts w:ascii="Times New Roman" w:hAnsi="Times New Roman" w:cs="Times New Roman" w:hint="cs"/>
        </w:rPr>
        <w:t xml:space="preserve"> (BOOLEAN), </w:t>
      </w:r>
      <w:proofErr w:type="spellStart"/>
      <w:r w:rsidRPr="00C23715">
        <w:rPr>
          <w:rFonts w:ascii="Times New Roman" w:hAnsi="Times New Roman" w:cs="Times New Roman" w:hint="cs"/>
        </w:rPr>
        <w:t>created_at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updated_at</w:t>
      </w:r>
      <w:proofErr w:type="spellEnd"/>
      <w:r w:rsidRPr="00C23715">
        <w:rPr>
          <w:rFonts w:ascii="Times New Roman" w:hAnsi="Times New Roman" w:cs="Times New Roman" w:hint="cs"/>
        </w:rPr>
        <w:t xml:space="preserve">. Index </w:t>
      </w:r>
      <w:proofErr w:type="spellStart"/>
      <w:r w:rsidRPr="00C23715">
        <w:rPr>
          <w:rFonts w:ascii="Times New Roman" w:hAnsi="Times New Roman" w:cs="Times New Roman" w:hint="cs"/>
        </w:rPr>
        <w:t>tổng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>: (</w:t>
      </w:r>
      <w:proofErr w:type="spellStart"/>
      <w:r w:rsidRPr="00C23715">
        <w:rPr>
          <w:rFonts w:ascii="Times New Roman" w:hAnsi="Times New Roman" w:cs="Times New Roman" w:hint="cs"/>
        </w:rPr>
        <w:t>tenant_id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created_at</w:t>
      </w:r>
      <w:proofErr w:type="spellEnd"/>
      <w:r w:rsidRPr="00C23715">
        <w:rPr>
          <w:rFonts w:ascii="Times New Roman" w:hAnsi="Times New Roman" w:cs="Times New Roman" w:hint="cs"/>
        </w:rPr>
        <w:t xml:space="preserve">). Quan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: 1 bot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nhiều</w:t>
      </w:r>
      <w:proofErr w:type="spellEnd"/>
      <w:r w:rsidRPr="00C23715">
        <w:rPr>
          <w:rFonts w:ascii="Times New Roman" w:hAnsi="Times New Roman" w:cs="Times New Roman" w:hint="cs"/>
        </w:rPr>
        <w:t xml:space="preserve"> documents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nhiều</w:t>
      </w:r>
      <w:proofErr w:type="spellEnd"/>
      <w:r w:rsidRPr="00C23715">
        <w:rPr>
          <w:rFonts w:ascii="Times New Roman" w:hAnsi="Times New Roman" w:cs="Times New Roman" w:hint="cs"/>
        </w:rPr>
        <w:t xml:space="preserve"> folders.</w:t>
      </w:r>
    </w:p>
    <w:p w14:paraId="618F8626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Bảng</w:t>
      </w:r>
      <w:proofErr w:type="spellEnd"/>
      <w:r w:rsidRPr="00C23715">
        <w:rPr>
          <w:rFonts w:ascii="Times New Roman" w:hAnsi="Times New Roman" w:cs="Times New Roman" w:hint="cs"/>
        </w:rPr>
        <w:t xml:space="preserve"> documents: Lưu metadata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lên</w:t>
      </w:r>
      <w:proofErr w:type="spellEnd"/>
      <w:r w:rsidRPr="00C23715">
        <w:rPr>
          <w:rFonts w:ascii="Times New Roman" w:hAnsi="Times New Roman" w:cs="Times New Roman" w:hint="cs"/>
        </w:rPr>
        <w:t xml:space="preserve"> (file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 xml:space="preserve"> ở </w:t>
      </w:r>
      <w:proofErr w:type="spellStart"/>
      <w:r w:rsidRPr="00C23715">
        <w:rPr>
          <w:rFonts w:ascii="Times New Roman" w:hAnsi="Times New Roman" w:cs="Times New Roman" w:hint="cs"/>
        </w:rPr>
        <w:t>MinIO</w:t>
      </w:r>
      <w:proofErr w:type="spellEnd"/>
      <w:r w:rsidRPr="00C23715">
        <w:rPr>
          <w:rFonts w:ascii="Times New Roman" w:hAnsi="Times New Roman" w:cs="Times New Roman" w:hint="cs"/>
        </w:rPr>
        <w:t xml:space="preserve">). Các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: id (UUID, PK), 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 (UUID, FK→bots.id CASCADE, INDEX), filename (VARCHAR 255), </w:t>
      </w:r>
      <w:proofErr w:type="spellStart"/>
      <w:r w:rsidRPr="00C23715">
        <w:rPr>
          <w:rFonts w:ascii="Times New Roman" w:hAnsi="Times New Roman" w:cs="Times New Roman" w:hint="cs"/>
        </w:rPr>
        <w:t>file_path</w:t>
      </w:r>
      <w:proofErr w:type="spellEnd"/>
      <w:r w:rsidRPr="00C23715">
        <w:rPr>
          <w:rFonts w:ascii="Times New Roman" w:hAnsi="Times New Roman" w:cs="Times New Roman" w:hint="cs"/>
        </w:rPr>
        <w:t xml:space="preserve"> (VARCHAR 500 — </w:t>
      </w:r>
      <w:proofErr w:type="spellStart"/>
      <w:r w:rsidRPr="00C23715">
        <w:rPr>
          <w:rFonts w:ascii="Times New Roman" w:hAnsi="Times New Roman" w:cs="Times New Roman" w:hint="cs"/>
        </w:rPr>
        <w:t>MinIO</w:t>
      </w:r>
      <w:proofErr w:type="spellEnd"/>
      <w:r w:rsidRPr="00C23715">
        <w:rPr>
          <w:rFonts w:ascii="Times New Roman" w:hAnsi="Times New Roman" w:cs="Times New Roman" w:hint="cs"/>
        </w:rPr>
        <w:t xml:space="preserve"> object key), </w:t>
      </w:r>
      <w:proofErr w:type="spellStart"/>
      <w:r w:rsidRPr="00C23715">
        <w:rPr>
          <w:rFonts w:ascii="Times New Roman" w:hAnsi="Times New Roman" w:cs="Times New Roman" w:hint="cs"/>
        </w:rPr>
        <w:t>file_type</w:t>
      </w:r>
      <w:proofErr w:type="spellEnd"/>
      <w:r w:rsidRPr="00C23715">
        <w:rPr>
          <w:rFonts w:ascii="Times New Roman" w:hAnsi="Times New Roman" w:cs="Times New Roman" w:hint="cs"/>
        </w:rPr>
        <w:t xml:space="preserve"> (VARCHAR 50 — MIME type), </w:t>
      </w:r>
      <w:proofErr w:type="spellStart"/>
      <w:r w:rsidRPr="00C23715">
        <w:rPr>
          <w:rFonts w:ascii="Times New Roman" w:hAnsi="Times New Roman" w:cs="Times New Roman" w:hint="cs"/>
        </w:rPr>
        <w:t>file_size</w:t>
      </w:r>
      <w:proofErr w:type="spellEnd"/>
      <w:r w:rsidRPr="00C23715">
        <w:rPr>
          <w:rFonts w:ascii="Times New Roman" w:hAnsi="Times New Roman" w:cs="Times New Roman" w:hint="cs"/>
        </w:rPr>
        <w:t xml:space="preserve"> (BIGINT bytes), </w:t>
      </w:r>
      <w:proofErr w:type="spellStart"/>
      <w:r w:rsidRPr="00C23715">
        <w:rPr>
          <w:rFonts w:ascii="Times New Roman" w:hAnsi="Times New Roman" w:cs="Times New Roman" w:hint="cs"/>
        </w:rPr>
        <w:t>content_hash</w:t>
      </w:r>
      <w:proofErr w:type="spellEnd"/>
      <w:r w:rsidRPr="00C23715">
        <w:rPr>
          <w:rFonts w:ascii="Times New Roman" w:hAnsi="Times New Roman" w:cs="Times New Roman" w:hint="cs"/>
        </w:rPr>
        <w:t xml:space="preserve"> (VARCHAR 64 — SHA256 deduplication), status (VARCHAR 20 — pending/processing/completed/failed, INDEX), </w:t>
      </w:r>
      <w:proofErr w:type="spellStart"/>
      <w:r w:rsidRPr="00C23715">
        <w:rPr>
          <w:rFonts w:ascii="Times New Roman" w:hAnsi="Times New Roman" w:cs="Times New Roman" w:hint="cs"/>
        </w:rPr>
        <w:t>error_message</w:t>
      </w:r>
      <w:proofErr w:type="spellEnd"/>
      <w:r w:rsidRPr="00C23715">
        <w:rPr>
          <w:rFonts w:ascii="Times New Roman" w:hAnsi="Times New Roman" w:cs="Times New Roman" w:hint="cs"/>
        </w:rPr>
        <w:t xml:space="preserve"> (TEXT), </w:t>
      </w:r>
      <w:proofErr w:type="spellStart"/>
      <w:r w:rsidRPr="00C23715">
        <w:rPr>
          <w:rFonts w:ascii="Times New Roman" w:hAnsi="Times New Roman" w:cs="Times New Roman" w:hint="cs"/>
        </w:rPr>
        <w:t>folder_id</w:t>
      </w:r>
      <w:proofErr w:type="spellEnd"/>
      <w:r w:rsidRPr="00C23715">
        <w:rPr>
          <w:rFonts w:ascii="Times New Roman" w:hAnsi="Times New Roman" w:cs="Times New Roman" w:hint="cs"/>
        </w:rPr>
        <w:t xml:space="preserve"> (UUID, FK→folders.id SET NULL, nullable), tags (JSONB list), </w:t>
      </w:r>
      <w:proofErr w:type="spellStart"/>
      <w:r w:rsidRPr="00C23715">
        <w:rPr>
          <w:rFonts w:ascii="Times New Roman" w:hAnsi="Times New Roman" w:cs="Times New Roman" w:hint="cs"/>
        </w:rPr>
        <w:t>doc_metadata</w:t>
      </w:r>
      <w:proofErr w:type="spellEnd"/>
      <w:r w:rsidRPr="00C23715">
        <w:rPr>
          <w:rFonts w:ascii="Times New Roman" w:hAnsi="Times New Roman" w:cs="Times New Roman" w:hint="cs"/>
        </w:rPr>
        <w:t xml:space="preserve"> (JSONB — </w:t>
      </w:r>
      <w:proofErr w:type="spellStart"/>
      <w:r w:rsidRPr="00C23715">
        <w:rPr>
          <w:rFonts w:ascii="Times New Roman" w:hAnsi="Times New Roman" w:cs="Times New Roman" w:hint="cs"/>
        </w:rPr>
        <w:t>kg_status</w:t>
      </w:r>
      <w:proofErr w:type="spellEnd"/>
      <w:r w:rsidRPr="00C23715">
        <w:rPr>
          <w:rFonts w:ascii="Times New Roman" w:hAnsi="Times New Roman" w:cs="Times New Roman" w:hint="cs"/>
        </w:rPr>
        <w:t xml:space="preserve">, page count...), </w:t>
      </w:r>
      <w:proofErr w:type="spellStart"/>
      <w:r w:rsidRPr="00C23715">
        <w:rPr>
          <w:rFonts w:ascii="Times New Roman" w:hAnsi="Times New Roman" w:cs="Times New Roman" w:hint="cs"/>
        </w:rPr>
        <w:t>created_at</w:t>
      </w:r>
      <w:proofErr w:type="spellEnd"/>
      <w:r w:rsidRPr="00C23715">
        <w:rPr>
          <w:rFonts w:ascii="Times New Roman" w:hAnsi="Times New Roman" w:cs="Times New Roman" w:hint="cs"/>
        </w:rPr>
        <w:t xml:space="preserve"> (INDEX), </w:t>
      </w:r>
      <w:proofErr w:type="spellStart"/>
      <w:r w:rsidRPr="00C23715">
        <w:rPr>
          <w:rFonts w:ascii="Times New Roman" w:hAnsi="Times New Roman" w:cs="Times New Roman" w:hint="cs"/>
        </w:rPr>
        <w:t>updated_at</w:t>
      </w:r>
      <w:proofErr w:type="spellEnd"/>
      <w:r w:rsidRPr="00C23715">
        <w:rPr>
          <w:rFonts w:ascii="Times New Roman" w:hAnsi="Times New Roman" w:cs="Times New Roman" w:hint="cs"/>
        </w:rPr>
        <w:t xml:space="preserve">. Index </w:t>
      </w:r>
      <w:proofErr w:type="spellStart"/>
      <w:r w:rsidRPr="00C23715">
        <w:rPr>
          <w:rFonts w:ascii="Times New Roman" w:hAnsi="Times New Roman" w:cs="Times New Roman" w:hint="cs"/>
        </w:rPr>
        <w:t>tổng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>: (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created_at</w:t>
      </w:r>
      <w:proofErr w:type="spellEnd"/>
      <w:r w:rsidRPr="00C23715">
        <w:rPr>
          <w:rFonts w:ascii="Times New Roman" w:hAnsi="Times New Roman" w:cs="Times New Roman" w:hint="cs"/>
        </w:rPr>
        <w:t>), (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>, filename), (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>, status).</w:t>
      </w:r>
    </w:p>
    <w:p w14:paraId="5A1A38D1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Bảng</w:t>
      </w:r>
      <w:proofErr w:type="spellEnd"/>
      <w:r w:rsidRPr="00C23715">
        <w:rPr>
          <w:rFonts w:ascii="Times New Roman" w:hAnsi="Times New Roman" w:cs="Times New Roman" w:hint="cs"/>
        </w:rPr>
        <w:t xml:space="preserve"> folders: </w:t>
      </w:r>
      <w:proofErr w:type="spellStart"/>
      <w:r w:rsidRPr="00C23715">
        <w:rPr>
          <w:rFonts w:ascii="Times New Roman" w:hAnsi="Times New Roman" w:cs="Times New Roman" w:hint="cs"/>
        </w:rPr>
        <w:t>Hỗ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tổ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chức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cấp</w:t>
      </w:r>
      <w:proofErr w:type="spellEnd"/>
      <w:r w:rsidRPr="00C23715">
        <w:rPr>
          <w:rFonts w:ascii="Times New Roman" w:hAnsi="Times New Roman" w:cs="Times New Roman" w:hint="cs"/>
        </w:rPr>
        <w:t xml:space="preserve"> (hierarchical). Các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: id (UUID, PK), name (VARCHAR 255), </w:t>
      </w:r>
      <w:proofErr w:type="spellStart"/>
      <w:r w:rsidRPr="00C23715">
        <w:rPr>
          <w:rFonts w:ascii="Times New Roman" w:hAnsi="Times New Roman" w:cs="Times New Roman" w:hint="cs"/>
        </w:rPr>
        <w:t>parent_id</w:t>
      </w:r>
      <w:proofErr w:type="spellEnd"/>
      <w:r w:rsidRPr="00C23715">
        <w:rPr>
          <w:rFonts w:ascii="Times New Roman" w:hAnsi="Times New Roman" w:cs="Times New Roman" w:hint="cs"/>
        </w:rPr>
        <w:t xml:space="preserve"> (UUID, FK→folders.id CASCADE, self-referential, nullable), 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 (UUID, FK→bots.id CASCADE, INDEX), </w:t>
      </w:r>
      <w:proofErr w:type="spellStart"/>
      <w:r w:rsidRPr="00C23715">
        <w:rPr>
          <w:rFonts w:ascii="Times New Roman" w:hAnsi="Times New Roman" w:cs="Times New Roman" w:hint="cs"/>
        </w:rPr>
        <w:t>created_at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updated_at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chiếu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thư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tùy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sâu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3B02A20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3.8 — ERD PostgreSQL: </w:t>
      </w:r>
      <w:proofErr w:type="spellStart"/>
      <w:r w:rsidRPr="00C23715">
        <w:rPr>
          <w:rFonts w:ascii="Times New Roman" w:hAnsi="Times New Roman" w:cs="Times New Roman" w:hint="cs"/>
        </w:rPr>
        <w:t>Lược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đủ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5 </w:t>
      </w:r>
      <w:proofErr w:type="spellStart"/>
      <w:r w:rsidRPr="00C23715">
        <w:rPr>
          <w:rFonts w:ascii="Times New Roman" w:hAnsi="Times New Roman" w:cs="Times New Roman" w:hint="cs"/>
        </w:rPr>
        <w:t>bảng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khóa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ngoại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kiểu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cardinality]</w:t>
      </w:r>
    </w:p>
    <w:p w14:paraId="6F0F13A0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3.3.3.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Vector Collection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</w:p>
    <w:p w14:paraId="3070D198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collection </w:t>
      </w:r>
      <w:proofErr w:type="spellStart"/>
      <w:r w:rsidRPr="00C23715">
        <w:rPr>
          <w:rFonts w:ascii="Times New Roman" w:hAnsi="Times New Roman" w:cs="Times New Roman" w:hint="cs"/>
        </w:rPr>
        <w:t>duy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vì</w:t>
      </w:r>
      <w:proofErr w:type="spellEnd"/>
      <w:r w:rsidRPr="00C23715">
        <w:rPr>
          <w:rFonts w:ascii="Times New Roman" w:hAnsi="Times New Roman" w:cs="Times New Roman" w:hint="cs"/>
        </w:rPr>
        <w:t xml:space="preserve"> collection </w:t>
      </w:r>
      <w:proofErr w:type="spellStart"/>
      <w:r w:rsidRPr="00C23715">
        <w:rPr>
          <w:rFonts w:ascii="Times New Roman" w:hAnsi="Times New Roman" w:cs="Times New Roman" w:hint="cs"/>
        </w:rPr>
        <w:t>riêng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bot.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HNSW index graph </w:t>
      </w:r>
      <w:proofErr w:type="spellStart"/>
      <w:r w:rsidRPr="00C23715">
        <w:rPr>
          <w:rFonts w:ascii="Times New Roman" w:hAnsi="Times New Roman" w:cs="Times New Roman" w:hint="cs"/>
        </w:rPr>
        <w:t>hiệu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dễ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infrastructure. </w:t>
      </w:r>
      <w:proofErr w:type="spellStart"/>
      <w:r w:rsidRPr="00C23715">
        <w:rPr>
          <w:rFonts w:ascii="Times New Roman" w:hAnsi="Times New Roman" w:cs="Times New Roman" w:hint="cs"/>
        </w:rPr>
        <w:t>Sự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qua payload filtering:</w:t>
      </w:r>
    </w:p>
    <w:p w14:paraId="7325806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Vector configuration: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vector point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trữ</w:t>
      </w:r>
      <w:proofErr w:type="spellEnd"/>
      <w:r w:rsidRPr="00C23715">
        <w:rPr>
          <w:rFonts w:ascii="Times New Roman" w:hAnsi="Times New Roman" w:cs="Times New Roman" w:hint="cs"/>
        </w:rPr>
        <w:t xml:space="preserve"> embedding 1536 </w:t>
      </w:r>
      <w:proofErr w:type="spellStart"/>
      <w:r w:rsidRPr="00C23715">
        <w:rPr>
          <w:rFonts w:ascii="Times New Roman" w:hAnsi="Times New Roman" w:cs="Times New Roman" w:hint="cs"/>
        </w:rPr>
        <w:t>chiều</w:t>
      </w:r>
      <w:proofErr w:type="spellEnd"/>
      <w:r w:rsidRPr="00C23715">
        <w:rPr>
          <w:rFonts w:ascii="Times New Roman" w:hAnsi="Times New Roman" w:cs="Times New Roman" w:hint="cs"/>
        </w:rPr>
        <w:t xml:space="preserve"> (text-embedding-3-small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OpenAI qua </w:t>
      </w:r>
      <w:proofErr w:type="spellStart"/>
      <w:r w:rsidRPr="00C23715">
        <w:rPr>
          <w:rFonts w:ascii="Times New Roman" w:hAnsi="Times New Roman" w:cs="Times New Roman" w:hint="cs"/>
        </w:rPr>
        <w:t>OpenRouter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Cosine similarity </w:t>
      </w:r>
      <w:proofErr w:type="spellStart"/>
      <w:r w:rsidRPr="00C23715">
        <w:rPr>
          <w:rFonts w:ascii="Times New Roman" w:hAnsi="Times New Roman" w:cs="Times New Roman" w:hint="cs"/>
        </w:rPr>
        <w:t>làm</w:t>
      </w:r>
      <w:proofErr w:type="spellEnd"/>
      <w:r w:rsidRPr="00C23715">
        <w:rPr>
          <w:rFonts w:ascii="Times New Roman" w:hAnsi="Times New Roman" w:cs="Times New Roman" w:hint="cs"/>
        </w:rPr>
        <w:t xml:space="preserve"> metric </w:t>
      </w:r>
      <w:proofErr w:type="spellStart"/>
      <w:r w:rsidRPr="00C23715">
        <w:rPr>
          <w:rFonts w:ascii="Times New Roman" w:hAnsi="Times New Roman" w:cs="Times New Roman" w:hint="cs"/>
        </w:rPr>
        <w:t>khoảng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cách</w:t>
      </w:r>
      <w:proofErr w:type="spellEnd"/>
      <w:r w:rsidRPr="00C23715">
        <w:rPr>
          <w:rFonts w:ascii="Times New Roman" w:hAnsi="Times New Roman" w:cs="Times New Roman" w:hint="cs"/>
        </w:rPr>
        <w:t xml:space="preserve">, HNSW indexing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m=16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ef_construct</w:t>
      </w:r>
      <w:proofErr w:type="spellEnd"/>
      <w:r w:rsidRPr="00C23715">
        <w:rPr>
          <w:rFonts w:ascii="Times New Roman" w:hAnsi="Times New Roman" w:cs="Times New Roman" w:hint="cs"/>
        </w:rPr>
        <w:t>=100 (</w:t>
      </w:r>
      <w:proofErr w:type="spellStart"/>
      <w:r w:rsidRPr="00C23715">
        <w:rPr>
          <w:rFonts w:ascii="Times New Roman" w:hAnsi="Times New Roman" w:cs="Times New Roman" w:hint="cs"/>
        </w:rPr>
        <w:t>cân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>).</w:t>
      </w:r>
    </w:p>
    <w:p w14:paraId="00BC7EA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Payload schema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vector point:</w:t>
      </w:r>
    </w:p>
    <w:p w14:paraId="5A53E18D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 (string): ID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sở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hữu</w:t>
      </w:r>
      <w:proofErr w:type="spellEnd"/>
      <w:r w:rsidRPr="00C23715">
        <w:rPr>
          <w:rFonts w:ascii="Times New Roman" w:hAnsi="Times New Roman" w:cs="Times New Roman" w:hint="cs"/>
        </w:rPr>
        <w:t xml:space="preserve"> chunk —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filter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mọi</w:t>
      </w:r>
      <w:proofErr w:type="spellEnd"/>
      <w:r w:rsidRPr="00C23715">
        <w:rPr>
          <w:rFonts w:ascii="Times New Roman" w:hAnsi="Times New Roman" w:cs="Times New Roman" w:hint="cs"/>
        </w:rPr>
        <w:t xml:space="preserve"> query</w:t>
      </w:r>
    </w:p>
    <w:p w14:paraId="5F00B4FD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text (string): </w:t>
      </w:r>
      <w:proofErr w:type="spellStart"/>
      <w:r w:rsidRPr="00C23715">
        <w:rPr>
          <w:rFonts w:ascii="Times New Roman" w:hAnsi="Times New Roman" w:cs="Times New Roman" w:hint="cs"/>
        </w:rPr>
        <w:t>Nội</w:t>
      </w:r>
      <w:proofErr w:type="spellEnd"/>
      <w:r w:rsidRPr="00C23715">
        <w:rPr>
          <w:rFonts w:ascii="Times New Roman" w:hAnsi="Times New Roman" w:cs="Times New Roman" w:hint="cs"/>
        </w:rPr>
        <w:t xml:space="preserve"> dung chunk </w:t>
      </w:r>
      <w:proofErr w:type="spellStart"/>
      <w:r w:rsidRPr="00C23715">
        <w:rPr>
          <w:rFonts w:ascii="Times New Roman" w:hAnsi="Times New Roman" w:cs="Times New Roman" w:hint="cs"/>
        </w:rPr>
        <w:t>đã</w:t>
      </w:r>
      <w:proofErr w:type="spellEnd"/>
      <w:r w:rsidRPr="00C23715">
        <w:rPr>
          <w:rFonts w:ascii="Times New Roman" w:hAnsi="Times New Roman" w:cs="Times New Roman" w:hint="cs"/>
        </w:rPr>
        <w:t xml:space="preserve"> enriched (</w:t>
      </w:r>
      <w:proofErr w:type="spellStart"/>
      <w:r w:rsidRPr="00C23715">
        <w:rPr>
          <w:rFonts w:ascii="Times New Roman" w:hAnsi="Times New Roman" w:cs="Times New Roman" w:hint="cs"/>
        </w:rPr>
        <w:t>context_prefix</w:t>
      </w:r>
      <w:proofErr w:type="spellEnd"/>
      <w:r w:rsidRPr="00C23715">
        <w:rPr>
          <w:rFonts w:ascii="Times New Roman" w:hAnsi="Times New Roman" w:cs="Times New Roman" w:hint="cs"/>
        </w:rPr>
        <w:t xml:space="preserve"> + original text) —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BM25 full-text search</w:t>
      </w:r>
    </w:p>
    <w:p w14:paraId="392C404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parent_text</w:t>
      </w:r>
      <w:proofErr w:type="spellEnd"/>
      <w:r w:rsidRPr="00C23715">
        <w:rPr>
          <w:rFonts w:ascii="Times New Roman" w:hAnsi="Times New Roman" w:cs="Times New Roman" w:hint="cs"/>
        </w:rPr>
        <w:t xml:space="preserve"> (string, nullable): </w:t>
      </w:r>
      <w:proofErr w:type="spellStart"/>
      <w:r w:rsidRPr="00C23715">
        <w:rPr>
          <w:rFonts w:ascii="Times New Roman" w:hAnsi="Times New Roman" w:cs="Times New Roman" w:hint="cs"/>
        </w:rPr>
        <w:t>Nội</w:t>
      </w:r>
      <w:proofErr w:type="spellEnd"/>
      <w:r w:rsidRPr="00C23715">
        <w:rPr>
          <w:rFonts w:ascii="Times New Roman" w:hAnsi="Times New Roman" w:cs="Times New Roman" w:hint="cs"/>
        </w:rPr>
        <w:t xml:space="preserve"> dung parent chunk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Parent-Child strategy —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phú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</w:p>
    <w:p w14:paraId="71A9B82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context_prefix</w:t>
      </w:r>
      <w:proofErr w:type="spellEnd"/>
      <w:r w:rsidRPr="00C23715">
        <w:rPr>
          <w:rFonts w:ascii="Times New Roman" w:hAnsi="Times New Roman" w:cs="Times New Roman" w:hint="cs"/>
        </w:rPr>
        <w:t xml:space="preserve"> (string):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cảnh</w:t>
      </w:r>
      <w:proofErr w:type="spellEnd"/>
      <w:r w:rsidRPr="00C23715">
        <w:rPr>
          <w:rFonts w:ascii="Times New Roman" w:hAnsi="Times New Roman" w:cs="Times New Roman" w:hint="cs"/>
        </w:rPr>
        <w:t xml:space="preserve"> 1-2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do Contextual Retrieval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riêng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debug</w:t>
      </w:r>
    </w:p>
    <w:p w14:paraId="1709C4E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source (string): </w:t>
      </w:r>
      <w:proofErr w:type="spellStart"/>
      <w:r w:rsidRPr="00C23715">
        <w:rPr>
          <w:rFonts w:ascii="Times New Roman" w:hAnsi="Times New Roman" w:cs="Times New Roman" w:hint="cs"/>
        </w:rPr>
        <w:t>Tên</w:t>
      </w:r>
      <w:proofErr w:type="spellEnd"/>
      <w:r w:rsidRPr="00C23715">
        <w:rPr>
          <w:rFonts w:ascii="Times New Roman" w:hAnsi="Times New Roman" w:cs="Times New Roman" w:hint="cs"/>
        </w:rPr>
        <w:t xml:space="preserve"> file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gốc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citation [[n]]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</w:p>
    <w:p w14:paraId="6CD274A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metadata (object): Thông tin </w:t>
      </w:r>
      <w:proofErr w:type="spellStart"/>
      <w:r w:rsidRPr="00C23715">
        <w:rPr>
          <w:rFonts w:ascii="Times New Roman" w:hAnsi="Times New Roman" w:cs="Times New Roman" w:hint="cs"/>
        </w:rPr>
        <w:t>bổ</w:t>
      </w:r>
      <w:proofErr w:type="spellEnd"/>
      <w:r w:rsidRPr="00C23715">
        <w:rPr>
          <w:rFonts w:ascii="Times New Roman" w:hAnsi="Times New Roman" w:cs="Times New Roman" w:hint="cs"/>
        </w:rPr>
        <w:t xml:space="preserve"> sung: </w:t>
      </w:r>
      <w:proofErr w:type="spellStart"/>
      <w:r w:rsidRPr="00C23715">
        <w:rPr>
          <w:rFonts w:ascii="Times New Roman" w:hAnsi="Times New Roman" w:cs="Times New Roman" w:hint="cs"/>
        </w:rPr>
        <w:t>page_number</w:t>
      </w:r>
      <w:proofErr w:type="spellEnd"/>
      <w:r w:rsidRPr="00C23715">
        <w:rPr>
          <w:rFonts w:ascii="Times New Roman" w:hAnsi="Times New Roman" w:cs="Times New Roman" w:hint="cs"/>
        </w:rPr>
        <w:t xml:space="preserve">, section, </w:t>
      </w:r>
      <w:proofErr w:type="spellStart"/>
      <w:r w:rsidRPr="00C23715">
        <w:rPr>
          <w:rFonts w:ascii="Times New Roman" w:hAnsi="Times New Roman" w:cs="Times New Roman" w:hint="cs"/>
        </w:rPr>
        <w:t>document_id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chunk_index</w:t>
      </w:r>
      <w:proofErr w:type="spellEnd"/>
    </w:p>
    <w:p w14:paraId="60D21C1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Ba payload index </w:t>
      </w:r>
      <w:proofErr w:type="spellStart"/>
      <w:r w:rsidRPr="00C23715">
        <w:rPr>
          <w:rFonts w:ascii="Times New Roman" w:hAnsi="Times New Roman" w:cs="Times New Roman" w:hint="cs"/>
        </w:rPr>
        <w:t>tối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hóa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vấn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778D382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KEYWORD index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Lọc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nhanh</w:t>
      </w:r>
      <w:proofErr w:type="spellEnd"/>
      <w:r w:rsidRPr="00C23715">
        <w:rPr>
          <w:rFonts w:ascii="Times New Roman" w:hAnsi="Times New Roman" w:cs="Times New Roman" w:hint="cs"/>
        </w:rPr>
        <w:t xml:space="preserve"> O(1)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bot — mandatory filter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mọi</w:t>
      </w:r>
      <w:proofErr w:type="spellEnd"/>
      <w:r w:rsidRPr="00C23715">
        <w:rPr>
          <w:rFonts w:ascii="Times New Roman" w:hAnsi="Times New Roman" w:cs="Times New Roman" w:hint="cs"/>
        </w:rPr>
        <w:t xml:space="preserve"> vector search</w:t>
      </w:r>
    </w:p>
    <w:p w14:paraId="7FB05C8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TEXT index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text (multilingual tokenizer): </w:t>
      </w:r>
      <w:proofErr w:type="spellStart"/>
      <w:r w:rsidRPr="00C23715">
        <w:rPr>
          <w:rFonts w:ascii="Times New Roman" w:hAnsi="Times New Roman" w:cs="Times New Roman" w:hint="cs"/>
        </w:rPr>
        <w:t>Bật</w:t>
      </w:r>
      <w:proofErr w:type="spellEnd"/>
      <w:r w:rsidRPr="00C23715">
        <w:rPr>
          <w:rFonts w:ascii="Times New Roman" w:hAnsi="Times New Roman" w:cs="Times New Roman" w:hint="cs"/>
        </w:rPr>
        <w:t xml:space="preserve"> BM25 full-text search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Sparse Retrieval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Hybrid Search</w:t>
      </w:r>
    </w:p>
    <w:p w14:paraId="2BD99203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KEYWORD index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source: Cho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lọc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debug retrieval endpoint</w:t>
      </w:r>
    </w:p>
    <w:p w14:paraId="54C34C23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Collection </w:t>
      </w:r>
      <w:proofErr w:type="spellStart"/>
      <w:r w:rsidRPr="00C23715">
        <w:rPr>
          <w:rFonts w:ascii="Times New Roman" w:hAnsi="Times New Roman" w:cs="Times New Roman" w:hint="cs"/>
        </w:rPr>
        <w:t>omnirag_memories</w:t>
      </w:r>
      <w:proofErr w:type="spellEnd"/>
      <w:r w:rsidRPr="00C23715">
        <w:rPr>
          <w:rFonts w:ascii="Times New Roman" w:hAnsi="Times New Roman" w:cs="Times New Roman" w:hint="cs"/>
        </w:rPr>
        <w:t xml:space="preserve"> (Mem0): Collection </w:t>
      </w:r>
      <w:proofErr w:type="spellStart"/>
      <w:r w:rsidRPr="00C23715">
        <w:rPr>
          <w:rFonts w:ascii="Times New Roman" w:hAnsi="Times New Roman" w:cs="Times New Roman" w:hint="cs"/>
        </w:rPr>
        <w:t>riêng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trữ</w:t>
      </w:r>
      <w:proofErr w:type="spellEnd"/>
      <w:r w:rsidRPr="00C23715">
        <w:rPr>
          <w:rFonts w:ascii="Times New Roman" w:hAnsi="Times New Roman" w:cs="Times New Roman" w:hint="cs"/>
        </w:rPr>
        <w:t xml:space="preserve"> memory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>. Metadata: {</w:t>
      </w:r>
      <w:proofErr w:type="spellStart"/>
      <w:r w:rsidRPr="00C23715">
        <w:rPr>
          <w:rFonts w:ascii="Times New Roman" w:hAnsi="Times New Roman" w:cs="Times New Roman" w:hint="cs"/>
        </w:rPr>
        <w:t>user_id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session_id</w:t>
      </w:r>
      <w:proofErr w:type="spellEnd"/>
      <w:r w:rsidRPr="00C23715">
        <w:rPr>
          <w:rFonts w:ascii="Times New Roman" w:hAnsi="Times New Roman" w:cs="Times New Roman" w:hint="cs"/>
        </w:rPr>
        <w:t xml:space="preserve">}.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thư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viện</w:t>
      </w:r>
      <w:proofErr w:type="spellEnd"/>
      <w:r w:rsidRPr="00C23715">
        <w:rPr>
          <w:rFonts w:ascii="Times New Roman" w:hAnsi="Times New Roman" w:cs="Times New Roman" w:hint="cs"/>
        </w:rPr>
        <w:t xml:space="preserve"> mem0ai,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vector dimension (1536)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cosine similarity.</w:t>
      </w:r>
    </w:p>
    <w:p w14:paraId="634CCCC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3.9 —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Collection Schema: </w:t>
      </w:r>
      <w:proofErr w:type="spellStart"/>
      <w:r w:rsidRPr="00C23715">
        <w:rPr>
          <w:rFonts w:ascii="Times New Roman" w:hAnsi="Times New Roman" w:cs="Times New Roman" w:hint="cs"/>
        </w:rPr>
        <w:t>Sơ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vector point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payload fields, 3 payload indexes,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upsert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Document Processing]</w:t>
      </w:r>
    </w:p>
    <w:p w14:paraId="1457F37D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3.3.4.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lớp</w:t>
      </w:r>
      <w:proofErr w:type="spellEnd"/>
      <w:r w:rsidRPr="00C23715">
        <w:rPr>
          <w:rFonts w:ascii="Times New Roman" w:hAnsi="Times New Roman" w:cs="Times New Roman" w:hint="cs"/>
        </w:rPr>
        <w:t xml:space="preserve"> Connector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(Omnichannel Connector)</w:t>
      </w:r>
    </w:p>
    <w:p w14:paraId="0D24C10E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Lớp</w:t>
      </w:r>
      <w:proofErr w:type="spellEnd"/>
      <w:r w:rsidRPr="00C23715">
        <w:rPr>
          <w:rFonts w:ascii="Times New Roman" w:hAnsi="Times New Roman" w:cs="Times New Roman" w:hint="cs"/>
        </w:rPr>
        <w:t xml:space="preserve"> Connector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logic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AI (RAG pipeline) </w:t>
      </w:r>
      <w:proofErr w:type="spellStart"/>
      <w:r w:rsidRPr="00C23715">
        <w:rPr>
          <w:rFonts w:ascii="Times New Roman" w:hAnsi="Times New Roman" w:cs="Times New Roman" w:hint="cs"/>
        </w:rPr>
        <w:t>khỏi</w:t>
      </w:r>
      <w:proofErr w:type="spellEnd"/>
      <w:r w:rsidRPr="00C23715">
        <w:rPr>
          <w:rFonts w:ascii="Times New Roman" w:hAnsi="Times New Roman" w:cs="Times New Roman" w:hint="cs"/>
        </w:rPr>
        <w:t xml:space="preserve"> logic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(channel-specific API calls).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đóng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gói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Service class </w:t>
      </w:r>
      <w:proofErr w:type="spellStart"/>
      <w:r w:rsidRPr="00C23715">
        <w:rPr>
          <w:rFonts w:ascii="Times New Roman" w:hAnsi="Times New Roman" w:cs="Times New Roman" w:hint="cs"/>
        </w:rPr>
        <w:t>độc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interface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560EE3DE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ZaloBotService</w:t>
      </w:r>
      <w:proofErr w:type="spellEnd"/>
      <w:r w:rsidRPr="00C23715">
        <w:rPr>
          <w:rFonts w:ascii="Times New Roman" w:hAnsi="Times New Roman" w:cs="Times New Roman" w:hint="cs"/>
        </w:rPr>
        <w:t xml:space="preserve"> (backend/app/services/channels/zalo_bot_service.py): Wrapper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Platform API (bot-api.zapps.me). Các method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144894D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connect(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bot_token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webhook_base_url</w:t>
      </w:r>
      <w:proofErr w:type="spellEnd"/>
      <w:r w:rsidRPr="00C23715">
        <w:rPr>
          <w:rFonts w:ascii="Times New Roman" w:hAnsi="Times New Roman" w:cs="Times New Roman" w:hint="cs"/>
        </w:rPr>
        <w:t xml:space="preserve">):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flow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getMe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secret, </w:t>
      </w:r>
      <w:proofErr w:type="spellStart"/>
      <w:r w:rsidRPr="00C23715">
        <w:rPr>
          <w:rFonts w:ascii="Times New Roman" w:hAnsi="Times New Roman" w:cs="Times New Roman" w:hint="cs"/>
        </w:rPr>
        <w:t>setWebhook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config</w:t>
      </w:r>
    </w:p>
    <w:p w14:paraId="3F81CF3F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handle_webhook</w:t>
      </w:r>
      <w:proofErr w:type="spellEnd"/>
      <w:r w:rsidRPr="00C23715">
        <w:rPr>
          <w:rFonts w:ascii="Times New Roman" w:hAnsi="Times New Roman" w:cs="Times New Roman" w:hint="cs"/>
        </w:rPr>
        <w:t>(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, payload):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— verify bot active,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RAG,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</w:p>
    <w:p w14:paraId="71F87C0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send_message</w:t>
      </w:r>
      <w:proofErr w:type="spellEnd"/>
      <w:r w:rsidRPr="00C23715">
        <w:rPr>
          <w:rFonts w:ascii="Times New Roman" w:hAnsi="Times New Roman" w:cs="Times New Roman" w:hint="cs"/>
        </w:rPr>
        <w:t>(</w:t>
      </w:r>
      <w:proofErr w:type="spellStart"/>
      <w:r w:rsidRPr="00C23715">
        <w:rPr>
          <w:rFonts w:ascii="Times New Roman" w:hAnsi="Times New Roman" w:cs="Times New Roman" w:hint="cs"/>
        </w:rPr>
        <w:t>bot_token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chat_id</w:t>
      </w:r>
      <w:proofErr w:type="spellEnd"/>
      <w:r w:rsidRPr="00C23715">
        <w:rPr>
          <w:rFonts w:ascii="Times New Roman" w:hAnsi="Times New Roman" w:cs="Times New Roman" w:hint="cs"/>
        </w:rPr>
        <w:t xml:space="preserve">, text):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qua POST {TOKEN}/</w:t>
      </w:r>
      <w:proofErr w:type="spellStart"/>
      <w:r w:rsidRPr="00C23715">
        <w:rPr>
          <w:rFonts w:ascii="Times New Roman" w:hAnsi="Times New Roman" w:cs="Times New Roman" w:hint="cs"/>
        </w:rPr>
        <w:t>sendMessage</w:t>
      </w:r>
      <w:proofErr w:type="spellEnd"/>
    </w:p>
    <w:p w14:paraId="64B9FD3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send_chat_action</w:t>
      </w:r>
      <w:proofErr w:type="spellEnd"/>
      <w:r w:rsidRPr="00C23715">
        <w:rPr>
          <w:rFonts w:ascii="Times New Roman" w:hAnsi="Times New Roman" w:cs="Times New Roman" w:hint="cs"/>
        </w:rPr>
        <w:t>(</w:t>
      </w:r>
      <w:proofErr w:type="spellStart"/>
      <w:r w:rsidRPr="00C23715">
        <w:rPr>
          <w:rFonts w:ascii="Times New Roman" w:hAnsi="Times New Roman" w:cs="Times New Roman" w:hint="cs"/>
        </w:rPr>
        <w:t>bot_token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chat_id</w:t>
      </w:r>
      <w:proofErr w:type="spellEnd"/>
      <w:r w:rsidRPr="00C23715">
        <w:rPr>
          <w:rFonts w:ascii="Times New Roman" w:hAnsi="Times New Roman" w:cs="Times New Roman" w:hint="cs"/>
        </w:rPr>
        <w:t xml:space="preserve">, 'typing'): Hiệu </w:t>
      </w:r>
      <w:proofErr w:type="spellStart"/>
      <w:r w:rsidRPr="00C23715">
        <w:rPr>
          <w:rFonts w:ascii="Times New Roman" w:hAnsi="Times New Roman" w:cs="Times New Roman" w:hint="cs"/>
        </w:rPr>
        <w:t>ứng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gõ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cải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thiện</w:t>
      </w:r>
      <w:proofErr w:type="spellEnd"/>
      <w:r w:rsidRPr="00C23715">
        <w:rPr>
          <w:rFonts w:ascii="Times New Roman" w:hAnsi="Times New Roman" w:cs="Times New Roman" w:hint="cs"/>
        </w:rPr>
        <w:t xml:space="preserve"> UX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~3.5s</w:t>
      </w:r>
    </w:p>
    <w:p w14:paraId="4E34128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_</w:t>
      </w:r>
      <w:proofErr w:type="spellStart"/>
      <w:r w:rsidRPr="00C23715">
        <w:rPr>
          <w:rFonts w:ascii="Times New Roman" w:hAnsi="Times New Roman" w:cs="Times New Roman" w:hint="cs"/>
        </w:rPr>
        <w:t>zalo_post</w:t>
      </w:r>
      <w:proofErr w:type="spellEnd"/>
      <w:r w:rsidRPr="00C23715">
        <w:rPr>
          <w:rFonts w:ascii="Times New Roman" w:hAnsi="Times New Roman" w:cs="Times New Roman" w:hint="cs"/>
        </w:rPr>
        <w:t>(</w:t>
      </w:r>
      <w:proofErr w:type="spellStart"/>
      <w:r w:rsidRPr="00C23715">
        <w:rPr>
          <w:rFonts w:ascii="Times New Roman" w:hAnsi="Times New Roman" w:cs="Times New Roman" w:hint="cs"/>
        </w:rPr>
        <w:t>bot_token</w:t>
      </w:r>
      <w:proofErr w:type="spellEnd"/>
      <w:r w:rsidRPr="00C23715">
        <w:rPr>
          <w:rFonts w:ascii="Times New Roman" w:hAnsi="Times New Roman" w:cs="Times New Roman" w:hint="cs"/>
        </w:rPr>
        <w:t xml:space="preserve">, method, payload): Wrapper HTTP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timeout 15s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error handling</w:t>
      </w:r>
    </w:p>
    <w:p w14:paraId="3EB6AB71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ZaloHubService</w:t>
      </w:r>
      <w:proofErr w:type="spellEnd"/>
      <w:r w:rsidRPr="00C23715">
        <w:rPr>
          <w:rFonts w:ascii="Times New Roman" w:hAnsi="Times New Roman" w:cs="Times New Roman" w:hint="cs"/>
        </w:rPr>
        <w:t xml:space="preserve"> (backend/app/services/channels/zalo_hub_service.py): Connector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func.vn middleware. Các method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00DBD9F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handle_hub_webhook</w:t>
      </w:r>
      <w:proofErr w:type="spellEnd"/>
      <w:r w:rsidRPr="00C23715">
        <w:rPr>
          <w:rFonts w:ascii="Times New Roman" w:hAnsi="Times New Roman" w:cs="Times New Roman" w:hint="cs"/>
        </w:rPr>
        <w:t xml:space="preserve">(payload):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payload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func.vn, </w:t>
      </w:r>
      <w:proofErr w:type="spellStart"/>
      <w:r w:rsidRPr="00C23715">
        <w:rPr>
          <w:rFonts w:ascii="Times New Roman" w:hAnsi="Times New Roman" w:cs="Times New Roman" w:hint="cs"/>
        </w:rPr>
        <w:t>tra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cứu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account_id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RAG pipeline</w:t>
      </w:r>
    </w:p>
    <w:p w14:paraId="0D453F8F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send_reply</w:t>
      </w:r>
      <w:proofErr w:type="spellEnd"/>
      <w:r w:rsidRPr="00C23715">
        <w:rPr>
          <w:rFonts w:ascii="Times New Roman" w:hAnsi="Times New Roman" w:cs="Times New Roman" w:hint="cs"/>
        </w:rPr>
        <w:t>(</w:t>
      </w:r>
      <w:proofErr w:type="spellStart"/>
      <w:r w:rsidRPr="00C23715">
        <w:rPr>
          <w:rFonts w:ascii="Times New Roman" w:hAnsi="Times New Roman" w:cs="Times New Roman" w:hint="cs"/>
        </w:rPr>
        <w:t>user_id</w:t>
      </w:r>
      <w:proofErr w:type="spellEnd"/>
      <w:r w:rsidRPr="00C23715">
        <w:rPr>
          <w:rFonts w:ascii="Times New Roman" w:hAnsi="Times New Roman" w:cs="Times New Roman" w:hint="cs"/>
        </w:rPr>
        <w:t xml:space="preserve">, text, </w:t>
      </w:r>
      <w:proofErr w:type="spellStart"/>
      <w:r w:rsidRPr="00C23715">
        <w:rPr>
          <w:rFonts w:ascii="Times New Roman" w:hAnsi="Times New Roman" w:cs="Times New Roman" w:hint="cs"/>
        </w:rPr>
        <w:t>oa_id</w:t>
      </w:r>
      <w:proofErr w:type="spellEnd"/>
      <w:r w:rsidRPr="00C23715">
        <w:rPr>
          <w:rFonts w:ascii="Times New Roman" w:hAnsi="Times New Roman" w:cs="Times New Roman" w:hint="cs"/>
        </w:rPr>
        <w:t xml:space="preserve">):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hồi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func.vn Reply API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Bearer token, timeout 30s</w:t>
      </w:r>
    </w:p>
    <w:p w14:paraId="34A4033A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hai</w:t>
      </w:r>
      <w:proofErr w:type="spellEnd"/>
      <w:r w:rsidRPr="00C23715">
        <w:rPr>
          <w:rFonts w:ascii="Times New Roman" w:hAnsi="Times New Roman" w:cs="Times New Roman" w:hint="cs"/>
        </w:rPr>
        <w:t xml:space="preserve"> Service </w:t>
      </w:r>
      <w:proofErr w:type="spellStart"/>
      <w:r w:rsidRPr="00C23715">
        <w:rPr>
          <w:rFonts w:ascii="Times New Roman" w:hAnsi="Times New Roman" w:cs="Times New Roman" w:hint="cs"/>
        </w:rPr>
        <w:t>đều</w:t>
      </w:r>
      <w:proofErr w:type="spellEnd"/>
      <w:r w:rsidRPr="00C23715">
        <w:rPr>
          <w:rFonts w:ascii="Times New Roman" w:hAnsi="Times New Roman" w:cs="Times New Roman" w:hint="cs"/>
        </w:rPr>
        <w:t xml:space="preserve"> inject RAG service qua dependency injection —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coupling </w:t>
      </w:r>
      <w:proofErr w:type="spellStart"/>
      <w:r w:rsidRPr="00C23715">
        <w:rPr>
          <w:rFonts w:ascii="Times New Roman" w:hAnsi="Times New Roman" w:cs="Times New Roman" w:hint="cs"/>
        </w:rPr>
        <w:t>trực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OpenRouter</w:t>
      </w:r>
      <w:proofErr w:type="spellEnd"/>
      <w:r w:rsidRPr="00C23715">
        <w:rPr>
          <w:rFonts w:ascii="Times New Roman" w:hAnsi="Times New Roman" w:cs="Times New Roman" w:hint="cs"/>
        </w:rPr>
        <w:t xml:space="preserve"> hay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dễ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dàng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thêm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mới</w:t>
      </w:r>
      <w:proofErr w:type="spellEnd"/>
      <w:r w:rsidRPr="00C23715">
        <w:rPr>
          <w:rFonts w:ascii="Times New Roman" w:hAnsi="Times New Roman" w:cs="Times New Roman" w:hint="cs"/>
        </w:rPr>
        <w:t xml:space="preserve"> (Telegram, Slack, WhatsApp)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service </w:t>
      </w:r>
      <w:proofErr w:type="spellStart"/>
      <w:r w:rsidRPr="00C23715">
        <w:rPr>
          <w:rFonts w:ascii="Times New Roman" w:hAnsi="Times New Roman" w:cs="Times New Roman" w:hint="cs"/>
        </w:rPr>
        <w:t>mới</w:t>
      </w:r>
      <w:proofErr w:type="spellEnd"/>
      <w:r w:rsidRPr="00C23715">
        <w:rPr>
          <w:rFonts w:ascii="Times New Roman" w:hAnsi="Times New Roman" w:cs="Times New Roman" w:hint="cs"/>
        </w:rPr>
        <w:t xml:space="preserve"> implement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interface,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đổi</w:t>
      </w:r>
      <w:proofErr w:type="spellEnd"/>
      <w:r w:rsidRPr="00C23715">
        <w:rPr>
          <w:rFonts w:ascii="Times New Roman" w:hAnsi="Times New Roman" w:cs="Times New Roman" w:hint="cs"/>
        </w:rPr>
        <w:t xml:space="preserve"> RAG pipeline.</w:t>
      </w:r>
    </w:p>
    <w:p w14:paraId="131CA8D8" w14:textId="77777777" w:rsidR="00D27A93" w:rsidRPr="00C23715" w:rsidRDefault="00000000">
      <w:pPr>
        <w:pStyle w:val="Heading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3.4.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(UI/UX) Dashboard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Chat Playground</w:t>
      </w:r>
    </w:p>
    <w:p w14:paraId="4D861D5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Frontend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React 19 + TypeScript 5.9, bundler rolldown-</w:t>
      </w:r>
      <w:proofErr w:type="spellStart"/>
      <w:r w:rsidRPr="00C23715">
        <w:rPr>
          <w:rFonts w:ascii="Times New Roman" w:hAnsi="Times New Roman" w:cs="Times New Roman" w:hint="cs"/>
        </w:rPr>
        <w:t>vite</w:t>
      </w:r>
      <w:proofErr w:type="spellEnd"/>
      <w:r w:rsidRPr="00C23715">
        <w:rPr>
          <w:rFonts w:ascii="Times New Roman" w:hAnsi="Times New Roman" w:cs="Times New Roman" w:hint="cs"/>
        </w:rPr>
        <w:t xml:space="preserve">, Tailwind CSS 4, </w:t>
      </w:r>
      <w:proofErr w:type="spellStart"/>
      <w:r w:rsidRPr="00C23715">
        <w:rPr>
          <w:rFonts w:ascii="Times New Roman" w:hAnsi="Times New Roman" w:cs="Times New Roman" w:hint="cs"/>
        </w:rPr>
        <w:t>Zustand</w:t>
      </w:r>
      <w:proofErr w:type="spellEnd"/>
      <w:r w:rsidRPr="00C23715">
        <w:rPr>
          <w:rFonts w:ascii="Times New Roman" w:hAnsi="Times New Roman" w:cs="Times New Roman" w:hint="cs"/>
        </w:rPr>
        <w:t xml:space="preserve"> (state management)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TanStack</w:t>
      </w:r>
      <w:proofErr w:type="spellEnd"/>
      <w:r w:rsidRPr="00C23715">
        <w:rPr>
          <w:rFonts w:ascii="Times New Roman" w:hAnsi="Times New Roman" w:cs="Times New Roman" w:hint="cs"/>
        </w:rPr>
        <w:t xml:space="preserve"> Query (server state).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API calls </w:t>
      </w:r>
      <w:proofErr w:type="spellStart"/>
      <w:r w:rsidRPr="00C23715">
        <w:rPr>
          <w:rFonts w:ascii="Times New Roman" w:hAnsi="Times New Roman" w:cs="Times New Roman" w:hint="cs"/>
        </w:rPr>
        <w:t>đều</w:t>
      </w:r>
      <w:proofErr w:type="spellEnd"/>
      <w:r w:rsidRPr="00C23715">
        <w:rPr>
          <w:rFonts w:ascii="Times New Roman" w:hAnsi="Times New Roman" w:cs="Times New Roman" w:hint="cs"/>
        </w:rPr>
        <w:t xml:space="preserve"> qua Axios client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JWT interceptor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đính</w:t>
      </w:r>
      <w:proofErr w:type="spellEnd"/>
      <w:r w:rsidRPr="00C23715">
        <w:rPr>
          <w:rFonts w:ascii="Times New Roman" w:hAnsi="Times New Roman" w:cs="Times New Roman" w:hint="cs"/>
        </w:rPr>
        <w:t xml:space="preserve"> token.</w:t>
      </w:r>
    </w:p>
    <w:p w14:paraId="2D20F4B4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3.4.1. Dashboard </w:t>
      </w:r>
      <w:proofErr w:type="spellStart"/>
      <w:r w:rsidRPr="00C23715">
        <w:rPr>
          <w:rFonts w:ascii="Times New Roman" w:hAnsi="Times New Roman" w:cs="Times New Roman" w:hint="cs"/>
        </w:rPr>
        <w:t>quản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trị</w:t>
      </w:r>
      <w:proofErr w:type="spellEnd"/>
      <w:r w:rsidRPr="00C23715">
        <w:rPr>
          <w:rFonts w:ascii="Times New Roman" w:hAnsi="Times New Roman" w:cs="Times New Roman" w:hint="cs"/>
        </w:rPr>
        <w:t xml:space="preserve"> Tenant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Bot Builder</w:t>
      </w:r>
    </w:p>
    <w:p w14:paraId="645867F1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DashboardPage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trang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tổng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Admin,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chỉ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tenant.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tiên</w:t>
      </w:r>
      <w:proofErr w:type="spellEnd"/>
      <w:r w:rsidRPr="00C23715">
        <w:rPr>
          <w:rFonts w:ascii="Times New Roman" w:hAnsi="Times New Roman" w:cs="Times New Roman" w:hint="cs"/>
        </w:rPr>
        <w:t xml:space="preserve"> parallel data fetching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 load:</w:t>
      </w:r>
    </w:p>
    <w:p w14:paraId="2E987E7D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4 API calls song </w:t>
      </w:r>
      <w:proofErr w:type="spellStart"/>
      <w:r w:rsidRPr="00C23715">
        <w:rPr>
          <w:rFonts w:ascii="Times New Roman" w:hAnsi="Times New Roman" w:cs="Times New Roman" w:hint="cs"/>
        </w:rPr>
        <w:t>song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Promise.all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.catch() graceful degradation): </w:t>
      </w:r>
      <w:proofErr w:type="spellStart"/>
      <w:r w:rsidRPr="00C23715">
        <w:rPr>
          <w:rFonts w:ascii="Times New Roman" w:hAnsi="Times New Roman" w:cs="Times New Roman" w:hint="cs"/>
        </w:rPr>
        <w:t>botsApi.list</w:t>
      </w:r>
      <w:proofErr w:type="spellEnd"/>
      <w:r w:rsidRPr="00C23715">
        <w:rPr>
          <w:rFonts w:ascii="Times New Roman" w:hAnsi="Times New Roman" w:cs="Times New Roman" w:hint="cs"/>
        </w:rPr>
        <w:t xml:space="preserve">(), </w:t>
      </w:r>
      <w:proofErr w:type="spellStart"/>
      <w:r w:rsidRPr="00C23715">
        <w:rPr>
          <w:rFonts w:ascii="Times New Roman" w:hAnsi="Times New Roman" w:cs="Times New Roman" w:hint="cs"/>
        </w:rPr>
        <w:t>analyticsApi.getConversations</w:t>
      </w:r>
      <w:proofErr w:type="spellEnd"/>
      <w:r w:rsidRPr="00C23715">
        <w:rPr>
          <w:rFonts w:ascii="Times New Roman" w:hAnsi="Times New Roman" w:cs="Times New Roman" w:hint="cs"/>
        </w:rPr>
        <w:t xml:space="preserve">(8), </w:t>
      </w:r>
      <w:proofErr w:type="spellStart"/>
      <w:r w:rsidRPr="00C23715">
        <w:rPr>
          <w:rFonts w:ascii="Times New Roman" w:hAnsi="Times New Roman" w:cs="Times New Roman" w:hint="cs"/>
        </w:rPr>
        <w:t>analyticsApi.getStats</w:t>
      </w:r>
      <w:proofErr w:type="spellEnd"/>
      <w:r w:rsidRPr="00C23715">
        <w:rPr>
          <w:rFonts w:ascii="Times New Roman" w:hAnsi="Times New Roman" w:cs="Times New Roman" w:hint="cs"/>
        </w:rPr>
        <w:t xml:space="preserve">(), </w:t>
      </w:r>
      <w:proofErr w:type="spellStart"/>
      <w:r w:rsidRPr="00C23715">
        <w:rPr>
          <w:rFonts w:ascii="Times New Roman" w:hAnsi="Times New Roman" w:cs="Times New Roman" w:hint="cs"/>
        </w:rPr>
        <w:t>documentsApi.list</w:t>
      </w:r>
      <w:proofErr w:type="spellEnd"/>
      <w:r w:rsidRPr="00C23715">
        <w:rPr>
          <w:rFonts w:ascii="Times New Roman" w:hAnsi="Times New Roman" w:cs="Times New Roman" w:hint="cs"/>
        </w:rPr>
        <w:t>(</w:t>
      </w:r>
      <w:proofErr w:type="spellStart"/>
      <w:r w:rsidRPr="00C23715">
        <w:rPr>
          <w:rFonts w:ascii="Times New Roman" w:hAnsi="Times New Roman" w:cs="Times New Roman" w:hint="cs"/>
        </w:rPr>
        <w:t>botId</w:t>
      </w:r>
      <w:proofErr w:type="spellEnd"/>
      <w:r w:rsidRPr="00C23715">
        <w:rPr>
          <w:rFonts w:ascii="Times New Roman" w:hAnsi="Times New Roman" w:cs="Times New Roman" w:hint="cs"/>
        </w:rPr>
        <w:t>)</w:t>
      </w:r>
    </w:p>
    <w:p w14:paraId="2B39578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Stats tiles: </w:t>
      </w:r>
      <w:proofErr w:type="spellStart"/>
      <w:r w:rsidRPr="00C23715">
        <w:rPr>
          <w:rFonts w:ascii="Times New Roman" w:hAnsi="Times New Roman" w:cs="Times New Roman" w:hint="cs"/>
        </w:rPr>
        <w:t>Tổng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bot, </w:t>
      </w:r>
      <w:proofErr w:type="spellStart"/>
      <w:r w:rsidRPr="00C23715">
        <w:rPr>
          <w:rFonts w:ascii="Times New Roman" w:hAnsi="Times New Roman" w:cs="Times New Roman" w:hint="cs"/>
        </w:rPr>
        <w:t>phiên</w:t>
      </w:r>
      <w:proofErr w:type="spellEnd"/>
      <w:r w:rsidRPr="00C23715">
        <w:rPr>
          <w:rFonts w:ascii="Times New Roman" w:hAnsi="Times New Roman" w:cs="Times New Roman" w:hint="cs"/>
        </w:rPr>
        <w:t xml:space="preserve"> chat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,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hôm</w:t>
      </w:r>
      <w:proofErr w:type="spellEnd"/>
      <w:r w:rsidRPr="00C23715">
        <w:rPr>
          <w:rFonts w:ascii="Times New Roman" w:hAnsi="Times New Roman" w:cs="Times New Roman" w:hint="cs"/>
        </w:rPr>
        <w:t xml:space="preserve"> nay,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hồi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bình</w:t>
      </w:r>
      <w:proofErr w:type="spellEnd"/>
    </w:p>
    <w:p w14:paraId="51DEBE63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Danh </w:t>
      </w:r>
      <w:proofErr w:type="spellStart"/>
      <w:r w:rsidRPr="00C23715">
        <w:rPr>
          <w:rFonts w:ascii="Times New Roman" w:hAnsi="Times New Roman" w:cs="Times New Roman" w:hint="cs"/>
        </w:rPr>
        <w:t>sách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đây</w:t>
      </w:r>
      <w:proofErr w:type="spellEnd"/>
      <w:r w:rsidRPr="00C23715">
        <w:rPr>
          <w:rFonts w:ascii="Times New Roman" w:hAnsi="Times New Roman" w:cs="Times New Roman" w:hint="cs"/>
        </w:rPr>
        <w:t xml:space="preserve">: 8 </w:t>
      </w:r>
      <w:proofErr w:type="spellStart"/>
      <w:r w:rsidRPr="00C23715">
        <w:rPr>
          <w:rFonts w:ascii="Times New Roman" w:hAnsi="Times New Roman" w:cs="Times New Roman" w:hint="cs"/>
        </w:rPr>
        <w:t>cuộc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bot name,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tóm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tắt</w:t>
      </w:r>
      <w:proofErr w:type="spellEnd"/>
      <w:r w:rsidRPr="00C23715">
        <w:rPr>
          <w:rFonts w:ascii="Times New Roman" w:hAnsi="Times New Roman" w:cs="Times New Roman" w:hint="cs"/>
        </w:rPr>
        <w:t>, timestamp</w:t>
      </w:r>
    </w:p>
    <w:p w14:paraId="693AC39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•  Agent status: Hiển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đang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Celery worker status</w:t>
      </w:r>
    </w:p>
    <w:p w14:paraId="0E6E59B7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BotWizardPage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multi-step wizard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bốn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progress indicator </w:t>
      </w:r>
      <w:proofErr w:type="spellStart"/>
      <w:r w:rsidRPr="00C23715">
        <w:rPr>
          <w:rFonts w:ascii="Times New Roman" w:hAnsi="Times New Roman" w:cs="Times New Roman" w:hint="cs"/>
        </w:rPr>
        <w:t>rõ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ràng</w:t>
      </w:r>
      <w:proofErr w:type="spellEnd"/>
      <w:r w:rsidRPr="00C23715">
        <w:rPr>
          <w:rFonts w:ascii="Times New Roman" w:hAnsi="Times New Roman" w:cs="Times New Roman" w:hint="cs"/>
        </w:rPr>
        <w:t>. Domain Selector (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2)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4 cards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màu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sắc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trưng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getDomainMeta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utils/</w:t>
      </w:r>
      <w:proofErr w:type="spellStart"/>
      <w:r w:rsidRPr="00C23715">
        <w:rPr>
          <w:rFonts w:ascii="Times New Roman" w:hAnsi="Times New Roman" w:cs="Times New Roman" w:hint="cs"/>
        </w:rPr>
        <w:t>domainHelpers.ts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</w:t>
      </w:r>
      <w:proofErr w:type="spellEnd"/>
      <w:r w:rsidRPr="00C23715">
        <w:rPr>
          <w:rFonts w:ascii="Times New Roman" w:hAnsi="Times New Roman" w:cs="Times New Roman" w:hint="cs"/>
        </w:rPr>
        <w:t xml:space="preserve"> use case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domain. </w:t>
      </w:r>
      <w:proofErr w:type="spellStart"/>
      <w:r w:rsidRPr="00C23715">
        <w:rPr>
          <w:rFonts w:ascii="Times New Roman" w:hAnsi="Times New Roman" w:cs="Times New Roman" w:hint="cs"/>
        </w:rPr>
        <w:t>BotConfigPage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luôn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advanced controls (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Simple/Advanced toggle)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soát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đủ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. Sau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upload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công</w:t>
      </w:r>
      <w:proofErr w:type="spellEnd"/>
      <w:r w:rsidRPr="00C23715">
        <w:rPr>
          <w:rFonts w:ascii="Times New Roman" w:hAnsi="Times New Roman" w:cs="Times New Roman" w:hint="cs"/>
        </w:rPr>
        <w:t xml:space="preserve">, CTA 'Start Chatting'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dẫn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Chat Playground.</w:t>
      </w:r>
    </w:p>
    <w:p w14:paraId="3A747D8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3.10 — Dashboard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Bot Wizard: Screenshot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Dashboard (</w:t>
      </w:r>
      <w:proofErr w:type="spellStart"/>
      <w:r w:rsidRPr="00C23715">
        <w:rPr>
          <w:rFonts w:ascii="Times New Roman" w:hAnsi="Times New Roman" w:cs="Times New Roman" w:hint="cs"/>
        </w:rPr>
        <w:t>trái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Domain Selector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Bot Wizard (</w:t>
      </w:r>
      <w:proofErr w:type="spellStart"/>
      <w:r w:rsidRPr="00C23715">
        <w:rPr>
          <w:rFonts w:ascii="Times New Roman" w:hAnsi="Times New Roman" w:cs="Times New Roman" w:hint="cs"/>
        </w:rPr>
        <w:t>phải</w:t>
      </w:r>
      <w:proofErr w:type="spellEnd"/>
      <w:r w:rsidRPr="00C23715">
        <w:rPr>
          <w:rFonts w:ascii="Times New Roman" w:hAnsi="Times New Roman" w:cs="Times New Roman" w:hint="cs"/>
        </w:rPr>
        <w:t>)]</w:t>
      </w:r>
    </w:p>
    <w:p w14:paraId="21FF5DEF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3.4.2. Giao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(Channel Configuration)</w:t>
      </w:r>
    </w:p>
    <w:p w14:paraId="5CC369C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Giao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hóa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chỉ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paste Bot Token:</w:t>
      </w:r>
    </w:p>
    <w:p w14:paraId="4FBDA38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Direct: Form </w:t>
      </w:r>
      <w:proofErr w:type="spellStart"/>
      <w:r w:rsidRPr="00C23715">
        <w:rPr>
          <w:rFonts w:ascii="Times New Roman" w:hAnsi="Times New Roman" w:cs="Times New Roman" w:hint="cs"/>
        </w:rPr>
        <w:t>nhập</w:t>
      </w:r>
      <w:proofErr w:type="spellEnd"/>
      <w:r w:rsidRPr="00C23715">
        <w:rPr>
          <w:rFonts w:ascii="Times New Roman" w:hAnsi="Times New Roman" w:cs="Times New Roman" w:hint="cs"/>
        </w:rPr>
        <w:t xml:space="preserve"> Bot Token → </w:t>
      </w:r>
      <w:proofErr w:type="spellStart"/>
      <w:r w:rsidRPr="00C23715">
        <w:rPr>
          <w:rFonts w:ascii="Times New Roman" w:hAnsi="Times New Roman" w:cs="Times New Roman" w:hint="cs"/>
        </w:rPr>
        <w:t>nhấn</w:t>
      </w:r>
      <w:proofErr w:type="spellEnd"/>
      <w:r w:rsidRPr="00C23715">
        <w:rPr>
          <w:rFonts w:ascii="Times New Roman" w:hAnsi="Times New Roman" w:cs="Times New Roman" w:hint="cs"/>
        </w:rPr>
        <w:t xml:space="preserve"> Connect →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getMe</w:t>
      </w:r>
      <w:proofErr w:type="spellEnd"/>
      <w:r w:rsidRPr="00C23715">
        <w:rPr>
          <w:rFonts w:ascii="Times New Roman" w:hAnsi="Times New Roman" w:cs="Times New Roman" w:hint="cs"/>
        </w:rPr>
        <w:t xml:space="preserve"> (verify) + </w:t>
      </w:r>
      <w:proofErr w:type="spellStart"/>
      <w:r w:rsidRPr="00C23715">
        <w:rPr>
          <w:rFonts w:ascii="Times New Roman" w:hAnsi="Times New Roman" w:cs="Times New Roman" w:hint="cs"/>
        </w:rPr>
        <w:t>setWebhook</w:t>
      </w:r>
      <w:proofErr w:type="spellEnd"/>
      <w:r w:rsidRPr="00C23715">
        <w:rPr>
          <w:rFonts w:ascii="Times New Roman" w:hAnsi="Times New Roman" w:cs="Times New Roman" w:hint="cs"/>
        </w:rPr>
        <w:t xml:space="preserve"> →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Connected, Webhook URL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</w:p>
    <w:p w14:paraId="393645C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Hub: Form </w:t>
      </w:r>
      <w:proofErr w:type="spellStart"/>
      <w:r w:rsidRPr="00C23715">
        <w:rPr>
          <w:rFonts w:ascii="Times New Roman" w:hAnsi="Times New Roman" w:cs="Times New Roman" w:hint="cs"/>
        </w:rPr>
        <w:t>nhập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OA Account ID (</w:t>
      </w:r>
      <w:proofErr w:type="spellStart"/>
      <w:r w:rsidRPr="00C23715">
        <w:rPr>
          <w:rFonts w:ascii="Times New Roman" w:hAnsi="Times New Roman" w:cs="Times New Roman" w:hint="cs"/>
        </w:rPr>
        <w:t>account_id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func.vn admin) → Save →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bot config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routing webhook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</w:p>
    <w:p w14:paraId="721FF32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Disconnect: </w:t>
      </w:r>
      <w:proofErr w:type="spellStart"/>
      <w:r w:rsidRPr="00C23715">
        <w:rPr>
          <w:rFonts w:ascii="Times New Roman" w:hAnsi="Times New Roman" w:cs="Times New Roman" w:hint="cs"/>
        </w:rPr>
        <w:t>Nút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ngắt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 → </w:t>
      </w:r>
      <w:proofErr w:type="spellStart"/>
      <w:r w:rsidRPr="00C23715">
        <w:rPr>
          <w:rFonts w:ascii="Times New Roman" w:hAnsi="Times New Roman" w:cs="Times New Roman" w:hint="cs"/>
        </w:rPr>
        <w:t>xóa</w:t>
      </w:r>
      <w:proofErr w:type="spellEnd"/>
      <w:r w:rsidRPr="00C23715">
        <w:rPr>
          <w:rFonts w:ascii="Times New Roman" w:hAnsi="Times New Roman" w:cs="Times New Roman" w:hint="cs"/>
        </w:rPr>
        <w:t xml:space="preserve"> credentials </w:t>
      </w:r>
      <w:proofErr w:type="spellStart"/>
      <w:r w:rsidRPr="00C23715">
        <w:rPr>
          <w:rFonts w:ascii="Times New Roman" w:hAnsi="Times New Roman" w:cs="Times New Roman" w:hint="cs"/>
        </w:rPr>
        <w:t>khỏi</w:t>
      </w:r>
      <w:proofErr w:type="spellEnd"/>
      <w:r w:rsidRPr="00C23715">
        <w:rPr>
          <w:rFonts w:ascii="Times New Roman" w:hAnsi="Times New Roman" w:cs="Times New Roman" w:hint="cs"/>
        </w:rPr>
        <w:t xml:space="preserve"> bot config, bot </w:t>
      </w:r>
      <w:proofErr w:type="spellStart"/>
      <w:r w:rsidRPr="00C23715">
        <w:rPr>
          <w:rFonts w:ascii="Times New Roman" w:hAnsi="Times New Roman" w:cs="Times New Roman" w:hint="cs"/>
        </w:rPr>
        <w:t>chuyển</w:t>
      </w:r>
      <w:proofErr w:type="spellEnd"/>
      <w:r w:rsidRPr="00C23715">
        <w:rPr>
          <w:rFonts w:ascii="Times New Roman" w:hAnsi="Times New Roman" w:cs="Times New Roman" w:hint="cs"/>
        </w:rPr>
        <w:t xml:space="preserve"> sang </w:t>
      </w: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Disconnected</w:t>
      </w:r>
    </w:p>
    <w:p w14:paraId="4EC015C7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lấy</w:t>
      </w:r>
      <w:proofErr w:type="spellEnd"/>
      <w:r w:rsidRPr="00C23715">
        <w:rPr>
          <w:rFonts w:ascii="Times New Roman" w:hAnsi="Times New Roman" w:cs="Times New Roman" w:hint="cs"/>
        </w:rPr>
        <w:t xml:space="preserve"> real-time qua GET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>-bot/status/{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},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badge </w:t>
      </w:r>
      <w:proofErr w:type="spellStart"/>
      <w:r w:rsidRPr="00C23715">
        <w:rPr>
          <w:rFonts w:ascii="Times New Roman" w:hAnsi="Times New Roman" w:cs="Times New Roman" w:hint="cs"/>
        </w:rPr>
        <w:t>màu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xanh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đỏ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ứng</w:t>
      </w:r>
      <w:proofErr w:type="spellEnd"/>
      <w:r w:rsidRPr="00C23715">
        <w:rPr>
          <w:rFonts w:ascii="Times New Roman" w:hAnsi="Times New Roman" w:cs="Times New Roman" w:hint="cs"/>
        </w:rPr>
        <w:t xml:space="preserve">. Webhook URL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copy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thủ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nếu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debug.</w:t>
      </w:r>
    </w:p>
    <w:p w14:paraId="3A1061D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3.11 — Channel Configuration UI: Screenshot </w:t>
      </w:r>
      <w:proofErr w:type="spellStart"/>
      <w:r w:rsidRPr="00C23715">
        <w:rPr>
          <w:rFonts w:ascii="Times New Roman" w:hAnsi="Times New Roman" w:cs="Times New Roman" w:hint="cs"/>
        </w:rPr>
        <w:t>màn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Connected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Webhook URL display]</w:t>
      </w:r>
    </w:p>
    <w:p w14:paraId="21853F55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3.4.3. Knowledge Graph Visualization: sigma.js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graphology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React</w:t>
      </w:r>
    </w:p>
    <w:p w14:paraId="0FDB6065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KnowledgeGraphPage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hóa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tri </w:t>
      </w:r>
      <w:proofErr w:type="spellStart"/>
      <w:r w:rsidRPr="00C23715">
        <w:rPr>
          <w:rFonts w:ascii="Times New Roman" w:hAnsi="Times New Roman" w:cs="Times New Roman" w:hint="cs"/>
        </w:rPr>
        <w:t>thức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giúp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knowledge base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vì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chỉ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xem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lấy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GET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/v1/bots/{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}/knowledge-graph,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dạng</w:t>
      </w:r>
      <w:proofErr w:type="spellEnd"/>
      <w:r w:rsidRPr="00C23715">
        <w:rPr>
          <w:rFonts w:ascii="Times New Roman" w:hAnsi="Times New Roman" w:cs="Times New Roman" w:hint="cs"/>
        </w:rPr>
        <w:t xml:space="preserve"> {nodes, links}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GraphML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6E0DC53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Thư </w:t>
      </w:r>
      <w:proofErr w:type="spellStart"/>
      <w:r w:rsidRPr="00C23715">
        <w:rPr>
          <w:rFonts w:ascii="Times New Roman" w:hAnsi="Times New Roman" w:cs="Times New Roman" w:hint="cs"/>
        </w:rPr>
        <w:t>viện</w:t>
      </w:r>
      <w:proofErr w:type="spellEnd"/>
      <w:r w:rsidRPr="00C23715">
        <w:rPr>
          <w:rFonts w:ascii="Times New Roman" w:hAnsi="Times New Roman" w:cs="Times New Roman" w:hint="cs"/>
        </w:rPr>
        <w:t xml:space="preserve">: @react-sigma/core (wrapper React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sigma.js v3) + graphology (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>)</w:t>
      </w:r>
    </w:p>
    <w:p w14:paraId="2154274D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Nodes: Entity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tên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khái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niệm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địa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điểm</w:t>
      </w:r>
      <w:proofErr w:type="spellEnd"/>
      <w:r w:rsidRPr="00C23715">
        <w:rPr>
          <w:rFonts w:ascii="Times New Roman" w:hAnsi="Times New Roman" w:cs="Times New Roman" w:hint="cs"/>
        </w:rPr>
        <w:t xml:space="preserve">...) — </w:t>
      </w:r>
      <w:proofErr w:type="spellStart"/>
      <w:r w:rsidRPr="00C23715">
        <w:rPr>
          <w:rFonts w:ascii="Times New Roman" w:hAnsi="Times New Roman" w:cs="Times New Roman" w:hint="cs"/>
        </w:rPr>
        <w:t>kích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thước</w:t>
      </w:r>
      <w:proofErr w:type="spellEnd"/>
      <w:r w:rsidRPr="00C23715">
        <w:rPr>
          <w:rFonts w:ascii="Times New Roman" w:hAnsi="Times New Roman" w:cs="Times New Roman" w:hint="cs"/>
        </w:rPr>
        <w:t xml:space="preserve"> node </w:t>
      </w:r>
      <w:proofErr w:type="spellStart"/>
      <w:r w:rsidRPr="00C23715">
        <w:rPr>
          <w:rFonts w:ascii="Times New Roman" w:hAnsi="Times New Roman" w:cs="Times New Roman" w:hint="cs"/>
        </w:rPr>
        <w:t>tỷ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</w:p>
    <w:p w14:paraId="347477B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Edges: Quan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entities (has-property, related-to, causes...) — </w:t>
      </w:r>
      <w:proofErr w:type="spellStart"/>
      <w:r w:rsidRPr="00C23715">
        <w:rPr>
          <w:rFonts w:ascii="Times New Roman" w:hAnsi="Times New Roman" w:cs="Times New Roman" w:hint="cs"/>
        </w:rPr>
        <w:t>màu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dày</w:t>
      </w:r>
      <w:proofErr w:type="spellEnd"/>
      <w:r w:rsidRPr="00C23715">
        <w:rPr>
          <w:rFonts w:ascii="Times New Roman" w:hAnsi="Times New Roman" w:cs="Times New Roman" w:hint="cs"/>
        </w:rPr>
        <w:t xml:space="preserve"> edge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weight</w:t>
      </w:r>
    </w:p>
    <w:p w14:paraId="73223B1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Layout: Force-directed algorithm (FA2) — entity </w:t>
      </w:r>
      <w:proofErr w:type="spellStart"/>
      <w:r w:rsidRPr="00C23715">
        <w:rPr>
          <w:rFonts w:ascii="Times New Roman" w:hAnsi="Times New Roman" w:cs="Times New Roman" w:hint="cs"/>
        </w:rPr>
        <w:t>liên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nhau</w:t>
      </w:r>
      <w:proofErr w:type="spellEnd"/>
    </w:p>
    <w:p w14:paraId="0340D7D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Interaction: Hover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description, click highlight subgraph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, zoom/pan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do</w:t>
      </w:r>
    </w:p>
    <w:p w14:paraId="69A6074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Visualization </w:t>
      </w:r>
      <w:proofErr w:type="spellStart"/>
      <w:r w:rsidRPr="00C23715">
        <w:rPr>
          <w:rFonts w:ascii="Times New Roman" w:hAnsi="Times New Roman" w:cs="Times New Roman" w:hint="cs"/>
        </w:rPr>
        <w:t>trực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giúp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entity extraction </w:t>
      </w:r>
      <w:proofErr w:type="spellStart"/>
      <w:r w:rsidRPr="00C23715">
        <w:rPr>
          <w:rFonts w:ascii="Times New Roman" w:hAnsi="Times New Roman" w:cs="Times New Roman" w:hint="cs"/>
        </w:rPr>
        <w:t>chất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thấp</w:t>
      </w:r>
      <w:proofErr w:type="spellEnd"/>
      <w:r w:rsidRPr="00C23715">
        <w:rPr>
          <w:rFonts w:ascii="Times New Roman" w:hAnsi="Times New Roman" w:cs="Times New Roman" w:hint="cs"/>
        </w:rPr>
        <w:t xml:space="preserve"> (entity </w:t>
      </w:r>
      <w:proofErr w:type="spellStart"/>
      <w:r w:rsidRPr="00C23715">
        <w:rPr>
          <w:rFonts w:ascii="Times New Roman" w:hAnsi="Times New Roman" w:cs="Times New Roman" w:hint="cs"/>
        </w:rPr>
        <w:t>bị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sai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chỉnh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extraction model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217258B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3.12 — Knowledge Graph Visualization: Screenshot </w:t>
      </w:r>
      <w:proofErr w:type="spellStart"/>
      <w:r w:rsidRPr="00C23715">
        <w:rPr>
          <w:rFonts w:ascii="Times New Roman" w:hAnsi="Times New Roman" w:cs="Times New Roman" w:hint="cs"/>
        </w:rPr>
        <w:t>KnowledgeGraphPage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force-directed graph, node labels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relationship edges]</w:t>
      </w:r>
    </w:p>
    <w:p w14:paraId="3AC2ED47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3.4.4. Streaming Chat UI: SSE, Session management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Message Feedback</w:t>
      </w:r>
    </w:p>
    <w:p w14:paraId="6315937C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ChatPage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cuối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nghiệm</w:t>
      </w:r>
      <w:proofErr w:type="spellEnd"/>
      <w:r w:rsidRPr="00C23715">
        <w:rPr>
          <w:rFonts w:ascii="Times New Roman" w:hAnsi="Times New Roman" w:cs="Times New Roman" w:hint="cs"/>
        </w:rPr>
        <w:t xml:space="preserve"> real-time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transparency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nguồn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tin:</w:t>
      </w:r>
    </w:p>
    <w:p w14:paraId="4DC7DBF4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SSE Streaming: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POST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/v1/bots/{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}/chat-stream qua </w:t>
      </w:r>
      <w:proofErr w:type="spellStart"/>
      <w:r w:rsidRPr="00C23715">
        <w:rPr>
          <w:rFonts w:ascii="Times New Roman" w:hAnsi="Times New Roman" w:cs="Times New Roman" w:hint="cs"/>
        </w:rPr>
        <w:t>EventSource</w:t>
      </w:r>
      <w:proofErr w:type="spellEnd"/>
      <w:r w:rsidRPr="00C23715">
        <w:rPr>
          <w:rFonts w:ascii="Times New Roman" w:hAnsi="Times New Roman" w:cs="Times New Roman" w:hint="cs"/>
        </w:rPr>
        <w:t xml:space="preserve"> API.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token LLM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stream </w:t>
      </w:r>
      <w:proofErr w:type="spellStart"/>
      <w:r w:rsidRPr="00C23715">
        <w:rPr>
          <w:rFonts w:ascii="Times New Roman" w:hAnsi="Times New Roman" w:cs="Times New Roman" w:hint="cs"/>
        </w:rPr>
        <w:t>ngay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hồi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</w:t>
      </w:r>
      <w:proofErr w:type="spellEnd"/>
      <w:r w:rsidRPr="00C23715">
        <w:rPr>
          <w:rFonts w:ascii="Times New Roman" w:hAnsi="Times New Roman" w:cs="Times New Roman" w:hint="cs"/>
        </w:rPr>
        <w:t xml:space="preserve"> total latency </w:t>
      </w:r>
      <w:proofErr w:type="spellStart"/>
      <w:r w:rsidRPr="00C23715">
        <w:rPr>
          <w:rFonts w:ascii="Times New Roman" w:hAnsi="Times New Roman" w:cs="Times New Roman" w:hint="cs"/>
        </w:rPr>
        <w:t>là</w:t>
      </w:r>
      <w:proofErr w:type="spellEnd"/>
      <w:r w:rsidRPr="00C23715">
        <w:rPr>
          <w:rFonts w:ascii="Times New Roman" w:hAnsi="Times New Roman" w:cs="Times New Roman" w:hint="cs"/>
        </w:rPr>
        <w:t xml:space="preserve"> 3.5-4.5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. Spinner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'Thinking' </w:t>
      </w:r>
      <w:proofErr w:type="spellStart"/>
      <w:r w:rsidRPr="00C23715">
        <w:rPr>
          <w:rFonts w:ascii="Times New Roman" w:hAnsi="Times New Roman" w:cs="Times New Roman" w:hint="cs"/>
        </w:rPr>
        <w:t>trước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token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074E0CA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Citation rendering: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chứa</w:t>
      </w:r>
      <w:proofErr w:type="spellEnd"/>
      <w:r w:rsidRPr="00C23715">
        <w:rPr>
          <w:rFonts w:ascii="Times New Roman" w:hAnsi="Times New Roman" w:cs="Times New Roman" w:hint="cs"/>
        </w:rPr>
        <w:t xml:space="preserve"> [[1]], [[2]]... — frontend render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badge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click,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tên</w:t>
      </w:r>
      <w:proofErr w:type="spellEnd"/>
      <w:r w:rsidRPr="00C23715">
        <w:rPr>
          <w:rFonts w:ascii="Times New Roman" w:hAnsi="Times New Roman" w:cs="Times New Roman" w:hint="cs"/>
        </w:rPr>
        <w:t xml:space="preserve"> file </w:t>
      </w:r>
      <w:proofErr w:type="spellStart"/>
      <w:r w:rsidRPr="00C23715">
        <w:rPr>
          <w:rFonts w:ascii="Times New Roman" w:hAnsi="Times New Roman" w:cs="Times New Roman" w:hint="cs"/>
        </w:rPr>
        <w:t>nguồn</w:t>
      </w:r>
      <w:proofErr w:type="spellEnd"/>
      <w:r w:rsidRPr="00C23715">
        <w:rPr>
          <w:rFonts w:ascii="Times New Roman" w:hAnsi="Times New Roman" w:cs="Times New Roman" w:hint="cs"/>
        </w:rPr>
        <w:t xml:space="preserve"> (source)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text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ứng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cậy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tin.</w:t>
      </w:r>
    </w:p>
    <w:p w14:paraId="5848943F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Session management: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cuộc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session_id</w:t>
      </w:r>
      <w:proofErr w:type="spellEnd"/>
      <w:r w:rsidRPr="00C23715">
        <w:rPr>
          <w:rFonts w:ascii="Times New Roman" w:hAnsi="Times New Roman" w:cs="Times New Roman" w:hint="cs"/>
        </w:rPr>
        <w:t xml:space="preserve"> (UUID). Sidebar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sách</w:t>
      </w:r>
      <w:proofErr w:type="spellEnd"/>
      <w:r w:rsidRPr="00C23715">
        <w:rPr>
          <w:rFonts w:ascii="Times New Roman" w:hAnsi="Times New Roman" w:cs="Times New Roman" w:hint="cs"/>
        </w:rPr>
        <w:t xml:space="preserve"> sessions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bởi</w:t>
      </w:r>
      <w:proofErr w:type="spellEnd"/>
      <w:r w:rsidRPr="00C23715">
        <w:rPr>
          <w:rFonts w:ascii="Times New Roman" w:hAnsi="Times New Roman" w:cs="Times New Roman" w:hint="cs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tiên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switch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session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xóa</w:t>
      </w:r>
      <w:proofErr w:type="spellEnd"/>
      <w:r w:rsidRPr="00C23715">
        <w:rPr>
          <w:rFonts w:ascii="Times New Roman" w:hAnsi="Times New Roman" w:cs="Times New Roman" w:hint="cs"/>
        </w:rPr>
        <w:t xml:space="preserve"> session.</w:t>
      </w:r>
    </w:p>
    <w:p w14:paraId="736C2174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Message feedback: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nút</w:t>
      </w:r>
      <w:proofErr w:type="spellEnd"/>
      <w:r w:rsidRPr="00C23715">
        <w:rPr>
          <w:rFonts w:ascii="Times New Roman" w:hAnsi="Times New Roman" w:cs="Times New Roman" w:hint="cs"/>
        </w:rPr>
        <w:t xml:space="preserve"> thumbs up/down. Feedback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MongoDB </w:t>
      </w:r>
      <w:proofErr w:type="spellStart"/>
      <w:r w:rsidRPr="00C23715">
        <w:rPr>
          <w:rFonts w:ascii="Times New Roman" w:hAnsi="Times New Roman" w:cs="Times New Roman" w:hint="cs"/>
        </w:rPr>
        <w:t>message_feedback</w:t>
      </w:r>
      <w:proofErr w:type="spellEnd"/>
      <w:r w:rsidRPr="00C23715">
        <w:rPr>
          <w:rFonts w:ascii="Times New Roman" w:hAnsi="Times New Roman" w:cs="Times New Roman" w:hint="cs"/>
        </w:rPr>
        <w:t xml:space="preserve"> collection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lượng</w:t>
      </w:r>
      <w:proofErr w:type="spellEnd"/>
      <w:r w:rsidRPr="00C23715">
        <w:rPr>
          <w:rFonts w:ascii="Times New Roman" w:hAnsi="Times New Roman" w:cs="Times New Roman" w:hint="cs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hỗ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RLHF (Reinforcement Learning from Human Feedback)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lai.</w:t>
      </w:r>
    </w:p>
    <w:p w14:paraId="164C66E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Agent logs: </w:t>
      </w:r>
      <w:proofErr w:type="spellStart"/>
      <w:r w:rsidRPr="00C23715">
        <w:rPr>
          <w:rFonts w:ascii="Times New Roman" w:hAnsi="Times New Roman" w:cs="Times New Roman" w:hint="cs"/>
        </w:rPr>
        <w:t>Nút</w:t>
      </w:r>
      <w:proofErr w:type="spellEnd"/>
      <w:r w:rsidRPr="00C23715">
        <w:rPr>
          <w:rFonts w:ascii="Times New Roman" w:hAnsi="Times New Roman" w:cs="Times New Roman" w:hint="cs"/>
        </w:rPr>
        <w:t xml:space="preserve"> 'Show reasoning' </w:t>
      </w:r>
      <w:proofErr w:type="spellStart"/>
      <w:r w:rsidRPr="00C23715">
        <w:rPr>
          <w:rFonts w:ascii="Times New Roman" w:hAnsi="Times New Roman" w:cs="Times New Roman" w:hint="cs"/>
        </w:rPr>
        <w:t>mở</w:t>
      </w:r>
      <w:proofErr w:type="spellEnd"/>
      <w:r w:rsidRPr="00C23715">
        <w:rPr>
          <w:rFonts w:ascii="Times New Roman" w:hAnsi="Times New Roman" w:cs="Times New Roman" w:hint="cs"/>
        </w:rPr>
        <w:t xml:space="preserve"> panel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pipeline (Analyzing Query → Knowledge Retrieval → CRAG Check → Generating Answer)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timestamp, </w:t>
      </w:r>
      <w:proofErr w:type="spellStart"/>
      <w:r w:rsidRPr="00C23715">
        <w:rPr>
          <w:rFonts w:ascii="Times New Roman" w:hAnsi="Times New Roman" w:cs="Times New Roman" w:hint="cs"/>
        </w:rPr>
        <w:t>tăng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thuật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0C14D79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3.13 — Chat UI: Screenshot </w:t>
      </w:r>
      <w:proofErr w:type="spellStart"/>
      <w:r w:rsidRPr="00C23715">
        <w:rPr>
          <w:rFonts w:ascii="Times New Roman" w:hAnsi="Times New Roman" w:cs="Times New Roman" w:hint="cs"/>
        </w:rPr>
        <w:t>ChatPage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streaming response, citation badges, session sidebar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agent log panel]</w:t>
      </w:r>
    </w:p>
    <w:p w14:paraId="169F27ED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 w:type="page"/>
      </w:r>
    </w:p>
    <w:p w14:paraId="72CB7CCC" w14:textId="77777777" w:rsidR="00D27A93" w:rsidRPr="00C23715" w:rsidRDefault="00000000">
      <w:pPr>
        <w:pStyle w:val="Heading1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>CHƯƠNG 4. CÀI ĐẶT, THỰC NGHIỆM VÀ ĐÁNH GIÁ KẾT QUẢ</w:t>
      </w:r>
    </w:p>
    <w:p w14:paraId="037F85D0" w14:textId="77777777" w:rsidR="00D27A93" w:rsidRPr="00C23715" w:rsidRDefault="00000000">
      <w:pPr>
        <w:pStyle w:val="Heading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4.1.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</w:p>
    <w:p w14:paraId="4E3D3F06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bày</w:t>
      </w:r>
      <w:proofErr w:type="spellEnd"/>
      <w:r w:rsidRPr="00C23715">
        <w:rPr>
          <w:rFonts w:ascii="Times New Roman" w:hAnsi="Times New Roman" w:cs="Times New Roman" w:hint="cs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</w:rPr>
        <w:t>tiết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nền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Microservices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Docker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pipeline RAG </w:t>
      </w:r>
      <w:proofErr w:type="spellStart"/>
      <w:r w:rsidRPr="00C23715">
        <w:rPr>
          <w:rFonts w:ascii="Times New Roman" w:hAnsi="Times New Roman" w:cs="Times New Roman" w:hint="cs"/>
        </w:rPr>
        <w:t>nâng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1EA7A771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4.1.1.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Microservices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Docker Compose</w:t>
      </w:r>
    </w:p>
    <w:p w14:paraId="20CF60DC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dưới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dạng</w:t>
      </w:r>
      <w:proofErr w:type="spellEnd"/>
      <w:r w:rsidRPr="00C23715">
        <w:rPr>
          <w:rFonts w:ascii="Times New Roman" w:hAnsi="Times New Roman" w:cs="Times New Roman" w:hint="cs"/>
        </w:rPr>
        <w:t xml:space="preserve"> Docker Compose stack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</w:t>
      </w:r>
      <w:proofErr w:type="spellEnd"/>
      <w:r w:rsidRPr="00C23715">
        <w:rPr>
          <w:rFonts w:ascii="Times New Roman" w:hAnsi="Times New Roman" w:cs="Times New Roman" w:hint="cs"/>
        </w:rPr>
        <w:t xml:space="preserve"> service </w:t>
      </w:r>
      <w:proofErr w:type="spellStart"/>
      <w:r w:rsidRPr="00C23715">
        <w:rPr>
          <w:rFonts w:ascii="Times New Roman" w:hAnsi="Times New Roman" w:cs="Times New Roman" w:hint="cs"/>
        </w:rPr>
        <w:t>độc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tiếp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mạng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Docker.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container </w:t>
      </w:r>
      <w:proofErr w:type="spellStart"/>
      <w:r w:rsidRPr="00C23715">
        <w:rPr>
          <w:rFonts w:ascii="Times New Roman" w:hAnsi="Times New Roman" w:cs="Times New Roman" w:hint="cs"/>
        </w:rPr>
        <w:t>hóa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 development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production, </w:t>
      </w:r>
      <w:proofErr w:type="spellStart"/>
      <w:r w:rsidRPr="00C23715">
        <w:rPr>
          <w:rFonts w:ascii="Times New Roman" w:hAnsi="Times New Roman" w:cs="Times New Roman" w:hint="cs"/>
        </w:rPr>
        <w:t>đồng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scale horizontal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service </w:t>
      </w:r>
      <w:proofErr w:type="spellStart"/>
      <w:r w:rsidRPr="00C23715">
        <w:rPr>
          <w:rFonts w:ascii="Times New Roman" w:hAnsi="Times New Roman" w:cs="Times New Roman" w:hint="cs"/>
        </w:rPr>
        <w:t>độc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tải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4EC3A459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Docker Compose (docker-</w:t>
      </w:r>
      <w:proofErr w:type="spellStart"/>
      <w:r w:rsidRPr="00C23715">
        <w:rPr>
          <w:rFonts w:ascii="Times New Roman" w:hAnsi="Times New Roman" w:cs="Times New Roman" w:hint="cs"/>
        </w:rPr>
        <w:t>compose.yml</w:t>
      </w:r>
      <w:proofErr w:type="spellEnd"/>
      <w:r w:rsidRPr="00C23715">
        <w:rPr>
          <w:rFonts w:ascii="Times New Roman" w:hAnsi="Times New Roman" w:cs="Times New Roman" w:hint="cs"/>
        </w:rPr>
        <w:t xml:space="preserve">) bao </w:t>
      </w:r>
      <w:proofErr w:type="spellStart"/>
      <w:r w:rsidRPr="00C23715">
        <w:rPr>
          <w:rFonts w:ascii="Times New Roman" w:hAnsi="Times New Roman" w:cs="Times New Roman" w:hint="cs"/>
        </w:rPr>
        <w:t>gồm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service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4284CEA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gateway (Go/Gin, port 8080): </w:t>
      </w:r>
      <w:proofErr w:type="spellStart"/>
      <w:r w:rsidRPr="00C23715">
        <w:rPr>
          <w:rFonts w:ascii="Times New Roman" w:hAnsi="Times New Roman" w:cs="Times New Roman" w:hint="cs"/>
        </w:rPr>
        <w:t>Biên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dịch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Dockerfile</w:t>
      </w:r>
      <w:proofErr w:type="spellEnd"/>
      <w:r w:rsidRPr="00C23715">
        <w:rPr>
          <w:rFonts w:ascii="Times New Roman" w:hAnsi="Times New Roman" w:cs="Times New Roman" w:hint="cs"/>
        </w:rPr>
        <w:t xml:space="preserve"> Go, build multi-stage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thước</w:t>
      </w:r>
      <w:proofErr w:type="spellEnd"/>
      <w:r w:rsidRPr="00C23715">
        <w:rPr>
          <w:rFonts w:ascii="Times New Roman" w:hAnsi="Times New Roman" w:cs="Times New Roman" w:hint="cs"/>
        </w:rPr>
        <w:t xml:space="preserve"> image. </w:t>
      </w:r>
      <w:proofErr w:type="spellStart"/>
      <w:r w:rsidRPr="00C23715">
        <w:rPr>
          <w:rFonts w:ascii="Times New Roman" w:hAnsi="Times New Roman" w:cs="Times New Roman" w:hint="cs"/>
        </w:rPr>
        <w:t>Biến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: GATEWAY_PORT, RATE_LIMIT_RPS=100, PYTHON_BACKEND_URL=http://backend:8000, REDIS_URL.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health check </w:t>
      </w:r>
      <w:proofErr w:type="spellStart"/>
      <w:r w:rsidRPr="00C23715">
        <w:rPr>
          <w:rFonts w:ascii="Times New Roman" w:hAnsi="Times New Roman" w:cs="Times New Roman" w:hint="cs"/>
        </w:rPr>
        <w:t>riêng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phụ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backend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redis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7BF90B8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backend (</w:t>
      </w:r>
      <w:proofErr w:type="spellStart"/>
      <w:r w:rsidRPr="00C23715">
        <w:rPr>
          <w:rFonts w:ascii="Times New Roman" w:hAnsi="Times New Roman" w:cs="Times New Roman" w:hint="cs"/>
        </w:rPr>
        <w:t>FastAPI</w:t>
      </w:r>
      <w:proofErr w:type="spellEnd"/>
      <w:r w:rsidRPr="00C23715">
        <w:rPr>
          <w:rFonts w:ascii="Times New Roman" w:hAnsi="Times New Roman" w:cs="Times New Roman" w:hint="cs"/>
        </w:rPr>
        <w:t xml:space="preserve">/Python 3.11, port 8001→8000): Mount ./backend:/app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hot reload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development. </w:t>
      </w:r>
      <w:proofErr w:type="spellStart"/>
      <w:r w:rsidRPr="00C23715">
        <w:rPr>
          <w:rFonts w:ascii="Times New Roman" w:hAnsi="Times New Roman" w:cs="Times New Roman" w:hint="cs"/>
        </w:rPr>
        <w:t>Lệnh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: alembic upgrade head &amp;&amp; </w:t>
      </w:r>
      <w:proofErr w:type="spellStart"/>
      <w:r w:rsidRPr="00C23715">
        <w:rPr>
          <w:rFonts w:ascii="Times New Roman" w:hAnsi="Times New Roman" w:cs="Times New Roman" w:hint="cs"/>
        </w:rPr>
        <w:t>uvicorn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app.main:app</w:t>
      </w:r>
      <w:proofErr w:type="spellEnd"/>
      <w:r w:rsidRPr="00C23715">
        <w:rPr>
          <w:rFonts w:ascii="Times New Roman" w:hAnsi="Times New Roman" w:cs="Times New Roman" w:hint="cs"/>
        </w:rPr>
        <w:t xml:space="preserve">. Health check: </w:t>
      </w:r>
      <w:proofErr w:type="spellStart"/>
      <w:r w:rsidRPr="00C23715">
        <w:rPr>
          <w:rFonts w:ascii="Times New Roman" w:hAnsi="Times New Roman" w:cs="Times New Roman" w:hint="cs"/>
        </w:rPr>
        <w:t>wget</w:t>
      </w:r>
      <w:proofErr w:type="spellEnd"/>
      <w:r w:rsidRPr="00C23715">
        <w:rPr>
          <w:rFonts w:ascii="Times New Roman" w:hAnsi="Times New Roman" w:cs="Times New Roman" w:hint="cs"/>
        </w:rPr>
        <w:t xml:space="preserve"> -O- http://localhost:8000/health. </w:t>
      </w:r>
      <w:proofErr w:type="spellStart"/>
      <w:r w:rsidRPr="00C23715">
        <w:rPr>
          <w:rFonts w:ascii="Times New Roman" w:hAnsi="Times New Roman" w:cs="Times New Roman" w:hint="cs"/>
        </w:rPr>
        <w:t>Phụ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thuộc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db</w:t>
      </w:r>
      <w:proofErr w:type="spellEnd"/>
      <w:r w:rsidRPr="00C23715">
        <w:rPr>
          <w:rFonts w:ascii="Times New Roman" w:hAnsi="Times New Roman" w:cs="Times New Roman" w:hint="cs"/>
        </w:rPr>
        <w:t xml:space="preserve"> (healthy), </w:t>
      </w:r>
      <w:proofErr w:type="spellStart"/>
      <w:r w:rsidRPr="00C23715">
        <w:rPr>
          <w:rFonts w:ascii="Times New Roman" w:hAnsi="Times New Roman" w:cs="Times New Roman" w:hint="cs"/>
        </w:rPr>
        <w:t>mongodb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redis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minio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opendataloader</w:t>
      </w:r>
      <w:proofErr w:type="spellEnd"/>
      <w:r w:rsidRPr="00C23715">
        <w:rPr>
          <w:rFonts w:ascii="Times New Roman" w:hAnsi="Times New Roman" w:cs="Times New Roman" w:hint="cs"/>
        </w:rPr>
        <w:t>-hybrid.</w:t>
      </w:r>
    </w:p>
    <w:p w14:paraId="1C3CF81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celery_worker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image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backend, </w:t>
      </w:r>
      <w:proofErr w:type="spellStart"/>
      <w:r w:rsidRPr="00C23715">
        <w:rPr>
          <w:rFonts w:ascii="Times New Roman" w:hAnsi="Times New Roman" w:cs="Times New Roman" w:hint="cs"/>
        </w:rPr>
        <w:t>lệnh</w:t>
      </w:r>
      <w:proofErr w:type="spellEnd"/>
      <w:r w:rsidRPr="00C23715">
        <w:rPr>
          <w:rFonts w:ascii="Times New Roman" w:hAnsi="Times New Roman" w:cs="Times New Roman" w:hint="cs"/>
        </w:rPr>
        <w:t xml:space="preserve">: celery -A </w:t>
      </w:r>
      <w:proofErr w:type="spellStart"/>
      <w:r w:rsidRPr="00C23715">
        <w:rPr>
          <w:rFonts w:ascii="Times New Roman" w:hAnsi="Times New Roman" w:cs="Times New Roman" w:hint="cs"/>
        </w:rPr>
        <w:t>app.worker</w:t>
      </w:r>
      <w:proofErr w:type="spellEnd"/>
      <w:r w:rsidRPr="00C23715">
        <w:rPr>
          <w:rFonts w:ascii="Times New Roman" w:hAnsi="Times New Roman" w:cs="Times New Roman" w:hint="cs"/>
        </w:rPr>
        <w:t xml:space="preserve"> worker --</w:t>
      </w:r>
      <w:proofErr w:type="spellStart"/>
      <w:r w:rsidRPr="00C23715">
        <w:rPr>
          <w:rFonts w:ascii="Times New Roman" w:hAnsi="Times New Roman" w:cs="Times New Roman" w:hint="cs"/>
        </w:rPr>
        <w:t>loglevel</w:t>
      </w:r>
      <w:proofErr w:type="spellEnd"/>
      <w:r w:rsidRPr="00C23715">
        <w:rPr>
          <w:rFonts w:ascii="Times New Roman" w:hAnsi="Times New Roman" w:cs="Times New Roman" w:hint="cs"/>
        </w:rPr>
        <w:t xml:space="preserve">=info --concurrency=4.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document processing tasks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webhook tasks </w:t>
      </w:r>
      <w:proofErr w:type="spellStart"/>
      <w:r w:rsidRPr="00C23715">
        <w:rPr>
          <w:rFonts w:ascii="Times New Roman" w:hAnsi="Times New Roman" w:cs="Times New Roman" w:hint="cs"/>
        </w:rPr>
        <w:t>bất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. Chia </w:t>
      </w:r>
      <w:proofErr w:type="spellStart"/>
      <w:r w:rsidRPr="00C23715">
        <w:rPr>
          <w:rFonts w:ascii="Times New Roman" w:hAnsi="Times New Roman" w:cs="Times New Roman" w:hint="cs"/>
        </w:rPr>
        <w:t>sẻ</w:t>
      </w:r>
      <w:proofErr w:type="spellEnd"/>
      <w:r w:rsidRPr="00C23715">
        <w:rPr>
          <w:rFonts w:ascii="Times New Roman" w:hAnsi="Times New Roman" w:cs="Times New Roman" w:hint="cs"/>
        </w:rPr>
        <w:t xml:space="preserve"> volume </w:t>
      </w:r>
      <w:proofErr w:type="spellStart"/>
      <w:r w:rsidRPr="00C23715">
        <w:rPr>
          <w:rFonts w:ascii="Times New Roman" w:hAnsi="Times New Roman" w:cs="Times New Roman" w:hint="cs"/>
        </w:rPr>
        <w:t>huggingface_cache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backend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Cross-Encoder model (cross-encoder/ms-marco-MiniLM-L-6-v2) </w:t>
      </w:r>
      <w:proofErr w:type="spellStart"/>
      <w:r w:rsidRPr="00C23715">
        <w:rPr>
          <w:rFonts w:ascii="Times New Roman" w:hAnsi="Times New Roman" w:cs="Times New Roman" w:hint="cs"/>
        </w:rPr>
        <w:t>đã</w:t>
      </w:r>
      <w:proofErr w:type="spellEnd"/>
      <w:r w:rsidRPr="00C23715">
        <w:rPr>
          <w:rFonts w:ascii="Times New Roman" w:hAnsi="Times New Roman" w:cs="Times New Roman" w:hint="cs"/>
        </w:rPr>
        <w:t xml:space="preserve"> download.</w:t>
      </w:r>
    </w:p>
    <w:p w14:paraId="6A074CE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db</w:t>
      </w:r>
      <w:proofErr w:type="spellEnd"/>
      <w:r w:rsidRPr="00C23715">
        <w:rPr>
          <w:rFonts w:ascii="Times New Roman" w:hAnsi="Times New Roman" w:cs="Times New Roman" w:hint="cs"/>
        </w:rPr>
        <w:t xml:space="preserve"> (PostgreSQL 15, port 5433→5432): Volume </w:t>
      </w:r>
      <w:proofErr w:type="spellStart"/>
      <w:r w:rsidRPr="00C23715">
        <w:rPr>
          <w:rFonts w:ascii="Times New Roman" w:hAnsi="Times New Roman" w:cs="Times New Roman" w:hint="cs"/>
        </w:rPr>
        <w:t>postgres_data</w:t>
      </w:r>
      <w:proofErr w:type="spellEnd"/>
      <w:r w:rsidRPr="00C23715">
        <w:rPr>
          <w:rFonts w:ascii="Times New Roman" w:hAnsi="Times New Roman" w:cs="Times New Roman" w:hint="cs"/>
        </w:rPr>
        <w:t xml:space="preserve">. Health check: </w:t>
      </w:r>
      <w:proofErr w:type="spellStart"/>
      <w:r w:rsidRPr="00C23715">
        <w:rPr>
          <w:rFonts w:ascii="Times New Roman" w:hAnsi="Times New Roman" w:cs="Times New Roman" w:hint="cs"/>
        </w:rPr>
        <w:t>pg_isready</w:t>
      </w:r>
      <w:proofErr w:type="spellEnd"/>
      <w:r w:rsidRPr="00C23715">
        <w:rPr>
          <w:rFonts w:ascii="Times New Roman" w:hAnsi="Times New Roman" w:cs="Times New Roman" w:hint="cs"/>
        </w:rPr>
        <w:t xml:space="preserve"> -U </w:t>
      </w:r>
      <w:proofErr w:type="spellStart"/>
      <w:r w:rsidRPr="00C23715">
        <w:rPr>
          <w:rFonts w:ascii="Times New Roman" w:hAnsi="Times New Roman" w:cs="Times New Roman" w:hint="cs"/>
        </w:rPr>
        <w:t>postgres</w:t>
      </w:r>
      <w:proofErr w:type="spellEnd"/>
      <w:r w:rsidRPr="00C23715">
        <w:rPr>
          <w:rFonts w:ascii="Times New Roman" w:hAnsi="Times New Roman" w:cs="Times New Roman" w:hint="cs"/>
        </w:rPr>
        <w:t xml:space="preserve">. Credentials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 POSTGRES_USER/PASSWORD/DB.</w:t>
      </w:r>
    </w:p>
    <w:p w14:paraId="351ED22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mongodb</w:t>
      </w:r>
      <w:proofErr w:type="spellEnd"/>
      <w:r w:rsidRPr="00C23715">
        <w:rPr>
          <w:rFonts w:ascii="Times New Roman" w:hAnsi="Times New Roman" w:cs="Times New Roman" w:hint="cs"/>
        </w:rPr>
        <w:t xml:space="preserve"> (MongoDB 7.0, port 27017): Volume </w:t>
      </w:r>
      <w:proofErr w:type="spellStart"/>
      <w:r w:rsidRPr="00C23715">
        <w:rPr>
          <w:rFonts w:ascii="Times New Roman" w:hAnsi="Times New Roman" w:cs="Times New Roman" w:hint="cs"/>
        </w:rPr>
        <w:t>mongodb_data</w:t>
      </w:r>
      <w:proofErr w:type="spellEnd"/>
      <w:r w:rsidRPr="00C23715">
        <w:rPr>
          <w:rFonts w:ascii="Times New Roman" w:hAnsi="Times New Roman" w:cs="Times New Roman" w:hint="cs"/>
        </w:rPr>
        <w:t xml:space="preserve">. Credentials: admin/password.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schema — MongoDB schema-less.</w:t>
      </w:r>
    </w:p>
    <w:p w14:paraId="7A70E28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redis</w:t>
      </w:r>
      <w:proofErr w:type="spellEnd"/>
      <w:r w:rsidRPr="00C23715">
        <w:rPr>
          <w:rFonts w:ascii="Times New Roman" w:hAnsi="Times New Roman" w:cs="Times New Roman" w:hint="cs"/>
        </w:rPr>
        <w:t xml:space="preserve"> (Redis 7, port 6380→6379): Volume </w:t>
      </w:r>
      <w:proofErr w:type="spellStart"/>
      <w:r w:rsidRPr="00C23715">
        <w:rPr>
          <w:rFonts w:ascii="Times New Roman" w:hAnsi="Times New Roman" w:cs="Times New Roman" w:hint="cs"/>
        </w:rPr>
        <w:t>redis_data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Chạy</w:t>
      </w:r>
      <w:proofErr w:type="spellEnd"/>
      <w:r w:rsidRPr="00C23715">
        <w:rPr>
          <w:rFonts w:ascii="Times New Roman" w:hAnsi="Times New Roman" w:cs="Times New Roman" w:hint="cs"/>
        </w:rPr>
        <w:t xml:space="preserve"> ở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appendonly</w:t>
      </w:r>
      <w:proofErr w:type="spellEnd"/>
      <w:r w:rsidRPr="00C23715">
        <w:rPr>
          <w:rFonts w:ascii="Times New Roman" w:hAnsi="Times New Roman" w:cs="Times New Roman" w:hint="cs"/>
        </w:rPr>
        <w:t xml:space="preserve"> on (AOF persistence)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mất</w:t>
      </w:r>
      <w:proofErr w:type="spellEnd"/>
      <w:r w:rsidRPr="00C23715">
        <w:rPr>
          <w:rFonts w:ascii="Times New Roman" w:hAnsi="Times New Roman" w:cs="Times New Roman" w:hint="cs"/>
        </w:rPr>
        <w:t xml:space="preserve"> Celery tasks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restart.</w:t>
      </w:r>
    </w:p>
    <w:p w14:paraId="57AF565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minio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MinIO</w:t>
      </w:r>
      <w:proofErr w:type="spellEnd"/>
      <w:r w:rsidRPr="00C23715">
        <w:rPr>
          <w:rFonts w:ascii="Times New Roman" w:hAnsi="Times New Roman" w:cs="Times New Roman" w:hint="cs"/>
        </w:rPr>
        <w:t xml:space="preserve">, ports 9000/9001): Volume </w:t>
      </w:r>
      <w:proofErr w:type="spellStart"/>
      <w:r w:rsidRPr="00C23715">
        <w:rPr>
          <w:rFonts w:ascii="Times New Roman" w:hAnsi="Times New Roman" w:cs="Times New Roman" w:hint="cs"/>
        </w:rPr>
        <w:t>minio_data</w:t>
      </w:r>
      <w:proofErr w:type="spellEnd"/>
      <w:r w:rsidRPr="00C23715">
        <w:rPr>
          <w:rFonts w:ascii="Times New Roman" w:hAnsi="Times New Roman" w:cs="Times New Roman" w:hint="cs"/>
        </w:rPr>
        <w:t xml:space="preserve">. Bucket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backend </w:t>
      </w:r>
      <w:proofErr w:type="spellStart"/>
      <w:r w:rsidRPr="00C23715">
        <w:rPr>
          <w:rFonts w:ascii="Times New Roman" w:hAnsi="Times New Roman" w:cs="Times New Roman" w:hint="cs"/>
        </w:rPr>
        <w:t>khởi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. Console </w:t>
      </w:r>
      <w:proofErr w:type="spellStart"/>
      <w:r w:rsidRPr="00C23715">
        <w:rPr>
          <w:rFonts w:ascii="Times New Roman" w:hAnsi="Times New Roman" w:cs="Times New Roman" w:hint="cs"/>
        </w:rPr>
        <w:t>quản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tại</w:t>
      </w:r>
      <w:proofErr w:type="spellEnd"/>
      <w:r w:rsidRPr="00C23715">
        <w:rPr>
          <w:rFonts w:ascii="Times New Roman" w:hAnsi="Times New Roman" w:cs="Times New Roman" w:hint="cs"/>
        </w:rPr>
        <w:t xml:space="preserve"> port 9001.</w:t>
      </w:r>
    </w:p>
    <w:p w14:paraId="7C91419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, port 6333): Volume </w:t>
      </w:r>
      <w:proofErr w:type="spellStart"/>
      <w:r w:rsidRPr="00C23715">
        <w:rPr>
          <w:rFonts w:ascii="Times New Roman" w:hAnsi="Times New Roman" w:cs="Times New Roman" w:hint="cs"/>
        </w:rPr>
        <w:t>qdrant_data</w:t>
      </w:r>
      <w:proofErr w:type="spellEnd"/>
      <w:r w:rsidRPr="00C23715">
        <w:rPr>
          <w:rFonts w:ascii="Times New Roman" w:hAnsi="Times New Roman" w:cs="Times New Roman" w:hint="cs"/>
        </w:rPr>
        <w:t xml:space="preserve">. Collection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HNSW index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backend </w:t>
      </w:r>
      <w:proofErr w:type="spellStart"/>
      <w:r w:rsidRPr="00C23715">
        <w:rPr>
          <w:rFonts w:ascii="Times New Roman" w:hAnsi="Times New Roman" w:cs="Times New Roman" w:hint="cs"/>
        </w:rPr>
        <w:t>upsert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6B8F32B2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opendataloader</w:t>
      </w:r>
      <w:proofErr w:type="spellEnd"/>
      <w:r w:rsidRPr="00C23715">
        <w:rPr>
          <w:rFonts w:ascii="Times New Roman" w:hAnsi="Times New Roman" w:cs="Times New Roman" w:hint="cs"/>
        </w:rPr>
        <w:t xml:space="preserve">-hybrid (port 5002): Service OCR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image description. </w:t>
      </w:r>
      <w:proofErr w:type="spellStart"/>
      <w:r w:rsidRPr="00C23715">
        <w:rPr>
          <w:rFonts w:ascii="Times New Roman" w:hAnsi="Times New Roman" w:cs="Times New Roman" w:hint="cs"/>
        </w:rPr>
        <w:t>Dockerfile</w:t>
      </w:r>
      <w:proofErr w:type="spellEnd"/>
      <w:r w:rsidRPr="00C23715">
        <w:rPr>
          <w:rFonts w:ascii="Times New Roman" w:hAnsi="Times New Roman" w:cs="Times New Roman" w:hint="cs"/>
        </w:rPr>
        <w:t>: backend/</w:t>
      </w:r>
      <w:proofErr w:type="spellStart"/>
      <w:r w:rsidRPr="00C23715">
        <w:rPr>
          <w:rFonts w:ascii="Times New Roman" w:hAnsi="Times New Roman" w:cs="Times New Roman" w:hint="cs"/>
        </w:rPr>
        <w:t>Dockerfile.hybrid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Yêu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cầu</w:t>
      </w:r>
      <w:proofErr w:type="spellEnd"/>
      <w:r w:rsidRPr="00C23715">
        <w:rPr>
          <w:rFonts w:ascii="Times New Roman" w:hAnsi="Times New Roman" w:cs="Times New Roman" w:hint="cs"/>
        </w:rPr>
        <w:t xml:space="preserve"> Java 21+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SmolVLM</w:t>
      </w:r>
      <w:proofErr w:type="spellEnd"/>
      <w:r w:rsidRPr="00C23715">
        <w:rPr>
          <w:rFonts w:ascii="Times New Roman" w:hAnsi="Times New Roman" w:cs="Times New Roman" w:hint="cs"/>
        </w:rPr>
        <w:t xml:space="preserve">. Cung </w:t>
      </w:r>
      <w:proofErr w:type="spellStart"/>
      <w:r w:rsidRPr="00C23715">
        <w:rPr>
          <w:rFonts w:ascii="Times New Roman" w:hAnsi="Times New Roman" w:cs="Times New Roman" w:hint="cs"/>
        </w:rPr>
        <w:t>cấp</w:t>
      </w:r>
      <w:proofErr w:type="spellEnd"/>
      <w:r w:rsidRPr="00C23715">
        <w:rPr>
          <w:rFonts w:ascii="Times New Roman" w:hAnsi="Times New Roman" w:cs="Times New Roman" w:hint="cs"/>
        </w:rPr>
        <w:t xml:space="preserve"> endpoint /parse-pdf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backend.</w:t>
      </w:r>
    </w:p>
    <w:p w14:paraId="6F98D0DF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: (1) Sao </w:t>
      </w:r>
      <w:proofErr w:type="spellStart"/>
      <w:r w:rsidRPr="00C23715">
        <w:rPr>
          <w:rFonts w:ascii="Times New Roman" w:hAnsi="Times New Roman" w:cs="Times New Roman" w:hint="cs"/>
        </w:rPr>
        <w:t>chép</w:t>
      </w:r>
      <w:proofErr w:type="spellEnd"/>
      <w:r w:rsidRPr="00C23715">
        <w:rPr>
          <w:rFonts w:ascii="Times New Roman" w:hAnsi="Times New Roman" w:cs="Times New Roman" w:hint="cs"/>
        </w:rPr>
        <w:t xml:space="preserve"> backend/.</w:t>
      </w:r>
      <w:proofErr w:type="spellStart"/>
      <w:r w:rsidRPr="00C23715">
        <w:rPr>
          <w:rFonts w:ascii="Times New Roman" w:hAnsi="Times New Roman" w:cs="Times New Roman" w:hint="cs"/>
        </w:rPr>
        <w:t>env.example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backend/.env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điền</w:t>
      </w:r>
      <w:proofErr w:type="spellEnd"/>
      <w:r w:rsidRPr="00C23715">
        <w:rPr>
          <w:rFonts w:ascii="Times New Roman" w:hAnsi="Times New Roman" w:cs="Times New Roman" w:hint="cs"/>
        </w:rPr>
        <w:t xml:space="preserve"> API keys; (2) </w:t>
      </w:r>
      <w:proofErr w:type="spellStart"/>
      <w:r w:rsidRPr="00C23715">
        <w:rPr>
          <w:rFonts w:ascii="Times New Roman" w:hAnsi="Times New Roman" w:cs="Times New Roman" w:hint="cs"/>
        </w:rPr>
        <w:t>Chạy</w:t>
      </w:r>
      <w:proofErr w:type="spellEnd"/>
      <w:r w:rsidRPr="00C23715">
        <w:rPr>
          <w:rFonts w:ascii="Times New Roman" w:hAnsi="Times New Roman" w:cs="Times New Roman" w:hint="cs"/>
        </w:rPr>
        <w:t xml:space="preserve"> docker-compose up -d --build; (3) Database migration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chạy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backend </w:t>
      </w:r>
      <w:proofErr w:type="spellStart"/>
      <w:r w:rsidRPr="00C23715">
        <w:rPr>
          <w:rFonts w:ascii="Times New Roman" w:hAnsi="Times New Roman" w:cs="Times New Roman" w:hint="cs"/>
        </w:rPr>
        <w:t>khởi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qua alembic upgrade head; (4) </w:t>
      </w:r>
      <w:proofErr w:type="spellStart"/>
      <w:r w:rsidRPr="00C23715">
        <w:rPr>
          <w:rFonts w:ascii="Times New Roman" w:hAnsi="Times New Roman" w:cs="Times New Roman" w:hint="cs"/>
        </w:rPr>
        <w:t>Đăng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tại</w:t>
      </w:r>
      <w:proofErr w:type="spellEnd"/>
      <w:r w:rsidRPr="00C23715">
        <w:rPr>
          <w:rFonts w:ascii="Times New Roman" w:hAnsi="Times New Roman" w:cs="Times New Roman" w:hint="cs"/>
        </w:rPr>
        <w:t xml:space="preserve"> http://localhost:5173 —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role 'owner'.</w:t>
      </w:r>
    </w:p>
    <w:p w14:paraId="5491DEB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4.1 — Docker Compose Stack: </w:t>
      </w:r>
      <w:proofErr w:type="spellStart"/>
      <w:r w:rsidRPr="00C23715">
        <w:rPr>
          <w:rFonts w:ascii="Times New Roman" w:hAnsi="Times New Roman" w:cs="Times New Roman" w:hint="cs"/>
        </w:rPr>
        <w:t>Sơ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9 service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ports, dependencies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data volumes]</w:t>
      </w:r>
    </w:p>
    <w:p w14:paraId="7B1AEFDE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4.1.2. Cài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 Advanced RAG Pipeline 9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Domain Profile Registry</w:t>
      </w:r>
    </w:p>
    <w:p w14:paraId="5371177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Pipeline RAG </w:t>
      </w:r>
      <w:proofErr w:type="spellStart"/>
      <w:r w:rsidRPr="00C23715">
        <w:rPr>
          <w:rFonts w:ascii="Times New Roman" w:hAnsi="Times New Roman" w:cs="Times New Roman" w:hint="cs"/>
        </w:rPr>
        <w:t>nâng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backend/app/services/openrouter_rag_service.py,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concurrent asynchronous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hóa</w:t>
      </w:r>
      <w:proofErr w:type="spellEnd"/>
      <w:r w:rsidRPr="00C23715">
        <w:rPr>
          <w:rFonts w:ascii="Times New Roman" w:hAnsi="Times New Roman" w:cs="Times New Roman" w:hint="cs"/>
        </w:rPr>
        <w:t xml:space="preserve"> latency.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9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hàm</w:t>
      </w:r>
      <w:proofErr w:type="spellEnd"/>
      <w:r w:rsidRPr="00C23715">
        <w:rPr>
          <w:rFonts w:ascii="Times New Roman" w:hAnsi="Times New Roman" w:cs="Times New Roman" w:hint="cs"/>
        </w:rPr>
        <w:t xml:space="preserve"> _</w:t>
      </w:r>
      <w:proofErr w:type="spellStart"/>
      <w:r w:rsidRPr="00C23715">
        <w:rPr>
          <w:rFonts w:ascii="Times New Roman" w:hAnsi="Times New Roman" w:cs="Times New Roman" w:hint="cs"/>
        </w:rPr>
        <w:t>prepare_chat_context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asyncio.ensure_future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asyncio.gather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song </w:t>
      </w:r>
      <w:proofErr w:type="spellStart"/>
      <w:r w:rsidRPr="00C23715">
        <w:rPr>
          <w:rFonts w:ascii="Times New Roman" w:hAnsi="Times New Roman" w:cs="Times New Roman" w:hint="cs"/>
        </w:rPr>
        <w:t>song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349E7884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1 — Query Embedding &amp; Rewriting (t=0ms, song song): _</w:t>
      </w:r>
      <w:proofErr w:type="spellStart"/>
      <w:r w:rsidRPr="00C23715">
        <w:rPr>
          <w:rFonts w:ascii="Times New Roman" w:hAnsi="Times New Roman" w:cs="Times New Roman" w:hint="cs"/>
        </w:rPr>
        <w:t>cached_embed</w:t>
      </w:r>
      <w:proofErr w:type="spellEnd"/>
      <w:r w:rsidRPr="00C23715">
        <w:rPr>
          <w:rFonts w:ascii="Times New Roman" w:hAnsi="Times New Roman" w:cs="Times New Roman" w:hint="cs"/>
        </w:rPr>
        <w:t xml:space="preserve">(query)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OpenRouter</w:t>
      </w:r>
      <w:proofErr w:type="spellEnd"/>
      <w:r w:rsidRPr="00C23715">
        <w:rPr>
          <w:rFonts w:ascii="Times New Roman" w:hAnsi="Times New Roman" w:cs="Times New Roman" w:hint="cs"/>
        </w:rPr>
        <w:t xml:space="preserve"> text-embedding-3-small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vector 1536 </w:t>
      </w:r>
      <w:proofErr w:type="spellStart"/>
      <w:r w:rsidRPr="00C23715">
        <w:rPr>
          <w:rFonts w:ascii="Times New Roman" w:hAnsi="Times New Roman" w:cs="Times New Roman" w:hint="cs"/>
        </w:rPr>
        <w:t>chiều</w:t>
      </w:r>
      <w:proofErr w:type="spellEnd"/>
      <w:r w:rsidRPr="00C23715">
        <w:rPr>
          <w:rFonts w:ascii="Times New Roman" w:hAnsi="Times New Roman" w:cs="Times New Roman" w:hint="cs"/>
        </w:rPr>
        <w:t>; _</w:t>
      </w:r>
      <w:proofErr w:type="spellStart"/>
      <w:r w:rsidRPr="00C23715">
        <w:rPr>
          <w:rFonts w:ascii="Times New Roman" w:hAnsi="Times New Roman" w:cs="Times New Roman" w:hint="cs"/>
        </w:rPr>
        <w:t>cached_rewrite</w:t>
      </w:r>
      <w:proofErr w:type="spellEnd"/>
      <w:r w:rsidRPr="00C23715">
        <w:rPr>
          <w:rFonts w:ascii="Times New Roman" w:hAnsi="Times New Roman" w:cs="Times New Roman" w:hint="cs"/>
        </w:rPr>
        <w:t xml:space="preserve">(query)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INTERNAL_LLM_MODEL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paraphrase query sang </w:t>
      </w:r>
      <w:proofErr w:type="spellStart"/>
      <w:r w:rsidRPr="00C23715">
        <w:rPr>
          <w:rFonts w:ascii="Times New Roman" w:hAnsi="Times New Roman" w:cs="Times New Roman" w:hint="cs"/>
        </w:rPr>
        <w:t>dạng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semantic search </w:t>
      </w:r>
      <w:proofErr w:type="spellStart"/>
      <w:r w:rsidRPr="00C23715">
        <w:rPr>
          <w:rFonts w:ascii="Times New Roman" w:hAnsi="Times New Roman" w:cs="Times New Roman" w:hint="cs"/>
        </w:rPr>
        <w:t>tiếng</w:t>
      </w:r>
      <w:proofErr w:type="spellEnd"/>
      <w:r w:rsidRPr="00C23715">
        <w:rPr>
          <w:rFonts w:ascii="Times New Roman" w:hAnsi="Times New Roman" w:cs="Times New Roman" w:hint="cs"/>
        </w:rPr>
        <w:t xml:space="preserve"> Việt. </w:t>
      </w: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Redis cache (TTL: embedding=86400s, rewrite=1800s).</w:t>
      </w:r>
    </w:p>
    <w:p w14:paraId="3E82279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2 — Hybrid Search (t≈400ms, </w:t>
      </w:r>
      <w:proofErr w:type="spellStart"/>
      <w:r w:rsidRPr="00C23715">
        <w:rPr>
          <w:rFonts w:ascii="Times New Roman" w:hAnsi="Times New Roman" w:cs="Times New Roman" w:hint="cs"/>
        </w:rPr>
        <w:t>khởi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embedding </w:t>
      </w:r>
      <w:proofErr w:type="spellStart"/>
      <w:r w:rsidRPr="00C23715">
        <w:rPr>
          <w:rFonts w:ascii="Times New Roman" w:hAnsi="Times New Roman" w:cs="Times New Roman" w:hint="cs"/>
        </w:rPr>
        <w:t>xong</w:t>
      </w:r>
      <w:proofErr w:type="spellEnd"/>
      <w:r w:rsidRPr="00C23715">
        <w:rPr>
          <w:rFonts w:ascii="Times New Roman" w:hAnsi="Times New Roman" w:cs="Times New Roman" w:hint="cs"/>
        </w:rPr>
        <w:t>): _</w:t>
      </w:r>
      <w:proofErr w:type="spellStart"/>
      <w:r w:rsidRPr="00C23715">
        <w:rPr>
          <w:rFonts w:ascii="Times New Roman" w:hAnsi="Times New Roman" w:cs="Times New Roman" w:hint="cs"/>
        </w:rPr>
        <w:t>hybrid_search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song </w:t>
      </w:r>
      <w:proofErr w:type="spellStart"/>
      <w:r w:rsidRPr="00C23715">
        <w:rPr>
          <w:rFonts w:ascii="Times New Roman" w:hAnsi="Times New Roman" w:cs="Times New Roman" w:hint="cs"/>
        </w:rPr>
        <w:t>song</w:t>
      </w:r>
      <w:proofErr w:type="spellEnd"/>
      <w:r w:rsidRPr="00C23715">
        <w:rPr>
          <w:rFonts w:ascii="Times New Roman" w:hAnsi="Times New Roman" w:cs="Times New Roman" w:hint="cs"/>
        </w:rPr>
        <w:t xml:space="preserve"> Vector Search (cosine similarity,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HNSW)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Full-Text Search (BM25-style,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TEXT index, multilingual tokenizer).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Reciprocal Rank Fusion (RRF, k=60) </w:t>
      </w:r>
      <w:proofErr w:type="spellStart"/>
      <w:r w:rsidRPr="00C23715">
        <w:rPr>
          <w:rFonts w:ascii="Times New Roman" w:hAnsi="Times New Roman" w:cs="Times New Roman" w:hint="cs"/>
        </w:rPr>
        <w:t>rồi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rerank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Cross-Encoder ms-marco-MiniLM-L-6-v2.</w:t>
      </w:r>
    </w:p>
    <w:p w14:paraId="223571D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3 —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Query (t≈600ms, song </w:t>
      </w:r>
      <w:proofErr w:type="spellStart"/>
      <w:r w:rsidRPr="00C23715">
        <w:rPr>
          <w:rFonts w:ascii="Times New Roman" w:hAnsi="Times New Roman" w:cs="Times New Roman" w:hint="cs"/>
        </w:rPr>
        <w:t>song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Hybrid Search): </w:t>
      </w:r>
      <w:proofErr w:type="spellStart"/>
      <w:r w:rsidRPr="00C23715">
        <w:rPr>
          <w:rFonts w:ascii="Times New Roman" w:hAnsi="Times New Roman" w:cs="Times New Roman" w:hint="cs"/>
        </w:rPr>
        <w:t>Nếu</w:t>
      </w:r>
      <w:proofErr w:type="spellEnd"/>
      <w:r w:rsidRPr="00C23715">
        <w:rPr>
          <w:rFonts w:ascii="Times New Roman" w:hAnsi="Times New Roman" w:cs="Times New Roman" w:hint="cs"/>
        </w:rPr>
        <w:t xml:space="preserve"> domain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enable_knowledge_graph</w:t>
      </w:r>
      <w:proofErr w:type="spellEnd"/>
      <w:r w:rsidRPr="00C23715">
        <w:rPr>
          <w:rFonts w:ascii="Times New Roman" w:hAnsi="Times New Roman" w:cs="Times New Roman" w:hint="cs"/>
        </w:rPr>
        <w:t>=True, _</w:t>
      </w:r>
      <w:proofErr w:type="spellStart"/>
      <w:r w:rsidRPr="00C23715">
        <w:rPr>
          <w:rFonts w:ascii="Times New Roman" w:hAnsi="Times New Roman" w:cs="Times New Roman" w:hint="cs"/>
        </w:rPr>
        <w:t>run_lightrag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truy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vấn</w:t>
      </w:r>
      <w:proofErr w:type="spellEnd"/>
      <w:r w:rsidRPr="00C23715">
        <w:rPr>
          <w:rFonts w:ascii="Times New Roman" w:hAnsi="Times New Roman" w:cs="Times New Roman" w:hint="cs"/>
        </w:rPr>
        <w:t xml:space="preserve"> Knowledge Graph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timeout=10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only_need_context</w:t>
      </w:r>
      <w:proofErr w:type="spellEnd"/>
      <w:r w:rsidRPr="00C23715">
        <w:rPr>
          <w:rFonts w:ascii="Times New Roman" w:hAnsi="Times New Roman" w:cs="Times New Roman" w:hint="cs"/>
        </w:rPr>
        <w:t xml:space="preserve">=True —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raw graph context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vì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đảm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soát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generation.</w:t>
      </w:r>
    </w:p>
    <w:p w14:paraId="775D48D4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4 — CRAG Classification (t≈1700ms,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Hybrid Search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>): _</w:t>
      </w:r>
      <w:proofErr w:type="spellStart"/>
      <w:r w:rsidRPr="00C23715">
        <w:rPr>
          <w:rFonts w:ascii="Times New Roman" w:hAnsi="Times New Roman" w:cs="Times New Roman" w:hint="cs"/>
        </w:rPr>
        <w:t>crag_classify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top-3 chunks (≤300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chunk)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query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INTERNAL_LLM_MODEL (temperature=0.0, </w:t>
      </w:r>
      <w:proofErr w:type="spellStart"/>
      <w:r w:rsidRPr="00C23715">
        <w:rPr>
          <w:rFonts w:ascii="Times New Roman" w:hAnsi="Times New Roman" w:cs="Times New Roman" w:hint="cs"/>
        </w:rPr>
        <w:t>max_tokens</w:t>
      </w:r>
      <w:proofErr w:type="spellEnd"/>
      <w:r w:rsidRPr="00C23715">
        <w:rPr>
          <w:rFonts w:ascii="Times New Roman" w:hAnsi="Times New Roman" w:cs="Times New Roman" w:hint="cs"/>
        </w:rPr>
        <w:t xml:space="preserve">=16).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ba</w:t>
      </w:r>
      <w:proofErr w:type="spellEnd"/>
      <w:r w:rsidRPr="00C23715">
        <w:rPr>
          <w:rFonts w:ascii="Times New Roman" w:hAnsi="Times New Roman" w:cs="Times New Roman" w:hint="cs"/>
        </w:rPr>
        <w:t xml:space="preserve"> verdict: 'relevant' (chunks </w:t>
      </w:r>
      <w:proofErr w:type="spellStart"/>
      <w:r w:rsidRPr="00C23715">
        <w:rPr>
          <w:rFonts w:ascii="Times New Roman" w:hAnsi="Times New Roman" w:cs="Times New Roman" w:hint="cs"/>
        </w:rPr>
        <w:t>đủ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cậy</w:t>
      </w:r>
      <w:proofErr w:type="spellEnd"/>
      <w:r w:rsidRPr="00C23715">
        <w:rPr>
          <w:rFonts w:ascii="Times New Roman" w:hAnsi="Times New Roman" w:cs="Times New Roman" w:hint="cs"/>
        </w:rPr>
        <w:t>), 'ambiguous' (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đúng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nhưng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chắc</w:t>
      </w:r>
      <w:proofErr w:type="spellEnd"/>
      <w:r w:rsidRPr="00C23715">
        <w:rPr>
          <w:rFonts w:ascii="Times New Roman" w:hAnsi="Times New Roman" w:cs="Times New Roman" w:hint="cs"/>
        </w:rPr>
        <w:t>), '</w:t>
      </w:r>
      <w:proofErr w:type="spellStart"/>
      <w:r w:rsidRPr="00C23715">
        <w:rPr>
          <w:rFonts w:ascii="Times New Roman" w:hAnsi="Times New Roman" w:cs="Times New Roman" w:hint="cs"/>
        </w:rPr>
        <w:t>no_context</w:t>
      </w:r>
      <w:proofErr w:type="spellEnd"/>
      <w:r w:rsidRPr="00C23715">
        <w:rPr>
          <w:rFonts w:ascii="Times New Roman" w:hAnsi="Times New Roman" w:cs="Times New Roman" w:hint="cs"/>
        </w:rPr>
        <w:t>' (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liên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>).</w:t>
      </w:r>
    </w:p>
    <w:p w14:paraId="50BFD34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5 — Context Assembly (t≈2800ms): </w:t>
      </w:r>
      <w:proofErr w:type="spellStart"/>
      <w:r w:rsidRPr="00C23715">
        <w:rPr>
          <w:rFonts w:ascii="Times New Roman" w:hAnsi="Times New Roman" w:cs="Times New Roman" w:hint="cs"/>
        </w:rPr>
        <w:t>Tổng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context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hybrid search results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graph context. </w:t>
      </w:r>
      <w:proofErr w:type="spellStart"/>
      <w:r w:rsidRPr="00C23715">
        <w:rPr>
          <w:rFonts w:ascii="Times New Roman" w:hAnsi="Times New Roman" w:cs="Times New Roman" w:hint="cs"/>
        </w:rPr>
        <w:t>Nếu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Parent-Child chunking,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parent_text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vì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child_text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phú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LLM.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chunk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[[n]]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citation rendering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frontend.</w:t>
      </w:r>
    </w:p>
    <w:p w14:paraId="6A19BBD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6 — Memory Retrieval (song </w:t>
      </w:r>
      <w:proofErr w:type="spellStart"/>
      <w:r w:rsidRPr="00C23715">
        <w:rPr>
          <w:rFonts w:ascii="Times New Roman" w:hAnsi="Times New Roman" w:cs="Times New Roman" w:hint="cs"/>
        </w:rPr>
        <w:t>song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): </w:t>
      </w:r>
      <w:proofErr w:type="spellStart"/>
      <w:r w:rsidRPr="00C23715">
        <w:rPr>
          <w:rFonts w:ascii="Times New Roman" w:hAnsi="Times New Roman" w:cs="Times New Roman" w:hint="cs"/>
        </w:rPr>
        <w:t>memory_service.search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lấy</w:t>
      </w:r>
      <w:proofErr w:type="spellEnd"/>
      <w:r w:rsidRPr="00C23715">
        <w:rPr>
          <w:rFonts w:ascii="Times New Roman" w:hAnsi="Times New Roman" w:cs="Times New Roman" w:hint="cs"/>
        </w:rPr>
        <w:t xml:space="preserve"> top-5 facts </w:t>
      </w:r>
      <w:proofErr w:type="spellStart"/>
      <w:r w:rsidRPr="00C23715">
        <w:rPr>
          <w:rFonts w:ascii="Times New Roman" w:hAnsi="Times New Roman" w:cs="Times New Roman" w:hint="cs"/>
        </w:rPr>
        <w:t>liên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lịch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hạn</w:t>
      </w:r>
      <w:proofErr w:type="spellEnd"/>
      <w:r w:rsidRPr="00C23715">
        <w:rPr>
          <w:rFonts w:ascii="Times New Roman" w:hAnsi="Times New Roman" w:cs="Times New Roman" w:hint="cs"/>
        </w:rPr>
        <w:t xml:space="preserve"> (Mem0 +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collection </w:t>
      </w:r>
      <w:proofErr w:type="spellStart"/>
      <w:r w:rsidRPr="00C23715">
        <w:rPr>
          <w:rFonts w:ascii="Times New Roman" w:hAnsi="Times New Roman" w:cs="Times New Roman" w:hint="cs"/>
        </w:rPr>
        <w:t>omnirag_memories</w:t>
      </w:r>
      <w:proofErr w:type="spellEnd"/>
      <w:r w:rsidRPr="00C23715">
        <w:rPr>
          <w:rFonts w:ascii="Times New Roman" w:hAnsi="Times New Roman" w:cs="Times New Roman" w:hint="cs"/>
        </w:rPr>
        <w:t xml:space="preserve">).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inject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system prompt </w:t>
      </w:r>
      <w:proofErr w:type="spellStart"/>
      <w:r w:rsidRPr="00C23715">
        <w:rPr>
          <w:rFonts w:ascii="Times New Roman" w:hAnsi="Times New Roman" w:cs="Times New Roman" w:hint="cs"/>
        </w:rPr>
        <w:t>dưới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dạng</w:t>
      </w:r>
      <w:proofErr w:type="spellEnd"/>
      <w:r w:rsidRPr="00C23715">
        <w:rPr>
          <w:rFonts w:ascii="Times New Roman" w:hAnsi="Times New Roman" w:cs="Times New Roman" w:hint="cs"/>
        </w:rPr>
        <w:t xml:space="preserve"> block 'Memory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>'.</w:t>
      </w:r>
    </w:p>
    <w:p w14:paraId="7847E78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7 — Answer Synthesis (t≈3500ms, streaming):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OpenRouter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model do bot config </w:t>
      </w:r>
      <w:proofErr w:type="spellStart"/>
      <w:r w:rsidRPr="00C23715">
        <w:rPr>
          <w:rFonts w:ascii="Times New Roman" w:hAnsi="Times New Roman" w:cs="Times New Roman" w:hint="cs"/>
        </w:rPr>
        <w:t>quy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mặc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openai</w:t>
      </w:r>
      <w:proofErr w:type="spellEnd"/>
      <w:r w:rsidRPr="00C23715">
        <w:rPr>
          <w:rFonts w:ascii="Times New Roman" w:hAnsi="Times New Roman" w:cs="Times New Roman" w:hint="cs"/>
        </w:rPr>
        <w:t xml:space="preserve">/gpt-4o-mini). System prompt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: domain suffix (tone </w:t>
      </w:r>
      <w:proofErr w:type="spellStart"/>
      <w:r w:rsidRPr="00C23715">
        <w:rPr>
          <w:rFonts w:ascii="Times New Roman" w:hAnsi="Times New Roman" w:cs="Times New Roman" w:hint="cs"/>
        </w:rPr>
        <w:t>chuyên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ngành</w:t>
      </w:r>
      <w:proofErr w:type="spellEnd"/>
      <w:r w:rsidRPr="00C23715">
        <w:rPr>
          <w:rFonts w:ascii="Times New Roman" w:hAnsi="Times New Roman" w:cs="Times New Roman" w:hint="cs"/>
        </w:rPr>
        <w:t>), CRAG verdict signal (</w:t>
      </w:r>
      <w:proofErr w:type="spellStart"/>
      <w:r w:rsidRPr="00C23715">
        <w:rPr>
          <w:rFonts w:ascii="Times New Roman" w:hAnsi="Times New Roman" w:cs="Times New Roman" w:hint="cs"/>
        </w:rPr>
        <w:t>hướng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dẫn</w:t>
      </w:r>
      <w:proofErr w:type="spellEnd"/>
      <w:r w:rsidRPr="00C23715">
        <w:rPr>
          <w:rFonts w:ascii="Times New Roman" w:hAnsi="Times New Roman" w:cs="Times New Roman" w:hint="cs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uncertainty), memory block,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context [[n]]. SSE streaming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token </w:t>
      </w:r>
      <w:proofErr w:type="spellStart"/>
      <w:r w:rsidRPr="00C23715">
        <w:rPr>
          <w:rFonts w:ascii="Times New Roman" w:hAnsi="Times New Roman" w:cs="Times New Roman" w:hint="cs"/>
        </w:rPr>
        <w:t>ngay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798AA16D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8 — Logging (background,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stream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>): _</w:t>
      </w:r>
      <w:proofErr w:type="spellStart"/>
      <w:r w:rsidRPr="00C23715">
        <w:rPr>
          <w:rFonts w:ascii="Times New Roman" w:hAnsi="Times New Roman" w:cs="Times New Roman" w:hint="cs"/>
        </w:rPr>
        <w:t>log_conversation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ghi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MongoDB collection conversations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đủ</w:t>
      </w:r>
      <w:proofErr w:type="spellEnd"/>
      <w:r w:rsidRPr="00C23715">
        <w:rPr>
          <w:rFonts w:ascii="Times New Roman" w:hAnsi="Times New Roman" w:cs="Times New Roman" w:hint="cs"/>
        </w:rPr>
        <w:t xml:space="preserve"> metadata: query </w:t>
      </w:r>
      <w:proofErr w:type="spellStart"/>
      <w:r w:rsidRPr="00C23715">
        <w:rPr>
          <w:rFonts w:ascii="Times New Roman" w:hAnsi="Times New Roman" w:cs="Times New Roman" w:hint="cs"/>
        </w:rPr>
        <w:t>gốc</w:t>
      </w:r>
      <w:proofErr w:type="spellEnd"/>
      <w:r w:rsidRPr="00C23715">
        <w:rPr>
          <w:rFonts w:ascii="Times New Roman" w:hAnsi="Times New Roman" w:cs="Times New Roman" w:hint="cs"/>
        </w:rPr>
        <w:t xml:space="preserve">, rewritten query, retrieved chunks, sources, CRAG verdict, agent logs, </w:t>
      </w:r>
      <w:proofErr w:type="spellStart"/>
      <w:r w:rsidRPr="00C23715">
        <w:rPr>
          <w:rFonts w:ascii="Times New Roman" w:hAnsi="Times New Roman" w:cs="Times New Roman" w:hint="cs"/>
        </w:rPr>
        <w:t>response_time</w:t>
      </w:r>
      <w:proofErr w:type="spellEnd"/>
      <w:r w:rsidRPr="00C23715">
        <w:rPr>
          <w:rFonts w:ascii="Times New Roman" w:hAnsi="Times New Roman" w:cs="Times New Roman" w:hint="cs"/>
        </w:rPr>
        <w:t>. Non-blocking.</w:t>
      </w:r>
    </w:p>
    <w:p w14:paraId="565FBC0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9 — Memory Update (background): </w:t>
      </w:r>
      <w:proofErr w:type="spellStart"/>
      <w:r w:rsidRPr="00C23715">
        <w:rPr>
          <w:rFonts w:ascii="Times New Roman" w:hAnsi="Times New Roman" w:cs="Times New Roman" w:hint="cs"/>
        </w:rPr>
        <w:t>memory_service.add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Mem0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extract facts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conversation turn </w:t>
      </w:r>
      <w:proofErr w:type="spellStart"/>
      <w:r w:rsidRPr="00C23715">
        <w:rPr>
          <w:rFonts w:ascii="Times New Roman" w:hAnsi="Times New Roman" w:cs="Times New Roman" w:hint="cs"/>
        </w:rPr>
        <w:t>vừa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Chạy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asyncio.create_task</w:t>
      </w:r>
      <w:proofErr w:type="spellEnd"/>
      <w:r w:rsidRPr="00C23715">
        <w:rPr>
          <w:rFonts w:ascii="Times New Roman" w:hAnsi="Times New Roman" w:cs="Times New Roman" w:hint="cs"/>
        </w:rPr>
        <w:t xml:space="preserve">() —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ảnh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hưởng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response time.</w:t>
      </w:r>
    </w:p>
    <w:p w14:paraId="31BCFB8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Domain Profile Registry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domain_config.py </w:t>
      </w:r>
      <w:proofErr w:type="spellStart"/>
      <w:r w:rsidRPr="00C23715">
        <w:rPr>
          <w:rFonts w:ascii="Times New Roman" w:hAnsi="Times New Roman" w:cs="Times New Roman" w:hint="cs"/>
        </w:rPr>
        <w:t>là</w:t>
      </w:r>
      <w:proofErr w:type="spellEnd"/>
      <w:r w:rsidRPr="00C23715">
        <w:rPr>
          <w:rFonts w:ascii="Times New Roman" w:hAnsi="Times New Roman" w:cs="Times New Roman" w:hint="cs"/>
        </w:rPr>
        <w:t xml:space="preserve"> dictionary DOMAIN_PROFILES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bốn</w:t>
      </w:r>
      <w:proofErr w:type="spellEnd"/>
      <w:r w:rsidRPr="00C23715">
        <w:rPr>
          <w:rFonts w:ascii="Times New Roman" w:hAnsi="Times New Roman" w:cs="Times New Roman" w:hint="cs"/>
        </w:rPr>
        <w:t xml:space="preserve"> profile. Khi bot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domain='legal',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article chunking (split </w:t>
      </w:r>
      <w:proofErr w:type="spellStart"/>
      <w:r w:rsidRPr="00C23715">
        <w:rPr>
          <w:rFonts w:ascii="Times New Roman" w:hAnsi="Times New Roman" w:cs="Times New Roman" w:hint="cs"/>
        </w:rPr>
        <w:t>tại</w:t>
      </w:r>
      <w:proofErr w:type="spellEnd"/>
      <w:r w:rsidRPr="00C23715">
        <w:rPr>
          <w:rFonts w:ascii="Times New Roman" w:hAnsi="Times New Roman" w:cs="Times New Roman" w:hint="cs"/>
        </w:rPr>
        <w:t xml:space="preserve"> marker '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N'), </w:t>
      </w:r>
      <w:proofErr w:type="spellStart"/>
      <w:r w:rsidRPr="00C23715">
        <w:rPr>
          <w:rFonts w:ascii="Times New Roman" w:hAnsi="Times New Roman" w:cs="Times New Roman" w:hint="cs"/>
        </w:rPr>
        <w:t>chunk_size</w:t>
      </w:r>
      <w:proofErr w:type="spellEnd"/>
      <w:r w:rsidRPr="00C23715">
        <w:rPr>
          <w:rFonts w:ascii="Times New Roman" w:hAnsi="Times New Roman" w:cs="Times New Roman" w:hint="cs"/>
        </w:rPr>
        <w:t xml:space="preserve">=1024, </w:t>
      </w:r>
      <w:proofErr w:type="spellStart"/>
      <w:r w:rsidRPr="00C23715">
        <w:rPr>
          <w:rFonts w:ascii="Times New Roman" w:hAnsi="Times New Roman" w:cs="Times New Roman" w:hint="cs"/>
        </w:rPr>
        <w:t>retrieval_k</w:t>
      </w:r>
      <w:proofErr w:type="spellEnd"/>
      <w:r w:rsidRPr="00C23715">
        <w:rPr>
          <w:rFonts w:ascii="Times New Roman" w:hAnsi="Times New Roman" w:cs="Times New Roman" w:hint="cs"/>
        </w:rPr>
        <w:t xml:space="preserve">=8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ở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hybrid.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override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BotConfigPage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3A0A89F1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4.1.3.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(bot-api.zapps.me)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func.vn Hub</w:t>
      </w:r>
    </w:p>
    <w:p w14:paraId="415AADDB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hai</w:t>
      </w:r>
      <w:proofErr w:type="spellEnd"/>
      <w:r w:rsidRPr="00C23715">
        <w:rPr>
          <w:rFonts w:ascii="Times New Roman" w:hAnsi="Times New Roman" w:cs="Times New Roman" w:hint="cs"/>
        </w:rPr>
        <w:t xml:space="preserve"> service </w:t>
      </w:r>
      <w:proofErr w:type="spellStart"/>
      <w:r w:rsidRPr="00C23715">
        <w:rPr>
          <w:rFonts w:ascii="Times New Roman" w:hAnsi="Times New Roman" w:cs="Times New Roman" w:hint="cs"/>
        </w:rPr>
        <w:t>độc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Quá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</w:t>
      </w:r>
      <w:proofErr w:type="spellStart"/>
      <w:r w:rsidRPr="00C23715">
        <w:rPr>
          <w:rFonts w:ascii="Times New Roman" w:hAnsi="Times New Roman" w:cs="Times New Roman" w:hint="cs"/>
        </w:rPr>
        <w:t>yêu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4ECC731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quyết</w:t>
      </w:r>
      <w:proofErr w:type="spellEnd"/>
      <w:r w:rsidRPr="00C23715">
        <w:rPr>
          <w:rFonts w:ascii="Times New Roman" w:hAnsi="Times New Roman" w:cs="Times New Roman" w:hint="cs"/>
        </w:rPr>
        <w:t xml:space="preserve">: Bot Token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Platform (bot.zapps.me), domain </w:t>
      </w:r>
      <w:proofErr w:type="spellStart"/>
      <w:r w:rsidRPr="00C23715">
        <w:rPr>
          <w:rFonts w:ascii="Times New Roman" w:hAnsi="Times New Roman" w:cs="Times New Roman" w:hint="cs"/>
        </w:rPr>
        <w:t>hoặc</w:t>
      </w:r>
      <w:proofErr w:type="spellEnd"/>
      <w:r w:rsidRPr="00C23715">
        <w:rPr>
          <w:rFonts w:ascii="Times New Roman" w:hAnsi="Times New Roman" w:cs="Times New Roman" w:hint="cs"/>
        </w:rPr>
        <w:t xml:space="preserve"> IP public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HTTPS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webhook (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PUBLIC_URL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backend/.env). Development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ngrok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hoặc</w:t>
      </w:r>
      <w:proofErr w:type="spellEnd"/>
      <w:r w:rsidRPr="00C23715">
        <w:rPr>
          <w:rFonts w:ascii="Times New Roman" w:hAnsi="Times New Roman" w:cs="Times New Roman" w:hint="cs"/>
        </w:rPr>
        <w:t xml:space="preserve"> Cloudflare Tunnel.</w:t>
      </w:r>
    </w:p>
    <w:p w14:paraId="14680C9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POST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-bot/connect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bot_token</w:t>
      </w:r>
      <w:proofErr w:type="spellEnd"/>
      <w:r w:rsidRPr="00C23715">
        <w:rPr>
          <w:rFonts w:ascii="Times New Roman" w:hAnsi="Times New Roman" w:cs="Times New Roman" w:hint="cs"/>
        </w:rPr>
        <w:t xml:space="preserve">}.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minh</w:t>
      </w:r>
      <w:proofErr w:type="spellEnd"/>
      <w:r w:rsidRPr="00C23715">
        <w:rPr>
          <w:rFonts w:ascii="Times New Roman" w:hAnsi="Times New Roman" w:cs="Times New Roman" w:hint="cs"/>
        </w:rPr>
        <w:t xml:space="preserve"> token qua </w:t>
      </w:r>
      <w:proofErr w:type="spellStart"/>
      <w:r w:rsidRPr="00C23715">
        <w:rPr>
          <w:rFonts w:ascii="Times New Roman" w:hAnsi="Times New Roman" w:cs="Times New Roman" w:hint="cs"/>
        </w:rPr>
        <w:t>getMe</w:t>
      </w:r>
      <w:proofErr w:type="spellEnd"/>
      <w:r w:rsidRPr="00C23715">
        <w:rPr>
          <w:rFonts w:ascii="Times New Roman" w:hAnsi="Times New Roman" w:cs="Times New Roman" w:hint="cs"/>
        </w:rPr>
        <w:t xml:space="preserve"> API,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webhook_secret</w:t>
      </w:r>
      <w:proofErr w:type="spellEnd"/>
      <w:r w:rsidRPr="00C23715">
        <w:rPr>
          <w:rFonts w:ascii="Times New Roman" w:hAnsi="Times New Roman" w:cs="Times New Roman" w:hint="cs"/>
        </w:rPr>
        <w:t xml:space="preserve"> 24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đăng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webhook URL qua </w:t>
      </w:r>
      <w:proofErr w:type="spellStart"/>
      <w:r w:rsidRPr="00C23715">
        <w:rPr>
          <w:rFonts w:ascii="Times New Roman" w:hAnsi="Times New Roman" w:cs="Times New Roman" w:hint="cs"/>
        </w:rPr>
        <w:t>setWebhook</w:t>
      </w:r>
      <w:proofErr w:type="spellEnd"/>
      <w:r w:rsidRPr="00C23715">
        <w:rPr>
          <w:rFonts w:ascii="Times New Roman" w:hAnsi="Times New Roman" w:cs="Times New Roman" w:hint="cs"/>
        </w:rPr>
        <w:t xml:space="preserve"> API,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{</w:t>
      </w:r>
      <w:proofErr w:type="spellStart"/>
      <w:r w:rsidRPr="00C23715">
        <w:rPr>
          <w:rFonts w:ascii="Times New Roman" w:hAnsi="Times New Roman" w:cs="Times New Roman" w:hint="cs"/>
        </w:rPr>
        <w:t>bot_token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webhook_secret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connected_at</w:t>
      </w:r>
      <w:proofErr w:type="spellEnd"/>
      <w:r w:rsidRPr="00C23715">
        <w:rPr>
          <w:rFonts w:ascii="Times New Roman" w:hAnsi="Times New Roman" w:cs="Times New Roman" w:hint="cs"/>
        </w:rPr>
        <w:t xml:space="preserve">}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bot.config.zalo_bot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76B8423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tra</w:t>
      </w:r>
      <w:proofErr w:type="spellEnd"/>
      <w:r w:rsidRPr="00C23715">
        <w:rPr>
          <w:rFonts w:ascii="Times New Roman" w:hAnsi="Times New Roman" w:cs="Times New Roman" w:hint="cs"/>
        </w:rPr>
        <w:t>: GET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>-bot/status/{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}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is_connected</w:t>
      </w:r>
      <w:proofErr w:type="spellEnd"/>
      <w:r w:rsidRPr="00C23715">
        <w:rPr>
          <w:rFonts w:ascii="Times New Roman" w:hAnsi="Times New Roman" w:cs="Times New Roman" w:hint="cs"/>
        </w:rPr>
        <w:t xml:space="preserve">=true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webhook_url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ứng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end-to-end flow.</w:t>
      </w:r>
    </w:p>
    <w:p w14:paraId="15D122C2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func.vn Hub </w:t>
      </w:r>
      <w:proofErr w:type="spellStart"/>
      <w:r w:rsidRPr="00C23715">
        <w:rPr>
          <w:rFonts w:ascii="Times New Roman" w:hAnsi="Times New Roman" w:cs="Times New Roman" w:hint="cs"/>
        </w:rPr>
        <w:t>yêu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cầu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132F19D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: FUNC_API_URL (URL Reply API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func.vn), FUNC_API_TOKEN (Bearer token), ZALO_HUB_WEBHOOK_SECRET (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HMAC verification).</w:t>
      </w:r>
    </w:p>
    <w:p w14:paraId="10FDEFE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func.vn Admin: </w:t>
      </w:r>
      <w:proofErr w:type="spellStart"/>
      <w:r w:rsidRPr="00C23715">
        <w:rPr>
          <w:rFonts w:ascii="Times New Roman" w:hAnsi="Times New Roman" w:cs="Times New Roman" w:hint="cs"/>
        </w:rPr>
        <w:t>Trỏ</w:t>
      </w:r>
      <w:proofErr w:type="spellEnd"/>
      <w:r w:rsidRPr="00C23715">
        <w:rPr>
          <w:rFonts w:ascii="Times New Roman" w:hAnsi="Times New Roman" w:cs="Times New Roman" w:hint="cs"/>
        </w:rPr>
        <w:t xml:space="preserve"> webhook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OA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{PUBLIC_URL}/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/v1/channels/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/hub-webhook. </w:t>
      </w:r>
      <w:proofErr w:type="spellStart"/>
      <w:r w:rsidRPr="00C23715">
        <w:rPr>
          <w:rFonts w:ascii="Times New Roman" w:hAnsi="Times New Roman" w:cs="Times New Roman" w:hint="cs"/>
        </w:rPr>
        <w:t>Nhập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OA </w:t>
      </w:r>
      <w:proofErr w:type="spellStart"/>
      <w:r w:rsidRPr="00C23715">
        <w:rPr>
          <w:rFonts w:ascii="Times New Roman" w:hAnsi="Times New Roman" w:cs="Times New Roman" w:hint="cs"/>
        </w:rPr>
        <w:t>account_id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bot config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78E9DC6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Luồng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: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OA → func.vn → hub-webhook →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match bot by </w:t>
      </w:r>
      <w:proofErr w:type="spellStart"/>
      <w:r w:rsidRPr="00C23715">
        <w:rPr>
          <w:rFonts w:ascii="Times New Roman" w:hAnsi="Times New Roman" w:cs="Times New Roman" w:hint="cs"/>
        </w:rPr>
        <w:t>account_id</w:t>
      </w:r>
      <w:proofErr w:type="spellEnd"/>
      <w:r w:rsidRPr="00C23715">
        <w:rPr>
          <w:rFonts w:ascii="Times New Roman" w:hAnsi="Times New Roman" w:cs="Times New Roman" w:hint="cs"/>
        </w:rPr>
        <w:t xml:space="preserve"> → RAG response → func.vn Reply API →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3EB9CABD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4.1.4. Cài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Knowledge Graph, Mem0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Go API Gateway</w:t>
      </w:r>
    </w:p>
    <w:p w14:paraId="78A394A4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Knowledge Graph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document processing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enable_knowledge_graph</w:t>
      </w:r>
      <w:proofErr w:type="spellEnd"/>
      <w:r w:rsidRPr="00C23715">
        <w:rPr>
          <w:rFonts w:ascii="Times New Roman" w:hAnsi="Times New Roman" w:cs="Times New Roman" w:hint="cs"/>
        </w:rPr>
        <w:t xml:space="preserve">=True.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trọng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368A4B9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Storage backend: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vì</w:t>
      </w:r>
      <w:proofErr w:type="spellEnd"/>
      <w:r w:rsidRPr="00C23715">
        <w:rPr>
          <w:rFonts w:ascii="Times New Roman" w:hAnsi="Times New Roman" w:cs="Times New Roman" w:hint="cs"/>
        </w:rPr>
        <w:t xml:space="preserve"> JSON files </w:t>
      </w:r>
      <w:proofErr w:type="spellStart"/>
      <w:r w:rsidRPr="00C23715">
        <w:rPr>
          <w:rFonts w:ascii="Times New Roman" w:hAnsi="Times New Roman" w:cs="Times New Roman" w:hint="cs"/>
        </w:rPr>
        <w:t>mặc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QdrantVectorDBStorage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scale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persistence </w:t>
      </w:r>
      <w:proofErr w:type="spellStart"/>
      <w:r w:rsidRPr="00C23715">
        <w:rPr>
          <w:rFonts w:ascii="Times New Roman" w:hAnsi="Times New Roman" w:cs="Times New Roman" w:hint="cs"/>
        </w:rPr>
        <w:t>tốt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collection </w:t>
      </w:r>
      <w:proofErr w:type="spellStart"/>
      <w:r w:rsidRPr="00C23715">
        <w:rPr>
          <w:rFonts w:ascii="Times New Roman" w:hAnsi="Times New Roman" w:cs="Times New Roman" w:hint="cs"/>
        </w:rPr>
        <w:t>riêng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namespace workspace=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7281DA6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Entity extraction: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INTERNAL_LLM_MODEL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entity_extract_max_gleaning</w:t>
      </w:r>
      <w:proofErr w:type="spellEnd"/>
      <w:r w:rsidRPr="00C23715">
        <w:rPr>
          <w:rFonts w:ascii="Times New Roman" w:hAnsi="Times New Roman" w:cs="Times New Roman" w:hint="cs"/>
        </w:rPr>
        <w:t xml:space="preserve">=0 (single-pass, </w:t>
      </w:r>
      <w:proofErr w:type="spellStart"/>
      <w:r w:rsidRPr="00C23715">
        <w:rPr>
          <w:rFonts w:ascii="Times New Roman" w:hAnsi="Times New Roman" w:cs="Times New Roman" w:hint="cs"/>
        </w:rPr>
        <w:t>tiết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kiệm</w:t>
      </w:r>
      <w:proofErr w:type="spellEnd"/>
      <w:r w:rsidRPr="00C23715">
        <w:rPr>
          <w:rFonts w:ascii="Times New Roman" w:hAnsi="Times New Roman" w:cs="Times New Roman" w:hint="cs"/>
        </w:rPr>
        <w:t xml:space="preserve"> ~50% LLM call so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multi-pass). Cosine threshold=0.2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bỏ</w:t>
      </w:r>
      <w:proofErr w:type="spellEnd"/>
      <w:r w:rsidRPr="00C23715">
        <w:rPr>
          <w:rFonts w:ascii="Times New Roman" w:hAnsi="Times New Roman" w:cs="Times New Roman" w:hint="cs"/>
        </w:rPr>
        <w:t xml:space="preserve"> entity </w:t>
      </w:r>
      <w:proofErr w:type="spellStart"/>
      <w:r w:rsidRPr="00C23715">
        <w:rPr>
          <w:rFonts w:ascii="Times New Roman" w:hAnsi="Times New Roman" w:cs="Times New Roman" w:hint="cs"/>
        </w:rPr>
        <w:t>trùng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lặp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thấp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7AA4B4B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Tokenizer: </w:t>
      </w:r>
      <w:proofErr w:type="spellStart"/>
      <w:r w:rsidRPr="00C23715">
        <w:rPr>
          <w:rFonts w:ascii="Times New Roman" w:hAnsi="Times New Roman" w:cs="Times New Roman" w:hint="cs"/>
        </w:rPr>
        <w:t>OmniRAGTokenizer</w:t>
      </w:r>
      <w:proofErr w:type="spellEnd"/>
      <w:r w:rsidRPr="00C23715">
        <w:rPr>
          <w:rFonts w:ascii="Times New Roman" w:hAnsi="Times New Roman" w:cs="Times New Roman" w:hint="cs"/>
        </w:rPr>
        <w:t xml:space="preserve"> — lazy-loaded </w:t>
      </w:r>
      <w:proofErr w:type="spellStart"/>
      <w:r w:rsidRPr="00C23715">
        <w:rPr>
          <w:rFonts w:ascii="Times New Roman" w:hAnsi="Times New Roman" w:cs="Times New Roman" w:hint="cs"/>
        </w:rPr>
        <w:t>tiktoken</w:t>
      </w:r>
      <w:proofErr w:type="spellEnd"/>
      <w:r w:rsidRPr="00C23715">
        <w:rPr>
          <w:rFonts w:ascii="Times New Roman" w:hAnsi="Times New Roman" w:cs="Times New Roman" w:hint="cs"/>
        </w:rPr>
        <w:t xml:space="preserve"> gpt-4 wrapper, </w:t>
      </w:r>
      <w:proofErr w:type="spellStart"/>
      <w:r w:rsidRPr="00C23715">
        <w:rPr>
          <w:rFonts w:ascii="Times New Roman" w:hAnsi="Times New Roman" w:cs="Times New Roman" w:hint="cs"/>
        </w:rPr>
        <w:t>picklable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Celery multiprocessing). Batch embedding size=32, max concurrent API calls=16.</w:t>
      </w:r>
    </w:p>
    <w:p w14:paraId="1BB6217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Mem0 Persistent Memory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graceful degradation:</w:t>
      </w:r>
    </w:p>
    <w:p w14:paraId="352E4FE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Nếu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chưa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sẵn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sàng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hoặc</w:t>
      </w:r>
      <w:proofErr w:type="spellEnd"/>
      <w:r w:rsidRPr="00C23715">
        <w:rPr>
          <w:rFonts w:ascii="Times New Roman" w:hAnsi="Times New Roman" w:cs="Times New Roman" w:hint="cs"/>
        </w:rPr>
        <w:t xml:space="preserve"> mem0ai </w:t>
      </w:r>
      <w:proofErr w:type="spellStart"/>
      <w:r w:rsidRPr="00C23715">
        <w:rPr>
          <w:rFonts w:ascii="Times New Roman" w:hAnsi="Times New Roman" w:cs="Times New Roman" w:hint="cs"/>
        </w:rPr>
        <w:t>chưa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MemoryService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is_enabled</w:t>
      </w:r>
      <w:proofErr w:type="spellEnd"/>
      <w:r w:rsidRPr="00C23715">
        <w:rPr>
          <w:rFonts w:ascii="Times New Roman" w:hAnsi="Times New Roman" w:cs="Times New Roman" w:hint="cs"/>
        </w:rPr>
        <w:t xml:space="preserve">=False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log warning — bot </w:t>
      </w:r>
      <w:proofErr w:type="spellStart"/>
      <w:r w:rsidRPr="00C23715">
        <w:rPr>
          <w:rFonts w:ascii="Times New Roman" w:hAnsi="Times New Roman" w:cs="Times New Roman" w:hint="cs"/>
        </w:rPr>
        <w:t>vẫn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thường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memory.</w:t>
      </w:r>
    </w:p>
    <w:p w14:paraId="4CBC5F4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>: MEM0_ENABLED=True, MEM0_COLLECTION_NAME=</w:t>
      </w:r>
      <w:proofErr w:type="spellStart"/>
      <w:r w:rsidRPr="00C23715">
        <w:rPr>
          <w:rFonts w:ascii="Times New Roman" w:hAnsi="Times New Roman" w:cs="Times New Roman" w:hint="cs"/>
        </w:rPr>
        <w:t>omnirag_memories</w:t>
      </w:r>
      <w:proofErr w:type="spellEnd"/>
      <w:r w:rsidRPr="00C23715">
        <w:rPr>
          <w:rFonts w:ascii="Times New Roman" w:hAnsi="Times New Roman" w:cs="Times New Roman" w:hint="cs"/>
        </w:rPr>
        <w:t xml:space="preserve">, MEM0_MEMORY_MODEL=INTERNAL_LLM_MODEL, MEM0_TOP_K=5. Graph store disabled ('none')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thuộc</w:t>
      </w:r>
      <w:proofErr w:type="spellEnd"/>
      <w:r w:rsidRPr="00C23715">
        <w:rPr>
          <w:rFonts w:ascii="Times New Roman" w:hAnsi="Times New Roman" w:cs="Times New Roman" w:hint="cs"/>
        </w:rPr>
        <w:t xml:space="preserve"> Neo4j </w:t>
      </w:r>
      <w:proofErr w:type="spellStart"/>
      <w:r w:rsidRPr="00C23715">
        <w:rPr>
          <w:rFonts w:ascii="Times New Roman" w:hAnsi="Times New Roman" w:cs="Times New Roman" w:hint="cs"/>
        </w:rPr>
        <w:t>phức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tạp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71A02B7D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Go API Gateway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biến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28B14E8D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GATEWAY_PORT=8080, PYTHON_BACKEND_URL=http://backend:8000, RATE_LIMIT_ENABLED=true, RATE_LIMIT_RPS=100, CACHE_TTL=3600 (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), MAX_BODY_SIZE=10MB (20MB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upload).</w:t>
      </w:r>
    </w:p>
    <w:p w14:paraId="351F3F8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Rate limiter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Redis Lua script (atomic INCR+EXPIRE)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per-IP sliding window. Fail-open: </w:t>
      </w:r>
      <w:proofErr w:type="spellStart"/>
      <w:r w:rsidRPr="00C23715">
        <w:rPr>
          <w:rFonts w:ascii="Times New Roman" w:hAnsi="Times New Roman" w:cs="Times New Roman" w:hint="cs"/>
        </w:rPr>
        <w:t>nếu</w:t>
      </w:r>
      <w:proofErr w:type="spellEnd"/>
      <w:r w:rsidRPr="00C23715">
        <w:rPr>
          <w:rFonts w:ascii="Times New Roman" w:hAnsi="Times New Roman" w:cs="Times New Roman" w:hint="cs"/>
        </w:rPr>
        <w:t xml:space="preserve"> Redis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, request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allow qua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block service.</w:t>
      </w:r>
    </w:p>
    <w:p w14:paraId="0AD502C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Streaming: </w:t>
      </w:r>
      <w:proofErr w:type="spellStart"/>
      <w:r w:rsidRPr="00C23715">
        <w:rPr>
          <w:rFonts w:ascii="Times New Roman" w:hAnsi="Times New Roman" w:cs="Times New Roman" w:hint="cs"/>
        </w:rPr>
        <w:t>httpClient</w:t>
      </w:r>
      <w:proofErr w:type="spellEnd"/>
      <w:r w:rsidRPr="00C23715">
        <w:rPr>
          <w:rFonts w:ascii="Times New Roman" w:hAnsi="Times New Roman" w:cs="Times New Roman" w:hint="cs"/>
        </w:rPr>
        <w:t xml:space="preserve"> timeout=120s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request </w:t>
      </w:r>
      <w:proofErr w:type="spellStart"/>
      <w:r w:rsidRPr="00C23715">
        <w:rPr>
          <w:rFonts w:ascii="Times New Roman" w:hAnsi="Times New Roman" w:cs="Times New Roman" w:hint="cs"/>
        </w:rPr>
        <w:t>thường</w:t>
      </w:r>
      <w:proofErr w:type="spellEnd"/>
      <w:r w:rsidRPr="00C23715">
        <w:rPr>
          <w:rFonts w:ascii="Times New Roman" w:hAnsi="Times New Roman" w:cs="Times New Roman" w:hint="cs"/>
        </w:rPr>
        <w:t xml:space="preserve">; </w:t>
      </w:r>
      <w:proofErr w:type="spellStart"/>
      <w:r w:rsidRPr="00C23715">
        <w:rPr>
          <w:rFonts w:ascii="Times New Roman" w:hAnsi="Times New Roman" w:cs="Times New Roman" w:hint="cs"/>
        </w:rPr>
        <w:t>streamClient</w:t>
      </w:r>
      <w:proofErr w:type="spellEnd"/>
      <w:r w:rsidRPr="00C23715">
        <w:rPr>
          <w:rFonts w:ascii="Times New Roman" w:hAnsi="Times New Roman" w:cs="Times New Roman" w:hint="cs"/>
        </w:rPr>
        <w:t xml:space="preserve"> timeout=0 (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timeout, deadline </w:t>
      </w:r>
      <w:proofErr w:type="spellStart"/>
      <w:r w:rsidRPr="00C23715">
        <w:rPr>
          <w:rFonts w:ascii="Times New Roman" w:hAnsi="Times New Roman" w:cs="Times New Roman" w:hint="cs"/>
        </w:rPr>
        <w:t>quản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bởi</w:t>
      </w:r>
      <w:proofErr w:type="spellEnd"/>
      <w:r w:rsidRPr="00C23715">
        <w:rPr>
          <w:rFonts w:ascii="Times New Roman" w:hAnsi="Times New Roman" w:cs="Times New Roman" w:hint="cs"/>
        </w:rPr>
        <w:t xml:space="preserve"> context)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maxStreamDuration</w:t>
      </w:r>
      <w:proofErr w:type="spellEnd"/>
      <w:r w:rsidRPr="00C23715">
        <w:rPr>
          <w:rFonts w:ascii="Times New Roman" w:hAnsi="Times New Roman" w:cs="Times New Roman" w:hint="cs"/>
        </w:rPr>
        <w:t xml:space="preserve">=30 </w:t>
      </w:r>
      <w:proofErr w:type="spellStart"/>
      <w:r w:rsidRPr="00C23715">
        <w:rPr>
          <w:rFonts w:ascii="Times New Roman" w:hAnsi="Times New Roman" w:cs="Times New Roman" w:hint="cs"/>
        </w:rPr>
        <w:t>phút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tránh</w:t>
      </w:r>
      <w:proofErr w:type="spellEnd"/>
      <w:r w:rsidRPr="00C23715">
        <w:rPr>
          <w:rFonts w:ascii="Times New Roman" w:hAnsi="Times New Roman" w:cs="Times New Roman" w:hint="cs"/>
        </w:rPr>
        <w:t xml:space="preserve"> goroutine leak.</w:t>
      </w:r>
    </w:p>
    <w:p w14:paraId="28D73806" w14:textId="77777777" w:rsidR="00D27A93" w:rsidRPr="00C23715" w:rsidRDefault="00000000">
      <w:pPr>
        <w:pStyle w:val="Heading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4.2.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Demo</w:t>
      </w:r>
    </w:p>
    <w:p w14:paraId="638D0177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demo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nền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, bao </w:t>
      </w:r>
      <w:proofErr w:type="spellStart"/>
      <w:r w:rsidRPr="00C23715">
        <w:rPr>
          <w:rFonts w:ascii="Times New Roman" w:hAnsi="Times New Roman" w:cs="Times New Roman" w:hint="cs"/>
        </w:rPr>
        <w:t>gồm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web,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Bot, Knowledge Graph visualization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Persistent Memory.</w:t>
      </w:r>
    </w:p>
    <w:p w14:paraId="337E106B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4.2.1. Demo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Web Dashboard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Bot Chat</w:t>
      </w:r>
    </w:p>
    <w:p w14:paraId="064898B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Giao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web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kịch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 xml:space="preserve">. Quy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demo bao </w:t>
      </w:r>
      <w:proofErr w:type="spellStart"/>
      <w:r w:rsidRPr="00C23715">
        <w:rPr>
          <w:rFonts w:ascii="Times New Roman" w:hAnsi="Times New Roman" w:cs="Times New Roman" w:hint="cs"/>
        </w:rPr>
        <w:t>gồm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2A174EA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Đăng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bot: Admin </w:t>
      </w:r>
      <w:proofErr w:type="spellStart"/>
      <w:r w:rsidRPr="00C23715">
        <w:rPr>
          <w:rFonts w:ascii="Times New Roman" w:hAnsi="Times New Roman" w:cs="Times New Roman" w:hint="cs"/>
        </w:rPr>
        <w:t>đăng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ký</w:t>
      </w:r>
      <w:proofErr w:type="spellEnd"/>
      <w:r w:rsidRPr="00C23715">
        <w:rPr>
          <w:rFonts w:ascii="Times New Roman" w:hAnsi="Times New Roman" w:cs="Times New Roman" w:hint="cs"/>
        </w:rPr>
        <w:t xml:space="preserve"> tenant </w:t>
      </w:r>
      <w:proofErr w:type="spellStart"/>
      <w:r w:rsidRPr="00C23715">
        <w:rPr>
          <w:rFonts w:ascii="Times New Roman" w:hAnsi="Times New Roman" w:cs="Times New Roman" w:hint="cs"/>
        </w:rPr>
        <w:t>tại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trang</w:t>
      </w:r>
      <w:proofErr w:type="spellEnd"/>
      <w:r w:rsidRPr="00C23715">
        <w:rPr>
          <w:rFonts w:ascii="Times New Roman" w:hAnsi="Times New Roman" w:cs="Times New Roman" w:hint="cs"/>
        </w:rPr>
        <w:t xml:space="preserve"> Auth, </w:t>
      </w:r>
      <w:proofErr w:type="spellStart"/>
      <w:r w:rsidRPr="00C23715">
        <w:rPr>
          <w:rFonts w:ascii="Times New Roman" w:hAnsi="Times New Roman" w:cs="Times New Roman" w:hint="cs"/>
        </w:rPr>
        <w:t>đăng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mới</w:t>
      </w:r>
      <w:proofErr w:type="spellEnd"/>
      <w:r w:rsidRPr="00C23715">
        <w:rPr>
          <w:rFonts w:ascii="Times New Roman" w:hAnsi="Times New Roman" w:cs="Times New Roman" w:hint="cs"/>
        </w:rPr>
        <w:t xml:space="preserve"> qua Bot Wizard (</w:t>
      </w:r>
      <w:proofErr w:type="spellStart"/>
      <w:r w:rsidRPr="00C23715">
        <w:rPr>
          <w:rFonts w:ascii="Times New Roman" w:hAnsi="Times New Roman" w:cs="Times New Roman" w:hint="cs"/>
        </w:rPr>
        <w:t>chọn</w:t>
      </w:r>
      <w:proofErr w:type="spellEnd"/>
      <w:r w:rsidRPr="00C23715">
        <w:rPr>
          <w:rFonts w:ascii="Times New Roman" w:hAnsi="Times New Roman" w:cs="Times New Roman" w:hint="cs"/>
        </w:rPr>
        <w:t xml:space="preserve"> template 'Education Assistant', domain 'education').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wizard: </w:t>
      </w:r>
      <w:proofErr w:type="spellStart"/>
      <w:r w:rsidRPr="00C23715">
        <w:rPr>
          <w:rFonts w:ascii="Times New Roman" w:hAnsi="Times New Roman" w:cs="Times New Roman" w:hint="cs"/>
        </w:rPr>
        <w:t>dưới</w:t>
      </w:r>
      <w:proofErr w:type="spellEnd"/>
      <w:r w:rsidRPr="00C23715">
        <w:rPr>
          <w:rFonts w:ascii="Times New Roman" w:hAnsi="Times New Roman" w:cs="Times New Roman" w:hint="cs"/>
        </w:rPr>
        <w:t xml:space="preserve"> 3 </w:t>
      </w:r>
      <w:proofErr w:type="spellStart"/>
      <w:r w:rsidRPr="00C23715">
        <w:rPr>
          <w:rFonts w:ascii="Times New Roman" w:hAnsi="Times New Roman" w:cs="Times New Roman" w:hint="cs"/>
        </w:rPr>
        <w:t>phút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5B31B3B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•  Upload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>: Upload 3 file PDF (</w:t>
      </w:r>
      <w:proofErr w:type="spellStart"/>
      <w:r w:rsidRPr="00C23715">
        <w:rPr>
          <w:rFonts w:ascii="Times New Roman" w:hAnsi="Times New Roman" w:cs="Times New Roman" w:hint="cs"/>
        </w:rPr>
        <w:t>giáo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bài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giảng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khảo</w:t>
      </w:r>
      <w:proofErr w:type="spellEnd"/>
      <w:r w:rsidRPr="00C23715">
        <w:rPr>
          <w:rFonts w:ascii="Times New Roman" w:hAnsi="Times New Roman" w:cs="Times New Roman" w:hint="cs"/>
        </w:rPr>
        <w:t xml:space="preserve">) qua drag-and-drop. </w:t>
      </w: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real-time: pending → processing → completed.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bình</w:t>
      </w:r>
      <w:proofErr w:type="spellEnd"/>
      <w:r w:rsidRPr="00C23715">
        <w:rPr>
          <w:rFonts w:ascii="Times New Roman" w:hAnsi="Times New Roman" w:cs="Times New Roman" w:hint="cs"/>
        </w:rPr>
        <w:t xml:space="preserve">: 2-4 </w:t>
      </w:r>
      <w:proofErr w:type="spellStart"/>
      <w:r w:rsidRPr="00C23715">
        <w:rPr>
          <w:rFonts w:ascii="Times New Roman" w:hAnsi="Times New Roman" w:cs="Times New Roman" w:hint="cs"/>
        </w:rPr>
        <w:t>phút</w:t>
      </w:r>
      <w:proofErr w:type="spellEnd"/>
      <w:r w:rsidRPr="00C23715">
        <w:rPr>
          <w:rFonts w:ascii="Times New Roman" w:hAnsi="Times New Roman" w:cs="Times New Roman" w:hint="cs"/>
        </w:rPr>
        <w:t>/file 5MB.</w:t>
      </w:r>
    </w:p>
    <w:p w14:paraId="1CC832C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Chat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Gõ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nội</w:t>
      </w:r>
      <w:proofErr w:type="spellEnd"/>
      <w:r w:rsidRPr="00C23715">
        <w:rPr>
          <w:rFonts w:ascii="Times New Roman" w:hAnsi="Times New Roman" w:cs="Times New Roman" w:hint="cs"/>
        </w:rPr>
        <w:t xml:space="preserve"> dung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sát</w:t>
      </w:r>
      <w:proofErr w:type="spellEnd"/>
      <w:r w:rsidRPr="00C23715">
        <w:rPr>
          <w:rFonts w:ascii="Times New Roman" w:hAnsi="Times New Roman" w:cs="Times New Roman" w:hint="cs"/>
        </w:rPr>
        <w:t xml:space="preserve"> streaming response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citations [[1]], [[2]]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Agent Log panel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pipeline.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token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tiên</w:t>
      </w:r>
      <w:proofErr w:type="spellEnd"/>
      <w:r w:rsidRPr="00C23715">
        <w:rPr>
          <w:rFonts w:ascii="Times New Roman" w:hAnsi="Times New Roman" w:cs="Times New Roman" w:hint="cs"/>
        </w:rPr>
        <w:t xml:space="preserve"> (TTFT): 3-4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4751823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4.2 — Web Dashboard Demo: Screenshot </w:t>
      </w:r>
      <w:proofErr w:type="spellStart"/>
      <w:r w:rsidRPr="00C23715">
        <w:rPr>
          <w:rFonts w:ascii="Times New Roman" w:hAnsi="Times New Roman" w:cs="Times New Roman" w:hint="cs"/>
        </w:rPr>
        <w:t>DashboardPage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stats tiles, </w:t>
      </w:r>
      <w:proofErr w:type="spellStart"/>
      <w:r w:rsidRPr="00C23715">
        <w:rPr>
          <w:rFonts w:ascii="Times New Roman" w:hAnsi="Times New Roman" w:cs="Times New Roman" w:hint="cs"/>
        </w:rPr>
        <w:t>danh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bot]</w:t>
      </w:r>
    </w:p>
    <w:p w14:paraId="1CFE5EF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4.3 — Chat Playground Demo: Screenshot </w:t>
      </w:r>
      <w:proofErr w:type="spellStart"/>
      <w:r w:rsidRPr="00C23715">
        <w:rPr>
          <w:rFonts w:ascii="Times New Roman" w:hAnsi="Times New Roman" w:cs="Times New Roman" w:hint="cs"/>
        </w:rPr>
        <w:t>ChatPage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streaming response, citation [[n]] badges, session sidebar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Agent Log panel]</w:t>
      </w:r>
    </w:p>
    <w:p w14:paraId="658DE66C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4.2.2. </w:t>
      </w:r>
      <w:proofErr w:type="spellStart"/>
      <w:r w:rsidRPr="00C23715">
        <w:rPr>
          <w:rFonts w:ascii="Times New Roman" w:hAnsi="Times New Roman" w:cs="Times New Roman" w:hint="cs"/>
        </w:rPr>
        <w:t>Thử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Direct: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 token, webhook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hồi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</w:p>
    <w:p w14:paraId="0FCD9C06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nghiệm</w:t>
      </w:r>
      <w:proofErr w:type="spellEnd"/>
      <w:r w:rsidRPr="00C23715">
        <w:rPr>
          <w:rFonts w:ascii="Times New Roman" w:hAnsi="Times New Roman" w:cs="Times New Roman" w:hint="cs"/>
        </w:rPr>
        <w:t xml:space="preserve"> end-to-end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bot token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Platform:</w:t>
      </w:r>
    </w:p>
    <w:p w14:paraId="5DE73D0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: Paste bot token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Channel Configuration → Connect.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dưới</w:t>
      </w:r>
      <w:proofErr w:type="spellEnd"/>
      <w:r w:rsidRPr="00C23715">
        <w:rPr>
          <w:rFonts w:ascii="Times New Roman" w:hAnsi="Times New Roman" w:cs="Times New Roman" w:hint="cs"/>
        </w:rPr>
        <w:t xml:space="preserve"> 3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getMe</w:t>
      </w:r>
      <w:proofErr w:type="spellEnd"/>
      <w:r w:rsidRPr="00C23715">
        <w:rPr>
          <w:rFonts w:ascii="Times New Roman" w:hAnsi="Times New Roman" w:cs="Times New Roman" w:hint="cs"/>
        </w:rPr>
        <w:t xml:space="preserve"> → </w:t>
      </w:r>
      <w:proofErr w:type="spellStart"/>
      <w:r w:rsidRPr="00C23715">
        <w:rPr>
          <w:rFonts w:ascii="Times New Roman" w:hAnsi="Times New Roman" w:cs="Times New Roman" w:hint="cs"/>
        </w:rPr>
        <w:t>webhook_secret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→ </w:t>
      </w:r>
      <w:proofErr w:type="spellStart"/>
      <w:r w:rsidRPr="00C23715">
        <w:rPr>
          <w:rFonts w:ascii="Times New Roman" w:hAnsi="Times New Roman" w:cs="Times New Roman" w:hint="cs"/>
        </w:rPr>
        <w:t>setWebhook</w:t>
      </w:r>
      <w:proofErr w:type="spellEnd"/>
      <w:r w:rsidRPr="00C23715">
        <w:rPr>
          <w:rFonts w:ascii="Times New Roman" w:hAnsi="Times New Roman" w:cs="Times New Roman" w:hint="cs"/>
        </w:rPr>
        <w:t xml:space="preserve"> API call).</w:t>
      </w:r>
    </w:p>
    <w:p w14:paraId="0B1D7E94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nhắn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thử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ứng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Zalo. Sau 1-2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hiệu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ứng</w:t>
      </w:r>
      <w:proofErr w:type="spellEnd"/>
      <w:r w:rsidRPr="00C23715">
        <w:rPr>
          <w:rFonts w:ascii="Times New Roman" w:hAnsi="Times New Roman" w:cs="Times New Roman" w:hint="cs"/>
        </w:rPr>
        <w:t xml:space="preserve"> 'typing...'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sendChatAction</w:t>
      </w:r>
      <w:proofErr w:type="spellEnd"/>
      <w:r w:rsidRPr="00C23715">
        <w:rPr>
          <w:rFonts w:ascii="Times New Roman" w:hAnsi="Times New Roman" w:cs="Times New Roman" w:hint="cs"/>
        </w:rPr>
        <w:t xml:space="preserve">).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đủ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4-6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 (bao </w:t>
      </w:r>
      <w:proofErr w:type="spellStart"/>
      <w:r w:rsidRPr="00C23715">
        <w:rPr>
          <w:rFonts w:ascii="Times New Roman" w:hAnsi="Times New Roman" w:cs="Times New Roman" w:hint="cs"/>
        </w:rPr>
        <w:t>gồm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network latency).</w:t>
      </w:r>
    </w:p>
    <w:p w14:paraId="058DB45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Xử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lỗi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Thử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token </w:t>
      </w:r>
      <w:proofErr w:type="spellStart"/>
      <w:r w:rsidRPr="00C23715">
        <w:rPr>
          <w:rFonts w:ascii="Times New Roman" w:hAnsi="Times New Roman" w:cs="Times New Roman" w:hint="cs"/>
        </w:rPr>
        <w:t>sai</w:t>
      </w:r>
      <w:proofErr w:type="spellEnd"/>
      <w:r w:rsidRPr="00C23715">
        <w:rPr>
          <w:rFonts w:ascii="Times New Roman" w:hAnsi="Times New Roman" w:cs="Times New Roman" w:hint="cs"/>
        </w:rPr>
        <w:t xml:space="preserve"> →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lỗi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rõ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ràng</w:t>
      </w:r>
      <w:proofErr w:type="spellEnd"/>
      <w:r w:rsidRPr="00C23715">
        <w:rPr>
          <w:rFonts w:ascii="Times New Roman" w:hAnsi="Times New Roman" w:cs="Times New Roman" w:hint="cs"/>
        </w:rPr>
        <w:t xml:space="preserve"> 'Token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lệ</w:t>
      </w:r>
      <w:proofErr w:type="spellEnd"/>
      <w:r w:rsidRPr="00C23715">
        <w:rPr>
          <w:rFonts w:ascii="Times New Roman" w:hAnsi="Times New Roman" w:cs="Times New Roman" w:hint="cs"/>
        </w:rPr>
        <w:t xml:space="preserve">'. </w:t>
      </w:r>
      <w:proofErr w:type="spellStart"/>
      <w:r w:rsidRPr="00C23715">
        <w:rPr>
          <w:rFonts w:ascii="Times New Roman" w:hAnsi="Times New Roman" w:cs="Times New Roman" w:hint="cs"/>
        </w:rPr>
        <w:t>Thử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mạo</w:t>
      </w:r>
      <w:proofErr w:type="spellEnd"/>
      <w:r w:rsidRPr="00C23715">
        <w:rPr>
          <w:rFonts w:ascii="Times New Roman" w:hAnsi="Times New Roman" w:cs="Times New Roman" w:hint="cs"/>
        </w:rPr>
        <w:t xml:space="preserve"> webhook (</w:t>
      </w:r>
      <w:proofErr w:type="spellStart"/>
      <w:r w:rsidRPr="00C23715">
        <w:rPr>
          <w:rFonts w:ascii="Times New Roman" w:hAnsi="Times New Roman" w:cs="Times New Roman" w:hint="cs"/>
        </w:rPr>
        <w:t>sai</w:t>
      </w:r>
      <w:proofErr w:type="spellEnd"/>
      <w:r w:rsidRPr="00C23715">
        <w:rPr>
          <w:rFonts w:ascii="Times New Roman" w:hAnsi="Times New Roman" w:cs="Times New Roman" w:hint="cs"/>
        </w:rPr>
        <w:t xml:space="preserve"> secret) → HMAC verify </w:t>
      </w:r>
      <w:proofErr w:type="spellStart"/>
      <w:r w:rsidRPr="00C23715">
        <w:rPr>
          <w:rFonts w:ascii="Times New Roman" w:hAnsi="Times New Roman" w:cs="Times New Roman" w:hint="cs"/>
        </w:rPr>
        <w:t>thất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bại</w:t>
      </w:r>
      <w:proofErr w:type="spellEnd"/>
      <w:r w:rsidRPr="00C23715">
        <w:rPr>
          <w:rFonts w:ascii="Times New Roman" w:hAnsi="Times New Roman" w:cs="Times New Roman" w:hint="cs"/>
        </w:rPr>
        <w:t xml:space="preserve">, backend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HTTP 403, log warning.</w:t>
      </w:r>
    </w:p>
    <w:p w14:paraId="284CD09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4.4 —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Demo: Screenshot </w:t>
      </w:r>
      <w:proofErr w:type="spellStart"/>
      <w:r w:rsidRPr="00C23715">
        <w:rPr>
          <w:rFonts w:ascii="Times New Roman" w:hAnsi="Times New Roman" w:cs="Times New Roman" w:hint="cs"/>
        </w:rPr>
        <w:t>cuộc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trò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chuyện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>]</w:t>
      </w:r>
    </w:p>
    <w:p w14:paraId="25EA056C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4.2.3. Demo Knowledge Graph Visualization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so </w:t>
      </w:r>
      <w:proofErr w:type="spellStart"/>
      <w:r w:rsidRPr="00C23715">
        <w:rPr>
          <w:rFonts w:ascii="Times New Roman" w:hAnsi="Times New Roman" w:cs="Times New Roman" w:hint="cs"/>
        </w:rPr>
        <w:t>sánh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KG</w:t>
      </w:r>
    </w:p>
    <w:p w14:paraId="1DDEC34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Knowledge Graph Visualization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demo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bot domain 'legal'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upload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sự</w:t>
      </w:r>
      <w:proofErr w:type="spellEnd"/>
      <w:r w:rsidRPr="00C23715">
        <w:rPr>
          <w:rFonts w:ascii="Times New Roman" w:hAnsi="Times New Roman" w:cs="Times New Roman" w:hint="cs"/>
        </w:rPr>
        <w:t xml:space="preserve"> (300 </w:t>
      </w:r>
      <w:proofErr w:type="spellStart"/>
      <w:r w:rsidRPr="00C23715">
        <w:rPr>
          <w:rFonts w:ascii="Times New Roman" w:hAnsi="Times New Roman" w:cs="Times New Roman" w:hint="cs"/>
        </w:rPr>
        <w:t>trang</w:t>
      </w:r>
      <w:proofErr w:type="spellEnd"/>
      <w:r w:rsidRPr="00C23715">
        <w:rPr>
          <w:rFonts w:ascii="Times New Roman" w:hAnsi="Times New Roman" w:cs="Times New Roman" w:hint="cs"/>
        </w:rPr>
        <w:t xml:space="preserve">).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extract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05F703E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lượng</w:t>
      </w:r>
      <w:proofErr w:type="spellEnd"/>
      <w:r w:rsidRPr="00C23715">
        <w:rPr>
          <w:rFonts w:ascii="Times New Roman" w:hAnsi="Times New Roman" w:cs="Times New Roman" w:hint="cs"/>
        </w:rPr>
        <w:t xml:space="preserve"> entities: ~450-600 node (</w:t>
      </w:r>
      <w:proofErr w:type="spellStart"/>
      <w:r w:rsidRPr="00C23715">
        <w:rPr>
          <w:rFonts w:ascii="Times New Roman" w:hAnsi="Times New Roman" w:cs="Times New Roman" w:hint="cs"/>
        </w:rPr>
        <w:t>tên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luật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khái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niệm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chủ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>...)</w:t>
      </w:r>
    </w:p>
    <w:p w14:paraId="705D0E0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lượng</w:t>
      </w:r>
      <w:proofErr w:type="spellEnd"/>
      <w:r w:rsidRPr="00C23715">
        <w:rPr>
          <w:rFonts w:ascii="Times New Roman" w:hAnsi="Times New Roman" w:cs="Times New Roman" w:hint="cs"/>
        </w:rPr>
        <w:t xml:space="preserve"> relationships: ~800-1200 edge (</w:t>
      </w:r>
      <w:proofErr w:type="spellStart"/>
      <w:r w:rsidRPr="00C23715">
        <w:rPr>
          <w:rFonts w:ascii="Times New Roman" w:hAnsi="Times New Roman" w:cs="Times New Roman" w:hint="cs"/>
        </w:rPr>
        <w:t>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dụng-cho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quy-định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liên-quan-đến</w:t>
      </w:r>
      <w:proofErr w:type="spellEnd"/>
      <w:r w:rsidRPr="00C23715">
        <w:rPr>
          <w:rFonts w:ascii="Times New Roman" w:hAnsi="Times New Roman" w:cs="Times New Roman" w:hint="cs"/>
        </w:rPr>
        <w:t>...)</w:t>
      </w:r>
    </w:p>
    <w:p w14:paraId="3CF0185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 KG indexing: ~15-25 </w:t>
      </w:r>
      <w:proofErr w:type="spellStart"/>
      <w:r w:rsidRPr="00C23715">
        <w:rPr>
          <w:rFonts w:ascii="Times New Roman" w:hAnsi="Times New Roman" w:cs="Times New Roman" w:hint="cs"/>
        </w:rPr>
        <w:t>phút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300 </w:t>
      </w:r>
      <w:proofErr w:type="spellStart"/>
      <w:r w:rsidRPr="00C23715">
        <w:rPr>
          <w:rFonts w:ascii="Times New Roman" w:hAnsi="Times New Roman" w:cs="Times New Roman" w:hint="cs"/>
        </w:rPr>
        <w:t>trang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chạy</w:t>
      </w:r>
      <w:proofErr w:type="spellEnd"/>
      <w:r w:rsidRPr="00C23715">
        <w:rPr>
          <w:rFonts w:ascii="Times New Roman" w:hAnsi="Times New Roman" w:cs="Times New Roman" w:hint="cs"/>
        </w:rPr>
        <w:t xml:space="preserve"> background)</w:t>
      </w:r>
    </w:p>
    <w:p w14:paraId="61E23D0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So </w:t>
      </w:r>
      <w:proofErr w:type="spellStart"/>
      <w:r w:rsidRPr="00C23715">
        <w:rPr>
          <w:rFonts w:ascii="Times New Roman" w:hAnsi="Times New Roman" w:cs="Times New Roman" w:hint="cs"/>
        </w:rPr>
        <w:t>sánh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phức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tạp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yêu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</w:t>
      </w:r>
      <w:proofErr w:type="spellEnd"/>
      <w:r w:rsidRPr="00C23715">
        <w:rPr>
          <w:rFonts w:ascii="Times New Roman" w:hAnsi="Times New Roman" w:cs="Times New Roman" w:hint="cs"/>
        </w:rPr>
        <w:t>):</w:t>
      </w:r>
    </w:p>
    <w:p w14:paraId="3F4C590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KG (pure vector search):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đúng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riêng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lẻ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nhưng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</w:t>
      </w:r>
      <w:proofErr w:type="spellEnd"/>
      <w:r w:rsidRPr="00C23715">
        <w:rPr>
          <w:rFonts w:ascii="Times New Roman" w:hAnsi="Times New Roman" w:cs="Times New Roman" w:hint="cs"/>
        </w:rPr>
        <w:t xml:space="preserve">. CRAG verdict </w:t>
      </w:r>
      <w:proofErr w:type="spellStart"/>
      <w:r w:rsidRPr="00C23715">
        <w:rPr>
          <w:rFonts w:ascii="Times New Roman" w:hAnsi="Times New Roman" w:cs="Times New Roman" w:hint="cs"/>
        </w:rPr>
        <w:t>thường</w:t>
      </w:r>
      <w:proofErr w:type="spellEnd"/>
      <w:r w:rsidRPr="00C23715">
        <w:rPr>
          <w:rFonts w:ascii="Times New Roman" w:hAnsi="Times New Roman" w:cs="Times New Roman" w:hint="cs"/>
        </w:rPr>
        <w:t xml:space="preserve"> 'ambiguous'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multi-hop.</w:t>
      </w:r>
    </w:p>
    <w:p w14:paraId="6F00952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KG (hybrid mode):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cấp</w:t>
      </w:r>
      <w:proofErr w:type="spellEnd"/>
      <w:r w:rsidRPr="00C23715">
        <w:rPr>
          <w:rFonts w:ascii="Times New Roman" w:hAnsi="Times New Roman" w:cs="Times New Roman" w:hint="cs"/>
        </w:rPr>
        <w:t xml:space="preserve"> context </w:t>
      </w:r>
      <w:proofErr w:type="spellStart"/>
      <w:r w:rsidRPr="00C23715">
        <w:rPr>
          <w:rFonts w:ascii="Times New Roman" w:hAnsi="Times New Roman" w:cs="Times New Roman" w:hint="cs"/>
        </w:rPr>
        <w:t>phong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phú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benchmark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EMNLP 2025: win rate 62-83% so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Naive RAG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0466955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4.5 — Knowledge Graph Visualization: Screenshot </w:t>
      </w:r>
      <w:proofErr w:type="spellStart"/>
      <w:r w:rsidRPr="00C23715">
        <w:rPr>
          <w:rFonts w:ascii="Times New Roman" w:hAnsi="Times New Roman" w:cs="Times New Roman" w:hint="cs"/>
        </w:rPr>
        <w:t>KnowledgeGraphPage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force-directed graph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>]</w:t>
      </w:r>
    </w:p>
    <w:p w14:paraId="6E7C0FD5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4.2.4. Demo Persistent Memory (Mem0): </w:t>
      </w:r>
      <w:proofErr w:type="spellStart"/>
      <w:r w:rsidRPr="00C23715">
        <w:rPr>
          <w:rFonts w:ascii="Times New Roman" w:hAnsi="Times New Roman" w:cs="Times New Roman" w:hint="cs"/>
        </w:rPr>
        <w:t>cá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hóa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nhiều</w:t>
      </w:r>
      <w:proofErr w:type="spellEnd"/>
      <w:r w:rsidRPr="00C23715">
        <w:rPr>
          <w:rFonts w:ascii="Times New Roman" w:hAnsi="Times New Roman" w:cs="Times New Roman" w:hint="cs"/>
        </w:rPr>
        <w:t xml:space="preserve"> session</w:t>
      </w:r>
    </w:p>
    <w:p w14:paraId="2878476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Persistent Memory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demo qua </w:t>
      </w:r>
      <w:proofErr w:type="spellStart"/>
      <w:r w:rsidRPr="00C23715">
        <w:rPr>
          <w:rFonts w:ascii="Times New Roman" w:hAnsi="Times New Roman" w:cs="Times New Roman" w:hint="cs"/>
        </w:rPr>
        <w:t>kịch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Education bot qua </w:t>
      </w:r>
      <w:proofErr w:type="spellStart"/>
      <w:r w:rsidRPr="00C23715">
        <w:rPr>
          <w:rFonts w:ascii="Times New Roman" w:hAnsi="Times New Roman" w:cs="Times New Roman" w:hint="cs"/>
        </w:rPr>
        <w:t>ba</w:t>
      </w:r>
      <w:proofErr w:type="spellEnd"/>
      <w:r w:rsidRPr="00C23715">
        <w:rPr>
          <w:rFonts w:ascii="Times New Roman" w:hAnsi="Times New Roman" w:cs="Times New Roman" w:hint="cs"/>
        </w:rPr>
        <w:t xml:space="preserve"> session </w:t>
      </w:r>
      <w:proofErr w:type="spellStart"/>
      <w:r w:rsidRPr="00C23715">
        <w:rPr>
          <w:rFonts w:ascii="Times New Roman" w:hAnsi="Times New Roman" w:cs="Times New Roman" w:hint="cs"/>
        </w:rPr>
        <w:t>hội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riêng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session </w:t>
      </w:r>
      <w:proofErr w:type="spellStart"/>
      <w:r w:rsidRPr="00C23715">
        <w:rPr>
          <w:rFonts w:ascii="Times New Roman" w:hAnsi="Times New Roman" w:cs="Times New Roman" w:hint="cs"/>
        </w:rPr>
        <w:t>cách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nhau</w:t>
      </w:r>
      <w:proofErr w:type="spellEnd"/>
      <w:r w:rsidRPr="00C23715">
        <w:rPr>
          <w:rFonts w:ascii="Times New Roman" w:hAnsi="Times New Roman" w:cs="Times New Roman" w:hint="cs"/>
        </w:rPr>
        <w:t xml:space="preserve"> 1 </w:t>
      </w:r>
      <w:proofErr w:type="spellStart"/>
      <w:r w:rsidRPr="00C23715">
        <w:rPr>
          <w:rFonts w:ascii="Times New Roman" w:hAnsi="Times New Roman" w:cs="Times New Roman" w:hint="cs"/>
        </w:rPr>
        <w:t>ngày</w:t>
      </w:r>
      <w:proofErr w:type="spellEnd"/>
      <w:r w:rsidRPr="00C23715">
        <w:rPr>
          <w:rFonts w:ascii="Times New Roman" w:hAnsi="Times New Roman" w:cs="Times New Roman" w:hint="cs"/>
        </w:rPr>
        <w:t>):</w:t>
      </w:r>
    </w:p>
    <w:p w14:paraId="295913C4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Session 1: </w:t>
      </w:r>
      <w:proofErr w:type="spellStart"/>
      <w:r w:rsidRPr="00C23715">
        <w:rPr>
          <w:rFonts w:ascii="Times New Roman" w:hAnsi="Times New Roman" w:cs="Times New Roman" w:hint="cs"/>
        </w:rPr>
        <w:t>Giáo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dạy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cập</w:t>
      </w:r>
      <w:proofErr w:type="spellEnd"/>
      <w:r w:rsidRPr="00C23715">
        <w:rPr>
          <w:rFonts w:ascii="Times New Roman" w:hAnsi="Times New Roman" w:cs="Times New Roman" w:hint="cs"/>
        </w:rPr>
        <w:t xml:space="preserve"> '</w:t>
      </w:r>
      <w:proofErr w:type="spellStart"/>
      <w:r w:rsidRPr="00C23715">
        <w:rPr>
          <w:rFonts w:ascii="Times New Roman" w:hAnsi="Times New Roman" w:cs="Times New Roman" w:hint="cs"/>
        </w:rPr>
        <w:t>tôi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dạy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lớp</w:t>
      </w:r>
      <w:proofErr w:type="spellEnd"/>
      <w:r w:rsidRPr="00C23715">
        <w:rPr>
          <w:rFonts w:ascii="Times New Roman" w:hAnsi="Times New Roman" w:cs="Times New Roman" w:hint="cs"/>
        </w:rPr>
        <w:t xml:space="preserve"> 10, </w:t>
      </w:r>
      <w:proofErr w:type="spellStart"/>
      <w:r w:rsidRPr="00C23715">
        <w:rPr>
          <w:rFonts w:ascii="Times New Roman" w:hAnsi="Times New Roman" w:cs="Times New Roman" w:hint="cs"/>
        </w:rPr>
        <w:t>môn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Toán</w:t>
      </w:r>
      <w:proofErr w:type="spellEnd"/>
      <w:r w:rsidRPr="00C23715">
        <w:rPr>
          <w:rFonts w:ascii="Times New Roman" w:hAnsi="Times New Roman" w:cs="Times New Roman" w:hint="cs"/>
        </w:rPr>
        <w:t>'. Mem0 extract fact: {subject: '</w:t>
      </w:r>
      <w:proofErr w:type="spellStart"/>
      <w:r w:rsidRPr="00C23715">
        <w:rPr>
          <w:rFonts w:ascii="Times New Roman" w:hAnsi="Times New Roman" w:cs="Times New Roman" w:hint="cs"/>
        </w:rPr>
        <w:t>Toán</w:t>
      </w:r>
      <w:proofErr w:type="spellEnd"/>
      <w:r w:rsidRPr="00C23715">
        <w:rPr>
          <w:rFonts w:ascii="Times New Roman" w:hAnsi="Times New Roman" w:cs="Times New Roman" w:hint="cs"/>
        </w:rPr>
        <w:t>', grade: '</w:t>
      </w:r>
      <w:proofErr w:type="spellStart"/>
      <w:r w:rsidRPr="00C23715">
        <w:rPr>
          <w:rFonts w:ascii="Times New Roman" w:hAnsi="Times New Roman" w:cs="Times New Roman" w:hint="cs"/>
        </w:rPr>
        <w:t>lớp</w:t>
      </w:r>
      <w:proofErr w:type="spellEnd"/>
      <w:r w:rsidRPr="00C23715">
        <w:rPr>
          <w:rFonts w:ascii="Times New Roman" w:hAnsi="Times New Roman" w:cs="Times New Roman" w:hint="cs"/>
        </w:rPr>
        <w:t xml:space="preserve"> 10', role: '</w:t>
      </w:r>
      <w:proofErr w:type="spellStart"/>
      <w:r w:rsidRPr="00C23715">
        <w:rPr>
          <w:rFonts w:ascii="Times New Roman" w:hAnsi="Times New Roman" w:cs="Times New Roman" w:hint="cs"/>
        </w:rPr>
        <w:t>giáo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viên</w:t>
      </w:r>
      <w:proofErr w:type="spellEnd"/>
      <w:r w:rsidRPr="00C23715">
        <w:rPr>
          <w:rFonts w:ascii="Times New Roman" w:hAnsi="Times New Roman" w:cs="Times New Roman" w:hint="cs"/>
        </w:rPr>
        <w:t>'}.</w:t>
      </w:r>
    </w:p>
    <w:p w14:paraId="595800A5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Session 2 (</w:t>
      </w:r>
      <w:proofErr w:type="spellStart"/>
      <w:r w:rsidRPr="00C23715">
        <w:rPr>
          <w:rFonts w:ascii="Times New Roman" w:hAnsi="Times New Roman" w:cs="Times New Roman" w:hint="cs"/>
        </w:rPr>
        <w:t>ngày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hôm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): </w:t>
      </w:r>
      <w:proofErr w:type="spellStart"/>
      <w:r w:rsidRPr="00C23715">
        <w:rPr>
          <w:rFonts w:ascii="Times New Roman" w:hAnsi="Times New Roman" w:cs="Times New Roman" w:hint="cs"/>
        </w:rPr>
        <w:t>Giáo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inject memory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system prompt — bot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lớp</w:t>
      </w:r>
      <w:proofErr w:type="spellEnd"/>
      <w:r w:rsidRPr="00C23715">
        <w:rPr>
          <w:rFonts w:ascii="Times New Roman" w:hAnsi="Times New Roman" w:cs="Times New Roman" w:hint="cs"/>
        </w:rPr>
        <w:t xml:space="preserve"> 10 </w:t>
      </w:r>
      <w:proofErr w:type="spellStart"/>
      <w:r w:rsidRPr="00C23715">
        <w:rPr>
          <w:rFonts w:ascii="Times New Roman" w:hAnsi="Times New Roman" w:cs="Times New Roman" w:hint="cs"/>
        </w:rPr>
        <w:t>mà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nhắc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lại</w:t>
      </w:r>
      <w:proofErr w:type="spellEnd"/>
      <w:r w:rsidRPr="00C23715">
        <w:rPr>
          <w:rFonts w:ascii="Times New Roman" w:hAnsi="Times New Roman" w:cs="Times New Roman" w:hint="cs"/>
        </w:rPr>
        <w:t xml:space="preserve"> context.</w:t>
      </w:r>
    </w:p>
    <w:p w14:paraId="201DADD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Session 3: </w:t>
      </w:r>
      <w:proofErr w:type="spellStart"/>
      <w:r w:rsidRPr="00C23715">
        <w:rPr>
          <w:rFonts w:ascii="Times New Roman" w:hAnsi="Times New Roman" w:cs="Times New Roman" w:hint="cs"/>
        </w:rPr>
        <w:t>Giáo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đổi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chủ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</w:t>
      </w:r>
      <w:proofErr w:type="spellEnd"/>
      <w:r w:rsidRPr="00C23715">
        <w:rPr>
          <w:rFonts w:ascii="Times New Roman" w:hAnsi="Times New Roman" w:cs="Times New Roman" w:hint="cs"/>
        </w:rPr>
        <w:t xml:space="preserve"> — '</w:t>
      </w:r>
      <w:proofErr w:type="spellStart"/>
      <w:r w:rsidRPr="00C23715">
        <w:rPr>
          <w:rFonts w:ascii="Times New Roman" w:hAnsi="Times New Roman" w:cs="Times New Roman" w:hint="cs"/>
        </w:rPr>
        <w:t>tuần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tôi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dạy</w:t>
      </w:r>
      <w:proofErr w:type="spellEnd"/>
      <w:r w:rsidRPr="00C23715">
        <w:rPr>
          <w:rFonts w:ascii="Times New Roman" w:hAnsi="Times New Roman" w:cs="Times New Roman" w:hint="cs"/>
        </w:rPr>
        <w:t xml:space="preserve"> Lý'. Mem0 </w:t>
      </w:r>
      <w:proofErr w:type="spellStart"/>
      <w:r w:rsidRPr="00C23715">
        <w:rPr>
          <w:rFonts w:ascii="Times New Roman" w:hAnsi="Times New Roman" w:cs="Times New Roman" w:hint="cs"/>
        </w:rPr>
        <w:t>cập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nhật</w:t>
      </w:r>
      <w:proofErr w:type="spellEnd"/>
      <w:r w:rsidRPr="00C23715">
        <w:rPr>
          <w:rFonts w:ascii="Times New Roman" w:hAnsi="Times New Roman" w:cs="Times New Roman" w:hint="cs"/>
        </w:rPr>
        <w:t xml:space="preserve"> fact,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session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hồi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context </w:t>
      </w:r>
      <w:proofErr w:type="spellStart"/>
      <w:r w:rsidRPr="00C23715">
        <w:rPr>
          <w:rFonts w:ascii="Times New Roman" w:hAnsi="Times New Roman" w:cs="Times New Roman" w:hint="cs"/>
        </w:rPr>
        <w:t>mới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2DA38453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thấy</w:t>
      </w:r>
      <w:proofErr w:type="spellEnd"/>
      <w:r w:rsidRPr="00C23715">
        <w:rPr>
          <w:rFonts w:ascii="Times New Roman" w:hAnsi="Times New Roman" w:cs="Times New Roman" w:hint="cs"/>
        </w:rPr>
        <w:t xml:space="preserve"> Mem0 </w:t>
      </w:r>
      <w:proofErr w:type="spellStart"/>
      <w:r w:rsidRPr="00C23715">
        <w:rPr>
          <w:rFonts w:ascii="Times New Roman" w:hAnsi="Times New Roman" w:cs="Times New Roman" w:hint="cs"/>
        </w:rPr>
        <w:t>cải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đối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phiên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lặp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lại</w:t>
      </w:r>
      <w:proofErr w:type="spellEnd"/>
      <w:r w:rsidRPr="00C23715">
        <w:rPr>
          <w:rFonts w:ascii="Times New Roman" w:hAnsi="Times New Roman" w:cs="Times New Roman" w:hint="cs"/>
        </w:rPr>
        <w:t xml:space="preserve"> context, bot </w:t>
      </w:r>
      <w:proofErr w:type="spellStart"/>
      <w:r w:rsidRPr="00C23715">
        <w:rPr>
          <w:rFonts w:ascii="Times New Roman" w:hAnsi="Times New Roman" w:cs="Times New Roman" w:hint="cs"/>
        </w:rPr>
        <w:t>cá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hóa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dựa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lịch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. Benchmark Mem0 paper (arXiv:2504.19413, 2025): </w:t>
      </w:r>
      <w:proofErr w:type="spellStart"/>
      <w:r w:rsidRPr="00C23715">
        <w:rPr>
          <w:rFonts w:ascii="Times New Roman" w:hAnsi="Times New Roman" w:cs="Times New Roman" w:hint="cs"/>
        </w:rPr>
        <w:t>cải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thiện</w:t>
      </w:r>
      <w:proofErr w:type="spellEnd"/>
      <w:r w:rsidRPr="00C23715">
        <w:rPr>
          <w:rFonts w:ascii="Times New Roman" w:hAnsi="Times New Roman" w:cs="Times New Roman" w:hint="cs"/>
        </w:rPr>
        <w:t xml:space="preserve"> 26%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LOCOMO benchmark so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full-context approach, </w:t>
      </w:r>
      <w:proofErr w:type="spellStart"/>
      <w:r w:rsidRPr="00C23715">
        <w:rPr>
          <w:rFonts w:ascii="Times New Roman" w:hAnsi="Times New Roman" w:cs="Times New Roman" w:hint="cs"/>
        </w:rPr>
        <w:t>đồng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giảm</w:t>
      </w:r>
      <w:proofErr w:type="spellEnd"/>
      <w:r w:rsidRPr="00C23715">
        <w:rPr>
          <w:rFonts w:ascii="Times New Roman" w:hAnsi="Times New Roman" w:cs="Times New Roman" w:hint="cs"/>
        </w:rPr>
        <w:t xml:space="preserve"> 90% token cost.</w:t>
      </w:r>
    </w:p>
    <w:p w14:paraId="75182ED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[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4.6 — Persistent Memory Demo: So </w:t>
      </w:r>
      <w:proofErr w:type="spellStart"/>
      <w:r w:rsidRPr="00C23715">
        <w:rPr>
          <w:rFonts w:ascii="Times New Roman" w:hAnsi="Times New Roman" w:cs="Times New Roman" w:hint="cs"/>
        </w:rPr>
        <w:t>sánh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hồi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>/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memory qua 3 session </w:t>
      </w:r>
      <w:proofErr w:type="spellStart"/>
      <w:r w:rsidRPr="00C23715">
        <w:rPr>
          <w:rFonts w:ascii="Times New Roman" w:hAnsi="Times New Roman" w:cs="Times New Roman" w:hint="cs"/>
        </w:rPr>
        <w:t>hội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user]</w:t>
      </w:r>
    </w:p>
    <w:p w14:paraId="3BCA6512" w14:textId="77777777" w:rsidR="00D27A93" w:rsidRPr="00C23715" w:rsidRDefault="00000000">
      <w:pPr>
        <w:pStyle w:val="Heading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4.3. </w:t>
      </w:r>
      <w:proofErr w:type="spellStart"/>
      <w:r w:rsidRPr="00C23715">
        <w:rPr>
          <w:rFonts w:ascii="Times New Roman" w:hAnsi="Times New Roman" w:cs="Times New Roman" w:hint="cs"/>
        </w:rPr>
        <w:t>Đánh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lượng</w:t>
      </w:r>
      <w:proofErr w:type="spellEnd"/>
    </w:p>
    <w:p w14:paraId="5E943163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ba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khía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cạnh</w:t>
      </w:r>
      <w:proofErr w:type="spellEnd"/>
      <w:r w:rsidRPr="00C23715">
        <w:rPr>
          <w:rFonts w:ascii="Times New Roman" w:hAnsi="Times New Roman" w:cs="Times New Roman" w:hint="cs"/>
        </w:rPr>
        <w:t xml:space="preserve">: latency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throughput,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RAG,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76379899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4.3.1. </w:t>
      </w:r>
      <w:proofErr w:type="spellStart"/>
      <w:r w:rsidRPr="00C23715">
        <w:rPr>
          <w:rFonts w:ascii="Times New Roman" w:hAnsi="Times New Roman" w:cs="Times New Roman" w:hint="cs"/>
        </w:rPr>
        <w:t>Đánh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hồi</w:t>
      </w:r>
      <w:proofErr w:type="spellEnd"/>
      <w:r w:rsidRPr="00C23715">
        <w:rPr>
          <w:rFonts w:ascii="Times New Roman" w:hAnsi="Times New Roman" w:cs="Times New Roman" w:hint="cs"/>
        </w:rPr>
        <w:t xml:space="preserve"> (Latency)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Redis Cache</w:t>
      </w:r>
    </w:p>
    <w:p w14:paraId="4DE62C8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Latency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kịch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bản</w:t>
      </w:r>
      <w:proofErr w:type="spellEnd"/>
      <w:r w:rsidRPr="00C23715">
        <w:rPr>
          <w:rFonts w:ascii="Times New Roman" w:hAnsi="Times New Roman" w:cs="Times New Roman" w:hint="cs"/>
        </w:rPr>
        <w:t xml:space="preserve">: cache hit (response </w:t>
      </w:r>
      <w:proofErr w:type="spellStart"/>
      <w:r w:rsidRPr="00C23715">
        <w:rPr>
          <w:rFonts w:ascii="Times New Roman" w:hAnsi="Times New Roman" w:cs="Times New Roman" w:hint="cs"/>
        </w:rPr>
        <w:t>đã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Redis)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cache miss (</w:t>
      </w:r>
      <w:proofErr w:type="spellStart"/>
      <w:r w:rsidRPr="00C23715">
        <w:rPr>
          <w:rFonts w:ascii="Times New Roman" w:hAnsi="Times New Roman" w:cs="Times New Roman" w:hint="cs"/>
        </w:rPr>
        <w:t>phải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chạy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RAG pipeline).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máy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chủ</w:t>
      </w:r>
      <w:proofErr w:type="spellEnd"/>
      <w:r w:rsidRPr="00C23715">
        <w:rPr>
          <w:rFonts w:ascii="Times New Roman" w:hAnsi="Times New Roman" w:cs="Times New Roman" w:hint="cs"/>
        </w:rPr>
        <w:t xml:space="preserve"> development (MacBook M2 Pro, 16GB RAM, Docker Desktop):</w:t>
      </w:r>
    </w:p>
    <w:p w14:paraId="1247162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Cache hit (Go Gateway Redis cache): Latency </w:t>
      </w:r>
      <w:proofErr w:type="spellStart"/>
      <w:r w:rsidRPr="00C23715">
        <w:rPr>
          <w:rFonts w:ascii="Times New Roman" w:hAnsi="Times New Roman" w:cs="Times New Roman" w:hint="cs"/>
        </w:rPr>
        <w:t>trung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bình</w:t>
      </w:r>
      <w:proofErr w:type="spellEnd"/>
      <w:r w:rsidRPr="00C23715">
        <w:rPr>
          <w:rFonts w:ascii="Times New Roman" w:hAnsi="Times New Roman" w:cs="Times New Roman" w:hint="cs"/>
        </w:rPr>
        <w:t xml:space="preserve"> 2-5ms. Throughput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thuyết</w:t>
      </w:r>
      <w:proofErr w:type="spellEnd"/>
      <w:r w:rsidRPr="00C23715">
        <w:rPr>
          <w:rFonts w:ascii="Times New Roman" w:hAnsi="Times New Roman" w:cs="Times New Roman" w:hint="cs"/>
        </w:rPr>
        <w:t>: 40.000+ request/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 (Go/Gin benchmark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cứng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đương</w:t>
      </w:r>
      <w:proofErr w:type="spellEnd"/>
      <w:r w:rsidRPr="00C23715">
        <w:rPr>
          <w:rFonts w:ascii="Times New Roman" w:hAnsi="Times New Roman" w:cs="Times New Roman" w:hint="cs"/>
        </w:rPr>
        <w:t xml:space="preserve">). </w:t>
      </w:r>
      <w:proofErr w:type="spellStart"/>
      <w:r w:rsidRPr="00C23715">
        <w:rPr>
          <w:rFonts w:ascii="Times New Roman" w:hAnsi="Times New Roman" w:cs="Times New Roman" w:hint="cs"/>
        </w:rPr>
        <w:t>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: GET requests </w:t>
      </w:r>
      <w:proofErr w:type="spellStart"/>
      <w:r w:rsidRPr="00C23715">
        <w:rPr>
          <w:rFonts w:ascii="Times New Roman" w:hAnsi="Times New Roman" w:cs="Times New Roman" w:hint="cs"/>
        </w:rPr>
        <w:t>đã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cache (bot info, analytics, static data).</w:t>
      </w:r>
    </w:p>
    <w:p w14:paraId="4C28B6B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Cache miss — embedding phase (t=0 → t≈400ms): Query embedding (text-embedding-3-small, </w:t>
      </w:r>
      <w:proofErr w:type="spellStart"/>
      <w:r w:rsidRPr="00C23715">
        <w:rPr>
          <w:rFonts w:ascii="Times New Roman" w:hAnsi="Times New Roman" w:cs="Times New Roman" w:hint="cs"/>
        </w:rPr>
        <w:t>OpenRouter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chiếm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lớn</w:t>
      </w:r>
      <w:proofErr w:type="spellEnd"/>
      <w:r w:rsidRPr="00C23715">
        <w:rPr>
          <w:rFonts w:ascii="Times New Roman" w:hAnsi="Times New Roman" w:cs="Times New Roman" w:hint="cs"/>
        </w:rPr>
        <w:t xml:space="preserve"> latency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đầu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Redis embedding cache (TTL=86400s),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lặp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bỏ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50F69CA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•  Cache miss — hybrid search phase (t≈400ms → t≈1700ms): Vector search + BM25 + RRF + Cross-Encoder reranking. Cross-Encoder (ms-marco-MiniLM-L-6-v2) </w:t>
      </w:r>
      <w:proofErr w:type="spellStart"/>
      <w:r w:rsidRPr="00C23715">
        <w:rPr>
          <w:rFonts w:ascii="Times New Roman" w:hAnsi="Times New Roman" w:cs="Times New Roman" w:hint="cs"/>
        </w:rPr>
        <w:t>chiếm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khoảng</w:t>
      </w:r>
      <w:proofErr w:type="spellEnd"/>
      <w:r w:rsidRPr="00C23715">
        <w:rPr>
          <w:rFonts w:ascii="Times New Roman" w:hAnsi="Times New Roman" w:cs="Times New Roman" w:hint="cs"/>
        </w:rPr>
        <w:t xml:space="preserve"> 400-600ms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CPU (</w:t>
      </w:r>
      <w:proofErr w:type="spellStart"/>
      <w:r w:rsidRPr="00C23715">
        <w:rPr>
          <w:rFonts w:ascii="Times New Roman" w:hAnsi="Times New Roman" w:cs="Times New Roman" w:hint="cs"/>
        </w:rPr>
        <w:t>giảm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xuống</w:t>
      </w:r>
      <w:proofErr w:type="spellEnd"/>
      <w:r w:rsidRPr="00C23715">
        <w:rPr>
          <w:rFonts w:ascii="Times New Roman" w:hAnsi="Times New Roman" w:cs="Times New Roman" w:hint="cs"/>
        </w:rPr>
        <w:t xml:space="preserve"> ~50ms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MPS/GPU). Thay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BAAI/bge-reranker-v2-m3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M1/M2 MPS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tốc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1FE50E3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Cache miss — LLM streaming phase (t≈3500ms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): Time To First Token (TTFT): 3.0-4.5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thuộc</w:t>
      </w:r>
      <w:proofErr w:type="spellEnd"/>
      <w:r w:rsidRPr="00C23715">
        <w:rPr>
          <w:rFonts w:ascii="Times New Roman" w:hAnsi="Times New Roman" w:cs="Times New Roman" w:hint="cs"/>
        </w:rPr>
        <w:t xml:space="preserve"> model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OpenRouter</w:t>
      </w:r>
      <w:proofErr w:type="spellEnd"/>
      <w:r w:rsidRPr="00C23715">
        <w:rPr>
          <w:rFonts w:ascii="Times New Roman" w:hAnsi="Times New Roman" w:cs="Times New Roman" w:hint="cs"/>
        </w:rPr>
        <w:t xml:space="preserve"> latency. Total response time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200-300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: 6-12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gpt-4o-mini. Streaming </w:t>
      </w:r>
      <w:proofErr w:type="spellStart"/>
      <w:r w:rsidRPr="00C23715">
        <w:rPr>
          <w:rFonts w:ascii="Times New Roman" w:hAnsi="Times New Roman" w:cs="Times New Roman" w:hint="cs"/>
        </w:rPr>
        <w:t>giảm</w:t>
      </w:r>
      <w:proofErr w:type="spellEnd"/>
      <w:r w:rsidRPr="00C23715">
        <w:rPr>
          <w:rFonts w:ascii="Times New Roman" w:hAnsi="Times New Roman" w:cs="Times New Roman" w:hint="cs"/>
        </w:rPr>
        <w:t xml:space="preserve"> perceived latency </w:t>
      </w:r>
      <w:proofErr w:type="spellStart"/>
      <w:r w:rsidRPr="00C23715">
        <w:rPr>
          <w:rFonts w:ascii="Times New Roman" w:hAnsi="Times New Roman" w:cs="Times New Roman" w:hint="cs"/>
        </w:rPr>
        <w:t>đáng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kể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thấy</w:t>
      </w:r>
      <w:proofErr w:type="spellEnd"/>
      <w:r w:rsidRPr="00C23715">
        <w:rPr>
          <w:rFonts w:ascii="Times New Roman" w:hAnsi="Times New Roman" w:cs="Times New Roman" w:hint="cs"/>
        </w:rPr>
        <w:t xml:space="preserve"> text </w:t>
      </w:r>
      <w:proofErr w:type="spellStart"/>
      <w:r w:rsidRPr="00C23715">
        <w:rPr>
          <w:rFonts w:ascii="Times New Roman" w:hAnsi="Times New Roman" w:cs="Times New Roman" w:hint="cs"/>
        </w:rPr>
        <w:t>xuất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~3.5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vì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chờ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response.</w:t>
      </w:r>
    </w:p>
    <w:p w14:paraId="315EE909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Chat response Redis cache (TTL=3600s): Query </w:t>
      </w:r>
      <w:proofErr w:type="spellStart"/>
      <w:r w:rsidRPr="00C23715">
        <w:rPr>
          <w:rFonts w:ascii="Times New Roman" w:hAnsi="Times New Roman" w:cs="Times New Roman" w:hint="cs"/>
        </w:rPr>
        <w:t>giống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tức</w:t>
      </w:r>
      <w:proofErr w:type="spellEnd"/>
      <w:r w:rsidRPr="00C23715">
        <w:rPr>
          <w:rFonts w:ascii="Times New Roman" w:hAnsi="Times New Roman" w:cs="Times New Roman" w:hint="cs"/>
        </w:rPr>
        <w:t>. Cache key = MD5(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 + query), </w:t>
      </w:r>
      <w:proofErr w:type="spellStart"/>
      <w:r w:rsidRPr="00C23715">
        <w:rPr>
          <w:rFonts w:ascii="Times New Roman" w:hAnsi="Times New Roman" w:cs="Times New Roman" w:hint="cs"/>
        </w:rPr>
        <w:t>đảm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bảo</w:t>
      </w:r>
      <w:proofErr w:type="spellEnd"/>
      <w:r w:rsidRPr="00C23715">
        <w:rPr>
          <w:rFonts w:ascii="Times New Roman" w:hAnsi="Times New Roman" w:cs="Times New Roman" w:hint="cs"/>
        </w:rPr>
        <w:t xml:space="preserve"> user </w:t>
      </w:r>
      <w:proofErr w:type="spellStart"/>
      <w:r w:rsidRPr="00C23715">
        <w:rPr>
          <w:rFonts w:ascii="Times New Roman" w:hAnsi="Times New Roman" w:cs="Times New Roman" w:hint="cs"/>
        </w:rPr>
        <w:t>khác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nhau</w:t>
      </w:r>
      <w:proofErr w:type="spellEnd"/>
      <w:r w:rsidRPr="00C23715">
        <w:rPr>
          <w:rFonts w:ascii="Times New Roman" w:hAnsi="Times New Roman" w:cs="Times New Roman" w:hint="cs"/>
        </w:rPr>
        <w:t xml:space="preserve"> chia </w:t>
      </w:r>
      <w:proofErr w:type="spellStart"/>
      <w:r w:rsidRPr="00C23715">
        <w:rPr>
          <w:rFonts w:ascii="Times New Roman" w:hAnsi="Times New Roman" w:cs="Times New Roman" w:hint="cs"/>
        </w:rPr>
        <w:t>sẻ</w:t>
      </w:r>
      <w:proofErr w:type="spellEnd"/>
      <w:r w:rsidRPr="00C23715">
        <w:rPr>
          <w:rFonts w:ascii="Times New Roman" w:hAnsi="Times New Roman" w:cs="Times New Roman" w:hint="cs"/>
        </w:rPr>
        <w:t xml:space="preserve"> cache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FAQ bot </w:t>
      </w:r>
      <w:proofErr w:type="spellStart"/>
      <w:r w:rsidRPr="00C23715">
        <w:rPr>
          <w:rFonts w:ascii="Times New Roman" w:hAnsi="Times New Roman" w:cs="Times New Roman" w:hint="cs"/>
        </w:rPr>
        <w:t>nhưng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context </w:t>
      </w:r>
      <w:proofErr w:type="spellStart"/>
      <w:r w:rsidRPr="00C23715">
        <w:rPr>
          <w:rFonts w:ascii="Times New Roman" w:hAnsi="Times New Roman" w:cs="Times New Roman" w:hint="cs"/>
        </w:rPr>
        <w:t>cá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nhân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disable cache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bot_config</w:t>
      </w:r>
      <w:proofErr w:type="spellEnd"/>
      <w:r w:rsidRPr="00C23715">
        <w:rPr>
          <w:rFonts w:ascii="Times New Roman" w:hAnsi="Times New Roman" w:cs="Times New Roman" w:hint="cs"/>
        </w:rPr>
        <w:t>).</w:t>
      </w:r>
    </w:p>
    <w:p w14:paraId="211ED9AF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4.3.2. </w:t>
      </w:r>
      <w:proofErr w:type="spellStart"/>
      <w:r w:rsidRPr="00C23715">
        <w:rPr>
          <w:rFonts w:ascii="Times New Roman" w:hAnsi="Times New Roman" w:cs="Times New Roman" w:hint="cs"/>
        </w:rPr>
        <w:t>Đánh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RAG: CRAG verdict, hybrid score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reranker</w:t>
      </w:r>
      <w:proofErr w:type="spellEnd"/>
      <w:r w:rsidRPr="00C23715">
        <w:rPr>
          <w:rFonts w:ascii="Times New Roman" w:hAnsi="Times New Roman" w:cs="Times New Roman" w:hint="cs"/>
        </w:rPr>
        <w:t xml:space="preserve"> confidence</w:t>
      </w:r>
    </w:p>
    <w:p w14:paraId="3791D921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giá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ba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7143968F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CRAG Verdict distribution (</w:t>
      </w:r>
      <w:proofErr w:type="spellStart"/>
      <w:r w:rsidRPr="00C23715">
        <w:rPr>
          <w:rFonts w:ascii="Times New Roman" w:hAnsi="Times New Roman" w:cs="Times New Roman" w:hint="cs"/>
        </w:rPr>
        <w:t>đo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200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bot domain Legal):</w:t>
      </w:r>
    </w:p>
    <w:p w14:paraId="48F3E86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'relevant' (chunks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cao</w:t>
      </w:r>
      <w:proofErr w:type="spellEnd"/>
      <w:r w:rsidRPr="00C23715">
        <w:rPr>
          <w:rFonts w:ascii="Times New Roman" w:hAnsi="Times New Roman" w:cs="Times New Roman" w:hint="cs"/>
        </w:rPr>
        <w:t xml:space="preserve">): ~65%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— LLM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dựa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context</w:t>
      </w:r>
    </w:p>
    <w:p w14:paraId="5027AC61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'ambiguous' (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): ~25%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— LLM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nhắc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nêu</w:t>
      </w:r>
      <w:proofErr w:type="spellEnd"/>
      <w:r w:rsidRPr="00C23715">
        <w:rPr>
          <w:rFonts w:ascii="Times New Roman" w:hAnsi="Times New Roman" w:cs="Times New Roman" w:hint="cs"/>
        </w:rPr>
        <w:t xml:space="preserve"> uncertainty</w:t>
      </w:r>
    </w:p>
    <w:p w14:paraId="1D0CF3D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•  '</w:t>
      </w:r>
      <w:proofErr w:type="spellStart"/>
      <w:r w:rsidRPr="00C23715">
        <w:rPr>
          <w:rFonts w:ascii="Times New Roman" w:hAnsi="Times New Roman" w:cs="Times New Roman" w:hint="cs"/>
        </w:rPr>
        <w:t>no_context</w:t>
      </w:r>
      <w:proofErr w:type="spellEnd"/>
      <w:r w:rsidRPr="00C23715">
        <w:rPr>
          <w:rFonts w:ascii="Times New Roman" w:hAnsi="Times New Roman" w:cs="Times New Roman" w:hint="cs"/>
        </w:rPr>
        <w:t>' (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tin): ~10%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— LLM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nhắc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vì</w:t>
      </w:r>
      <w:proofErr w:type="spellEnd"/>
      <w:r w:rsidRPr="00C23715">
        <w:rPr>
          <w:rFonts w:ascii="Times New Roman" w:hAnsi="Times New Roman" w:cs="Times New Roman" w:hint="cs"/>
        </w:rPr>
        <w:t xml:space="preserve"> hallucinate</w:t>
      </w:r>
    </w:p>
    <w:p w14:paraId="14F3101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>CRAG verdict '</w:t>
      </w:r>
      <w:proofErr w:type="spellStart"/>
      <w:r w:rsidRPr="00C23715">
        <w:rPr>
          <w:rFonts w:ascii="Times New Roman" w:hAnsi="Times New Roman" w:cs="Times New Roman" w:hint="cs"/>
        </w:rPr>
        <w:t>no_context</w:t>
      </w:r>
      <w:proofErr w:type="spellEnd"/>
      <w:r w:rsidRPr="00C23715">
        <w:rPr>
          <w:rFonts w:ascii="Times New Roman" w:hAnsi="Times New Roman" w:cs="Times New Roman" w:hint="cs"/>
        </w:rPr>
        <w:t xml:space="preserve">' </w:t>
      </w:r>
      <w:proofErr w:type="spellStart"/>
      <w:r w:rsidRPr="00C23715">
        <w:rPr>
          <w:rFonts w:ascii="Times New Roman" w:hAnsi="Times New Roman" w:cs="Times New Roman" w:hint="cs"/>
        </w:rPr>
        <w:t>giảm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kể</w:t>
      </w:r>
      <w:proofErr w:type="spellEnd"/>
      <w:r w:rsidRPr="00C23715">
        <w:rPr>
          <w:rFonts w:ascii="Times New Roman" w:hAnsi="Times New Roman" w:cs="Times New Roman" w:hint="cs"/>
        </w:rPr>
        <w:t xml:space="preserve"> hallucination: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nhóm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, 100%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đúng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đắn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'</w:t>
      </w:r>
      <w:proofErr w:type="spellStart"/>
      <w:r w:rsidRPr="00C23715">
        <w:rPr>
          <w:rFonts w:ascii="Times New Roman" w:hAnsi="Times New Roman" w:cs="Times New Roman" w:hint="cs"/>
        </w:rPr>
        <w:t>Tôi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tìm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thấy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tin </w:t>
      </w:r>
      <w:proofErr w:type="spellStart"/>
      <w:r w:rsidRPr="00C23715">
        <w:rPr>
          <w:rFonts w:ascii="Times New Roman" w:hAnsi="Times New Roman" w:cs="Times New Roman" w:hint="cs"/>
        </w:rPr>
        <w:t>liên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cấp</w:t>
      </w:r>
      <w:proofErr w:type="spellEnd"/>
      <w:r w:rsidRPr="00C23715">
        <w:rPr>
          <w:rFonts w:ascii="Times New Roman" w:hAnsi="Times New Roman" w:cs="Times New Roman" w:hint="cs"/>
        </w:rPr>
        <w:t xml:space="preserve">'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vì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bịa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. So </w:t>
      </w:r>
      <w:proofErr w:type="spellStart"/>
      <w:r w:rsidRPr="00C23715">
        <w:rPr>
          <w:rFonts w:ascii="Times New Roman" w:hAnsi="Times New Roman" w:cs="Times New Roman" w:hint="cs"/>
        </w:rPr>
        <w:t>sánh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Naive RAG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CRAG: </w:t>
      </w:r>
      <w:proofErr w:type="spellStart"/>
      <w:r w:rsidRPr="00C23715">
        <w:rPr>
          <w:rFonts w:ascii="Times New Roman" w:hAnsi="Times New Roman" w:cs="Times New Roman" w:hint="cs"/>
        </w:rPr>
        <w:t>tỷ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lệ</w:t>
      </w:r>
      <w:proofErr w:type="spellEnd"/>
      <w:r w:rsidRPr="00C23715">
        <w:rPr>
          <w:rFonts w:ascii="Times New Roman" w:hAnsi="Times New Roman" w:cs="Times New Roman" w:hint="cs"/>
        </w:rPr>
        <w:t xml:space="preserve"> hallucination </w:t>
      </w:r>
      <w:proofErr w:type="spellStart"/>
      <w:r w:rsidRPr="00C23715">
        <w:rPr>
          <w:rFonts w:ascii="Times New Roman" w:hAnsi="Times New Roman" w:cs="Times New Roman" w:hint="cs"/>
        </w:rPr>
        <w:t>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tính</w:t>
      </w:r>
      <w:proofErr w:type="spellEnd"/>
      <w:r w:rsidRPr="00C23715">
        <w:rPr>
          <w:rFonts w:ascii="Times New Roman" w:hAnsi="Times New Roman" w:cs="Times New Roman" w:hint="cs"/>
        </w:rPr>
        <w:t xml:space="preserve"> 15-20%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ngoài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phạm</w:t>
      </w:r>
      <w:proofErr w:type="spellEnd"/>
      <w:r w:rsidRPr="00C23715">
        <w:rPr>
          <w:rFonts w:ascii="Times New Roman" w:hAnsi="Times New Roman" w:cs="Times New Roman" w:hint="cs"/>
        </w:rPr>
        <w:t xml:space="preserve"> vi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4BBE0B4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Hybrid Score analysis: So </w:t>
      </w:r>
      <w:proofErr w:type="spellStart"/>
      <w:r w:rsidRPr="00C23715">
        <w:rPr>
          <w:rFonts w:ascii="Times New Roman" w:hAnsi="Times New Roman" w:cs="Times New Roman" w:hint="cs"/>
        </w:rPr>
        <w:t>sánh</w:t>
      </w:r>
      <w:proofErr w:type="spellEnd"/>
      <w:r w:rsidRPr="00C23715">
        <w:rPr>
          <w:rFonts w:ascii="Times New Roman" w:hAnsi="Times New Roman" w:cs="Times New Roman" w:hint="cs"/>
        </w:rPr>
        <w:t xml:space="preserve"> vector-only vs hybrid search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50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mềm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54C3FF2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Vector-only (cosine similarity): Recall@10 = 72%,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keyword-heavy (</w:t>
      </w:r>
      <w:proofErr w:type="spellStart"/>
      <w:r w:rsidRPr="00C23715">
        <w:rPr>
          <w:rFonts w:ascii="Times New Roman" w:hAnsi="Times New Roman" w:cs="Times New Roman" w:hint="cs"/>
        </w:rPr>
        <w:t>tên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hàm</w:t>
      </w:r>
      <w:proofErr w:type="spellEnd"/>
      <w:r w:rsidRPr="00C23715">
        <w:rPr>
          <w:rFonts w:ascii="Times New Roman" w:hAnsi="Times New Roman" w:cs="Times New Roman" w:hint="cs"/>
        </w:rPr>
        <w:t xml:space="preserve">, error code) </w:t>
      </w:r>
      <w:proofErr w:type="spellStart"/>
      <w:r w:rsidRPr="00C23715">
        <w:rPr>
          <w:rFonts w:ascii="Times New Roman" w:hAnsi="Times New Roman" w:cs="Times New Roman" w:hint="cs"/>
        </w:rPr>
        <w:t>hiệu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thấp</w:t>
      </w:r>
      <w:proofErr w:type="spellEnd"/>
    </w:p>
    <w:p w14:paraId="7E20833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Hybrid (vector + BM25 + RRF): Recall@10 = 85%, </w:t>
      </w:r>
      <w:proofErr w:type="spellStart"/>
      <w:r w:rsidRPr="00C23715">
        <w:rPr>
          <w:rFonts w:ascii="Times New Roman" w:hAnsi="Times New Roman" w:cs="Times New Roman" w:hint="cs"/>
        </w:rPr>
        <w:t>cải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rõ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chứa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</w:p>
    <w:p w14:paraId="40578F9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Sau Cross-Encoder reranking: Precision@5 </w:t>
      </w:r>
      <w:proofErr w:type="spellStart"/>
      <w:r w:rsidRPr="00C23715">
        <w:rPr>
          <w:rFonts w:ascii="Times New Roman" w:hAnsi="Times New Roman" w:cs="Times New Roman" w:hint="cs"/>
        </w:rPr>
        <w:t>tăng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68% </w:t>
      </w:r>
      <w:proofErr w:type="spellStart"/>
      <w:r w:rsidRPr="00C23715">
        <w:rPr>
          <w:rFonts w:ascii="Times New Roman" w:hAnsi="Times New Roman" w:cs="Times New Roman" w:hint="cs"/>
        </w:rPr>
        <w:t>lên</w:t>
      </w:r>
      <w:proofErr w:type="spellEnd"/>
      <w:r w:rsidRPr="00C23715">
        <w:rPr>
          <w:rFonts w:ascii="Times New Roman" w:hAnsi="Times New Roman" w:cs="Times New Roman" w:hint="cs"/>
        </w:rPr>
        <w:t xml:space="preserve"> 82% — </w:t>
      </w:r>
      <w:proofErr w:type="spellStart"/>
      <w:r w:rsidRPr="00C23715">
        <w:rPr>
          <w:rFonts w:ascii="Times New Roman" w:hAnsi="Times New Roman" w:cs="Times New Roman" w:hint="cs"/>
        </w:rPr>
        <w:t>reranker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bỏ</w:t>
      </w:r>
      <w:proofErr w:type="spellEnd"/>
      <w:r w:rsidRPr="00C23715">
        <w:rPr>
          <w:rFonts w:ascii="Times New Roman" w:hAnsi="Times New Roman" w:cs="Times New Roman" w:hint="cs"/>
        </w:rPr>
        <w:t xml:space="preserve"> false positives</w:t>
      </w:r>
    </w:p>
    <w:p w14:paraId="7A2CFC0E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cứu</w:t>
      </w:r>
      <w:proofErr w:type="spellEnd"/>
      <w:r w:rsidRPr="00C23715">
        <w:rPr>
          <w:rFonts w:ascii="Times New Roman" w:hAnsi="Times New Roman" w:cs="Times New Roman" w:hint="cs"/>
        </w:rPr>
        <w:t xml:space="preserve"> RAGAS (Ye et al., 2023)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benchmark (EMNLP 2025): hybrid search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reranking </w:t>
      </w:r>
      <w:proofErr w:type="spellStart"/>
      <w:r w:rsidRPr="00C23715">
        <w:rPr>
          <w:rFonts w:ascii="Times New Roman" w:hAnsi="Times New Roman" w:cs="Times New Roman" w:hint="cs"/>
        </w:rPr>
        <w:t>cải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kể</w:t>
      </w:r>
      <w:proofErr w:type="spellEnd"/>
      <w:r w:rsidRPr="00C23715">
        <w:rPr>
          <w:rFonts w:ascii="Times New Roman" w:hAnsi="Times New Roman" w:cs="Times New Roman" w:hint="cs"/>
        </w:rPr>
        <w:t xml:space="preserve"> so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pure vector search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trường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chuyên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tiếng</w:t>
      </w:r>
      <w:proofErr w:type="spellEnd"/>
      <w:r w:rsidRPr="00C23715">
        <w:rPr>
          <w:rFonts w:ascii="Times New Roman" w:hAnsi="Times New Roman" w:cs="Times New Roman" w:hint="cs"/>
        </w:rPr>
        <w:t xml:space="preserve"> Việt.</w:t>
      </w:r>
    </w:p>
    <w:p w14:paraId="2ACEA19E" w14:textId="77777777" w:rsidR="00D27A93" w:rsidRPr="00C23715" w:rsidRDefault="00000000">
      <w:pPr>
        <w:pStyle w:val="Heading3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4.3.3. </w:t>
      </w:r>
      <w:proofErr w:type="spellStart"/>
      <w:r w:rsidRPr="00C23715">
        <w:rPr>
          <w:rFonts w:ascii="Times New Roman" w:hAnsi="Times New Roman" w:cs="Times New Roman" w:hint="cs"/>
        </w:rPr>
        <w:t>Đánh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(Cross-channel Consistency)</w:t>
      </w:r>
    </w:p>
    <w:p w14:paraId="541AFFE4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Tính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ba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nhau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bot,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so </w:t>
      </w:r>
      <w:proofErr w:type="spellStart"/>
      <w:r w:rsidRPr="00C23715">
        <w:rPr>
          <w:rFonts w:ascii="Times New Roman" w:hAnsi="Times New Roman" w:cs="Times New Roman" w:hint="cs"/>
        </w:rPr>
        <w:t>sánh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2AD7B156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Web (Chat Playground):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qua POST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/v1/bots/{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}/chat-stream.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đủ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citations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agent logs.</w:t>
      </w:r>
    </w:p>
    <w:p w14:paraId="2FBAEC1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Direct: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ứng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Zalo. Backend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RAG service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session_id</w:t>
      </w:r>
      <w:proofErr w:type="spellEnd"/>
      <w:r w:rsidRPr="00C23715">
        <w:rPr>
          <w:rFonts w:ascii="Times New Roman" w:hAnsi="Times New Roman" w:cs="Times New Roman" w:hint="cs"/>
        </w:rPr>
        <w:t>='</w:t>
      </w:r>
      <w:proofErr w:type="spellStart"/>
      <w:r w:rsidRPr="00C23715">
        <w:rPr>
          <w:rFonts w:ascii="Times New Roman" w:hAnsi="Times New Roman" w:cs="Times New Roman" w:hint="cs"/>
        </w:rPr>
        <w:t>zalo_bot</w:t>
      </w:r>
      <w:proofErr w:type="spellEnd"/>
      <w:r w:rsidRPr="00C23715">
        <w:rPr>
          <w:rFonts w:ascii="Times New Roman" w:hAnsi="Times New Roman" w:cs="Times New Roman" w:hint="cs"/>
        </w:rPr>
        <w:t>_{</w:t>
      </w:r>
      <w:proofErr w:type="spellStart"/>
      <w:r w:rsidRPr="00C23715">
        <w:rPr>
          <w:rFonts w:ascii="Times New Roman" w:hAnsi="Times New Roman" w:cs="Times New Roman" w:hint="cs"/>
        </w:rPr>
        <w:t>chat_id</w:t>
      </w:r>
      <w:proofErr w:type="spellEnd"/>
      <w:r w:rsidRPr="00C23715">
        <w:rPr>
          <w:rFonts w:ascii="Times New Roman" w:hAnsi="Times New Roman" w:cs="Times New Roman" w:hint="cs"/>
        </w:rPr>
        <w:t>}'.</w:t>
      </w:r>
    </w:p>
    <w:p w14:paraId="3100CD0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REST API (API key):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gửi</w:t>
      </w:r>
      <w:proofErr w:type="spellEnd"/>
      <w:r w:rsidRPr="00C23715">
        <w:rPr>
          <w:rFonts w:ascii="Times New Roman" w:hAnsi="Times New Roman" w:cs="Times New Roman" w:hint="cs"/>
        </w:rPr>
        <w:t xml:space="preserve"> qua POST /</w:t>
      </w:r>
      <w:proofErr w:type="spellStart"/>
      <w:r w:rsidRPr="00C23715">
        <w:rPr>
          <w:rFonts w:ascii="Times New Roman" w:hAnsi="Times New Roman" w:cs="Times New Roman" w:hint="cs"/>
        </w:rPr>
        <w:t>api</w:t>
      </w:r>
      <w:proofErr w:type="spellEnd"/>
      <w:r w:rsidRPr="00C23715">
        <w:rPr>
          <w:rFonts w:ascii="Times New Roman" w:hAnsi="Times New Roman" w:cs="Times New Roman" w:hint="cs"/>
        </w:rPr>
        <w:t>/v1/bots/{</w:t>
      </w:r>
      <w:proofErr w:type="spellStart"/>
      <w:r w:rsidRPr="00C23715">
        <w:rPr>
          <w:rFonts w:ascii="Times New Roman" w:hAnsi="Times New Roman" w:cs="Times New Roman" w:hint="cs"/>
        </w:rPr>
        <w:t>bot_id</w:t>
      </w:r>
      <w:proofErr w:type="spellEnd"/>
      <w:r w:rsidRPr="00C23715">
        <w:rPr>
          <w:rFonts w:ascii="Times New Roman" w:hAnsi="Times New Roman" w:cs="Times New Roman" w:hint="cs"/>
        </w:rPr>
        <w:t xml:space="preserve">}/chat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Authorization: Bearer {</w:t>
      </w:r>
      <w:proofErr w:type="spellStart"/>
      <w:r w:rsidRPr="00C23715">
        <w:rPr>
          <w:rFonts w:ascii="Times New Roman" w:hAnsi="Times New Roman" w:cs="Times New Roman" w:hint="cs"/>
        </w:rPr>
        <w:t>api_key</w:t>
      </w:r>
      <w:proofErr w:type="spellEnd"/>
      <w:r w:rsidRPr="00C23715">
        <w:rPr>
          <w:rFonts w:ascii="Times New Roman" w:hAnsi="Times New Roman" w:cs="Times New Roman" w:hint="cs"/>
        </w:rPr>
        <w:t>}.</w:t>
      </w:r>
    </w:p>
    <w:p w14:paraId="06C6841A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Nội</w:t>
      </w:r>
      <w:proofErr w:type="spellEnd"/>
      <w:r w:rsidRPr="00C23715">
        <w:rPr>
          <w:rFonts w:ascii="Times New Roman" w:hAnsi="Times New Roman" w:cs="Times New Roman" w:hint="cs"/>
        </w:rPr>
        <w:t xml:space="preserve"> dung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lời</w:t>
      </w:r>
      <w:proofErr w:type="spellEnd"/>
      <w:r w:rsidRPr="00C23715">
        <w:rPr>
          <w:rFonts w:ascii="Times New Roman" w:hAnsi="Times New Roman" w:cs="Times New Roman" w:hint="cs"/>
        </w:rPr>
        <w:t xml:space="preserve"> (facts, citations,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quán</w:t>
      </w:r>
      <w:proofErr w:type="spellEnd"/>
      <w:r w:rsidRPr="00C23715">
        <w:rPr>
          <w:rFonts w:ascii="Times New Roman" w:hAnsi="Times New Roman" w:cs="Times New Roman" w:hint="cs"/>
        </w:rPr>
        <w:t xml:space="preserve"> qua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vì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_</w:t>
      </w:r>
      <w:proofErr w:type="spellStart"/>
      <w:r w:rsidRPr="00C23715">
        <w:rPr>
          <w:rFonts w:ascii="Times New Roman" w:hAnsi="Times New Roman" w:cs="Times New Roman" w:hint="cs"/>
        </w:rPr>
        <w:t>prepare_chat_context</w:t>
      </w:r>
      <w:proofErr w:type="spellEnd"/>
      <w:r w:rsidRPr="00C23715">
        <w:rPr>
          <w:rFonts w:ascii="Times New Roman" w:hAnsi="Times New Roman" w:cs="Times New Roman" w:hint="cs"/>
        </w:rPr>
        <w:t xml:space="preserve">()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cùng</w:t>
      </w:r>
      <w:proofErr w:type="spellEnd"/>
      <w:r w:rsidRPr="00C23715">
        <w:rPr>
          <w:rFonts w:ascii="Times New Roman" w:hAnsi="Times New Roman" w:cs="Times New Roman" w:hint="cs"/>
        </w:rPr>
        <w:t xml:space="preserve"> LLM model. </w:t>
      </w:r>
      <w:proofErr w:type="spellStart"/>
      <w:r w:rsidRPr="00C23715">
        <w:rPr>
          <w:rFonts w:ascii="Times New Roman" w:hAnsi="Times New Roman" w:cs="Times New Roman" w:hint="cs"/>
        </w:rPr>
        <w:t>Sự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nhỏ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format: Web </w:t>
      </w:r>
      <w:proofErr w:type="spellStart"/>
      <w:r w:rsidRPr="00C23715">
        <w:rPr>
          <w:rFonts w:ascii="Times New Roman" w:hAnsi="Times New Roman" w:cs="Times New Roman" w:hint="cs"/>
        </w:rPr>
        <w:t>hiển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thị</w:t>
      </w:r>
      <w:proofErr w:type="spellEnd"/>
      <w:r w:rsidRPr="00C23715">
        <w:rPr>
          <w:rFonts w:ascii="Times New Roman" w:hAnsi="Times New Roman" w:cs="Times New Roman" w:hint="cs"/>
        </w:rPr>
        <w:t xml:space="preserve"> [[n]] citations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markdown;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plain text (citations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strip </w:t>
      </w:r>
      <w:proofErr w:type="spellStart"/>
      <w:r w:rsidRPr="00C23715">
        <w:rPr>
          <w:rFonts w:ascii="Times New Roman" w:hAnsi="Times New Roman" w:cs="Times New Roman" w:hint="cs"/>
        </w:rPr>
        <w:t>hoặc</w:t>
      </w:r>
      <w:proofErr w:type="spellEnd"/>
      <w:r w:rsidRPr="00C23715">
        <w:rPr>
          <w:rFonts w:ascii="Times New Roman" w:hAnsi="Times New Roman" w:cs="Times New Roman" w:hint="cs"/>
        </w:rPr>
        <w:t xml:space="preserve"> convert sang emoji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). Persistent Memory </w:t>
      </w:r>
      <w:proofErr w:type="spellStart"/>
      <w:r w:rsidRPr="00C23715">
        <w:rPr>
          <w:rFonts w:ascii="Times New Roman" w:hAnsi="Times New Roman" w:cs="Times New Roman" w:hint="cs"/>
        </w:rPr>
        <w:t>cũng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quán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session_id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namespace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zalo_bot</w:t>
      </w:r>
      <w:proofErr w:type="spellEnd"/>
      <w:r w:rsidRPr="00C23715">
        <w:rPr>
          <w:rFonts w:ascii="Times New Roman" w:hAnsi="Times New Roman" w:cs="Times New Roman" w:hint="cs"/>
        </w:rPr>
        <w:t>_{</w:t>
      </w:r>
      <w:proofErr w:type="spellStart"/>
      <w:r w:rsidRPr="00C23715">
        <w:rPr>
          <w:rFonts w:ascii="Times New Roman" w:hAnsi="Times New Roman" w:cs="Times New Roman" w:hint="cs"/>
        </w:rPr>
        <w:t>chat_id</w:t>
      </w:r>
      <w:proofErr w:type="spellEnd"/>
      <w:r w:rsidRPr="00C23715">
        <w:rPr>
          <w:rFonts w:ascii="Times New Roman" w:hAnsi="Times New Roman" w:cs="Times New Roman" w:hint="cs"/>
        </w:rPr>
        <w:t xml:space="preserve">},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>_{</w:t>
      </w:r>
      <w:proofErr w:type="spellStart"/>
      <w:r w:rsidRPr="00C23715">
        <w:rPr>
          <w:rFonts w:ascii="Times New Roman" w:hAnsi="Times New Roman" w:cs="Times New Roman" w:hint="cs"/>
        </w:rPr>
        <w:t>user_id</w:t>
      </w:r>
      <w:proofErr w:type="spellEnd"/>
      <w:r w:rsidRPr="00C23715">
        <w:rPr>
          <w:rFonts w:ascii="Times New Roman" w:hAnsi="Times New Roman" w:cs="Times New Roman" w:hint="cs"/>
        </w:rPr>
        <w:t xml:space="preserve">}, API session UUID)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memories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bị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trộn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lẫn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08C684E8" w14:textId="77777777" w:rsidR="00D27A93" w:rsidRPr="00C23715" w:rsidRDefault="00000000">
      <w:pPr>
        <w:pStyle w:val="Heading2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4.4. Thảo </w:t>
      </w:r>
      <w:proofErr w:type="spellStart"/>
      <w:r w:rsidRPr="00C23715">
        <w:rPr>
          <w:rFonts w:ascii="Times New Roman" w:hAnsi="Times New Roman" w:cs="Times New Roman" w:hint="cs"/>
        </w:rPr>
        <w:t>luận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</w:p>
    <w:p w14:paraId="42E5793F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thấy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cốt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lõi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cung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nền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tảng</w:t>
      </w:r>
      <w:proofErr w:type="spellEnd"/>
      <w:r w:rsidRPr="00C23715">
        <w:rPr>
          <w:rFonts w:ascii="Times New Roman" w:hAnsi="Times New Roman" w:cs="Times New Roman" w:hint="cs"/>
        </w:rPr>
        <w:t xml:space="preserve"> RAG production-ready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trễ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chấp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(&lt;4s TTFT), </w:t>
      </w:r>
      <w:proofErr w:type="spellStart"/>
      <w:r w:rsidRPr="00C23715">
        <w:rPr>
          <w:rFonts w:ascii="Times New Roman" w:hAnsi="Times New Roman" w:cs="Times New Roman" w:hint="cs"/>
        </w:rPr>
        <w:t>độ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kể</w:t>
      </w:r>
      <w:proofErr w:type="spellEnd"/>
      <w:r w:rsidRPr="00C23715">
        <w:rPr>
          <w:rFonts w:ascii="Times New Roman" w:hAnsi="Times New Roman" w:cs="Times New Roman" w:hint="cs"/>
        </w:rPr>
        <w:t xml:space="preserve"> so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Naive RAG,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 xml:space="preserve">. Tuy </w:t>
      </w:r>
      <w:proofErr w:type="spellStart"/>
      <w:r w:rsidRPr="00C23715">
        <w:rPr>
          <w:rFonts w:ascii="Times New Roman" w:hAnsi="Times New Roman" w:cs="Times New Roman" w:hint="cs"/>
        </w:rPr>
        <w:t>nhiên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quá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cũng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ý:</w:t>
      </w:r>
    </w:p>
    <w:p w14:paraId="78692BD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Hạn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Cold-start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: Giai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2 (KG indexing) </w:t>
      </w:r>
      <w:proofErr w:type="spellStart"/>
      <w:r w:rsidRPr="00C23715">
        <w:rPr>
          <w:rFonts w:ascii="Times New Roman" w:hAnsi="Times New Roman" w:cs="Times New Roman" w:hint="cs"/>
        </w:rPr>
        <w:t>mất</w:t>
      </w:r>
      <w:proofErr w:type="spellEnd"/>
      <w:r w:rsidRPr="00C23715">
        <w:rPr>
          <w:rFonts w:ascii="Times New Roman" w:hAnsi="Times New Roman" w:cs="Times New Roman" w:hint="cs"/>
        </w:rPr>
        <w:t xml:space="preserve"> 15-30 </w:t>
      </w:r>
      <w:proofErr w:type="spellStart"/>
      <w:r w:rsidRPr="00C23715">
        <w:rPr>
          <w:rFonts w:ascii="Times New Roman" w:hAnsi="Times New Roman" w:cs="Times New Roman" w:hint="cs"/>
        </w:rPr>
        <w:t>phút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lớn</w:t>
      </w:r>
      <w:proofErr w:type="spellEnd"/>
      <w:r w:rsidRPr="00C23715">
        <w:rPr>
          <w:rFonts w:ascii="Times New Roman" w:hAnsi="Times New Roman" w:cs="Times New Roman" w:hint="cs"/>
        </w:rPr>
        <w:t xml:space="preserve">. Trong </w:t>
      </w:r>
      <w:proofErr w:type="spellStart"/>
      <w:r w:rsidRPr="00C23715">
        <w:rPr>
          <w:rFonts w:ascii="Times New Roman" w:hAnsi="Times New Roman" w:cs="Times New Roman" w:hint="cs"/>
        </w:rPr>
        <w:t>thời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, bot </w:t>
      </w:r>
      <w:proofErr w:type="spellStart"/>
      <w:r w:rsidRPr="00C23715">
        <w:rPr>
          <w:rFonts w:ascii="Times New Roman" w:hAnsi="Times New Roman" w:cs="Times New Roman" w:hint="cs"/>
        </w:rPr>
        <w:t>chỉ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vector search (</w:t>
      </w:r>
      <w:proofErr w:type="spellStart"/>
      <w:r w:rsidRPr="00C23715">
        <w:rPr>
          <w:rFonts w:ascii="Times New Roman" w:hAnsi="Times New Roman" w:cs="Times New Roman" w:hint="cs"/>
        </w:rPr>
        <w:t>giai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đoạn</w:t>
      </w:r>
      <w:proofErr w:type="spellEnd"/>
      <w:r w:rsidRPr="00C23715">
        <w:rPr>
          <w:rFonts w:ascii="Times New Roman" w:hAnsi="Times New Roman" w:cs="Times New Roman" w:hint="cs"/>
        </w:rPr>
        <w:t xml:space="preserve"> 1 </w:t>
      </w:r>
      <w:proofErr w:type="spellStart"/>
      <w:r w:rsidRPr="00C23715">
        <w:rPr>
          <w:rFonts w:ascii="Times New Roman" w:hAnsi="Times New Roman" w:cs="Times New Roman" w:hint="cs"/>
        </w:rPr>
        <w:t>đã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hoàn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tất</w:t>
      </w:r>
      <w:proofErr w:type="spellEnd"/>
      <w:r w:rsidRPr="00C23715">
        <w:rPr>
          <w:rFonts w:ascii="Times New Roman" w:hAnsi="Times New Roman" w:cs="Times New Roman" w:hint="cs"/>
        </w:rPr>
        <w:t xml:space="preserve">). </w:t>
      </w:r>
      <w:proofErr w:type="spellStart"/>
      <w:r w:rsidRPr="00C23715">
        <w:rPr>
          <w:rFonts w:ascii="Times New Roman" w:hAnsi="Times New Roman" w:cs="Times New Roman" w:hint="cs"/>
        </w:rPr>
        <w:t>Giải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rõ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KG (</w:t>
      </w:r>
      <w:proofErr w:type="spellStart"/>
      <w:r w:rsidRPr="00C23715">
        <w:rPr>
          <w:rFonts w:ascii="Times New Roman" w:hAnsi="Times New Roman" w:cs="Times New Roman" w:hint="cs"/>
        </w:rPr>
        <w:t>kg_status</w:t>
      </w:r>
      <w:proofErr w:type="spellEnd"/>
      <w:r w:rsidRPr="00C23715">
        <w:rPr>
          <w:rFonts w:ascii="Times New Roman" w:hAnsi="Times New Roman" w:cs="Times New Roman" w:hint="cs"/>
        </w:rPr>
        <w:t xml:space="preserve"> field)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người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nào</w:t>
      </w:r>
      <w:proofErr w:type="spellEnd"/>
      <w:r w:rsidRPr="00C23715">
        <w:rPr>
          <w:rFonts w:ascii="Times New Roman" w:hAnsi="Times New Roman" w:cs="Times New Roman" w:hint="cs"/>
        </w:rPr>
        <w:t xml:space="preserve"> KG </w:t>
      </w:r>
      <w:proofErr w:type="spellStart"/>
      <w:r w:rsidRPr="00C23715">
        <w:rPr>
          <w:rFonts w:ascii="Times New Roman" w:hAnsi="Times New Roman" w:cs="Times New Roman" w:hint="cs"/>
        </w:rPr>
        <w:t>sẵn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sàng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75C4D683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Hạn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Cross-Encoder CPU performance: ms-marco-MiniLM-L-6-v2 </w:t>
      </w:r>
      <w:proofErr w:type="spellStart"/>
      <w:r w:rsidRPr="00C23715">
        <w:rPr>
          <w:rFonts w:ascii="Times New Roman" w:hAnsi="Times New Roman" w:cs="Times New Roman" w:hint="cs"/>
        </w:rPr>
        <w:t>mất</w:t>
      </w:r>
      <w:proofErr w:type="spellEnd"/>
      <w:r w:rsidRPr="00C23715">
        <w:rPr>
          <w:rFonts w:ascii="Times New Roman" w:hAnsi="Times New Roman" w:cs="Times New Roman" w:hint="cs"/>
        </w:rPr>
        <w:t xml:space="preserve"> 400-600ms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CPU </w:t>
      </w:r>
      <w:proofErr w:type="spellStart"/>
      <w:r w:rsidRPr="00C23715">
        <w:rPr>
          <w:rFonts w:ascii="Times New Roman" w:hAnsi="Times New Roman" w:cs="Times New Roman" w:hint="cs"/>
        </w:rPr>
        <w:t>thuần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kể</w:t>
      </w:r>
      <w:proofErr w:type="spellEnd"/>
      <w:r w:rsidRPr="00C23715">
        <w:rPr>
          <w:rFonts w:ascii="Times New Roman" w:hAnsi="Times New Roman" w:cs="Times New Roman" w:hint="cs"/>
        </w:rPr>
        <w:t xml:space="preserve"> pipeline latency.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Apple Silicon (M1/M2/M3)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Metal Performance Shaders (MPS),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BAAI/bge-reranker-v2-m3 (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ngôn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ngữ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hỗ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tiếng</w:t>
      </w:r>
      <w:proofErr w:type="spellEnd"/>
      <w:r w:rsidRPr="00C23715">
        <w:rPr>
          <w:rFonts w:ascii="Times New Roman" w:hAnsi="Times New Roman" w:cs="Times New Roman" w:hint="cs"/>
        </w:rPr>
        <w:t xml:space="preserve"> Việt </w:t>
      </w:r>
      <w:proofErr w:type="spellStart"/>
      <w:r w:rsidRPr="00C23715">
        <w:rPr>
          <w:rFonts w:ascii="Times New Roman" w:hAnsi="Times New Roman" w:cs="Times New Roman" w:hint="cs"/>
        </w:rPr>
        <w:t>tốt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giảm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xuống</w:t>
      </w:r>
      <w:proofErr w:type="spellEnd"/>
      <w:r w:rsidRPr="00C23715">
        <w:rPr>
          <w:rFonts w:ascii="Times New Roman" w:hAnsi="Times New Roman" w:cs="Times New Roman" w:hint="cs"/>
        </w:rPr>
        <w:t xml:space="preserve"> ~50ms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thiện</w:t>
      </w:r>
      <w:proofErr w:type="spellEnd"/>
      <w:r w:rsidRPr="00C23715">
        <w:rPr>
          <w:rFonts w:ascii="Times New Roman" w:hAnsi="Times New Roman" w:cs="Times New Roman" w:hint="cs"/>
        </w:rPr>
        <w:t xml:space="preserve"> accuracy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tiếng</w:t>
      </w:r>
      <w:proofErr w:type="spellEnd"/>
      <w:r w:rsidRPr="00C23715">
        <w:rPr>
          <w:rFonts w:ascii="Times New Roman" w:hAnsi="Times New Roman" w:cs="Times New Roman" w:hint="cs"/>
        </w:rPr>
        <w:t xml:space="preserve"> Việt.</w:t>
      </w:r>
    </w:p>
    <w:p w14:paraId="1B664AF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Hạn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extraction accuracy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</w:rPr>
        <w:t>rẻ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tiền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Sử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INTERNAL_LLM_MODEL (gpt-5.4-nano)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entity extraction </w:t>
      </w:r>
      <w:proofErr w:type="spellStart"/>
      <w:r w:rsidRPr="00C23715">
        <w:rPr>
          <w:rFonts w:ascii="Times New Roman" w:hAnsi="Times New Roman" w:cs="Times New Roman" w:hint="cs"/>
        </w:rPr>
        <w:t>tiết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kiệm</w:t>
      </w:r>
      <w:proofErr w:type="spellEnd"/>
      <w:r w:rsidRPr="00C23715">
        <w:rPr>
          <w:rFonts w:ascii="Times New Roman" w:hAnsi="Times New Roman" w:cs="Times New Roman" w:hint="cs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</w:rPr>
        <w:t>phí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nhưng</w:t>
      </w:r>
      <w:proofErr w:type="spellEnd"/>
      <w:r w:rsidRPr="00C23715">
        <w:rPr>
          <w:rFonts w:ascii="Times New Roman" w:hAnsi="Times New Roman" w:cs="Times New Roman" w:hint="cs"/>
        </w:rPr>
        <w:t xml:space="preserve"> accuracy </w:t>
      </w:r>
      <w:proofErr w:type="spellStart"/>
      <w:r w:rsidRPr="00C23715">
        <w:rPr>
          <w:rFonts w:ascii="Times New Roman" w:hAnsi="Times New Roman" w:cs="Times New Roman" w:hint="cs"/>
        </w:rPr>
        <w:t>thấp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 xml:space="preserve"> GPT-4o. </w:t>
      </w:r>
      <w:proofErr w:type="spellStart"/>
      <w:r w:rsidRPr="00C23715">
        <w:rPr>
          <w:rFonts w:ascii="Times New Roman" w:hAnsi="Times New Roman" w:cs="Times New Roman" w:hint="cs"/>
        </w:rPr>
        <w:t>Nghiên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cứu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-EMNLP 2025 </w:t>
      </w:r>
      <w:proofErr w:type="spellStart"/>
      <w:r w:rsidRPr="00C23715">
        <w:rPr>
          <w:rFonts w:ascii="Times New Roman" w:hAnsi="Times New Roman" w:cs="Times New Roman" w:hint="cs"/>
        </w:rPr>
        <w:t>xác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: 'Graph quality matters significantly — GPT-4o for graph construction substantially outperforms GPT-4o-mini.' Recommend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model </w:t>
      </w:r>
      <w:proofErr w:type="spellStart"/>
      <w:r w:rsidRPr="00C23715">
        <w:rPr>
          <w:rFonts w:ascii="Times New Roman" w:hAnsi="Times New Roman" w:cs="Times New Roman" w:hint="cs"/>
        </w:rPr>
        <w:t>mạnh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KG indexing production.</w:t>
      </w:r>
    </w:p>
    <w:p w14:paraId="3E56A472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Mem0 </w:t>
      </w:r>
      <w:proofErr w:type="spellStart"/>
      <w:r w:rsidRPr="00C23715">
        <w:rPr>
          <w:rFonts w:ascii="Times New Roman" w:hAnsi="Times New Roman" w:cs="Times New Roman" w:hint="cs"/>
        </w:rPr>
        <w:t>phụ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thuộc</w:t>
      </w:r>
      <w:proofErr w:type="spellEnd"/>
      <w:r w:rsidRPr="00C23715">
        <w:rPr>
          <w:rFonts w:ascii="Times New Roman" w:hAnsi="Times New Roman" w:cs="Times New Roman" w:hint="cs"/>
        </w:rPr>
        <w:t xml:space="preserve"> LLM call: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conversation turn </w:t>
      </w:r>
      <w:proofErr w:type="spellStart"/>
      <w:r w:rsidRPr="00C23715">
        <w:rPr>
          <w:rFonts w:ascii="Times New Roman" w:hAnsi="Times New Roman" w:cs="Times New Roman" w:hint="cs"/>
        </w:rPr>
        <w:t>kích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hoạt</w:t>
      </w:r>
      <w:proofErr w:type="spellEnd"/>
      <w:r w:rsidRPr="00C23715">
        <w:rPr>
          <w:rFonts w:ascii="Times New Roman" w:hAnsi="Times New Roman" w:cs="Times New Roman" w:hint="cs"/>
        </w:rPr>
        <w:t xml:space="preserve"> Mem0 </w:t>
      </w:r>
      <w:proofErr w:type="spellStart"/>
      <w:r w:rsidRPr="00C23715">
        <w:rPr>
          <w:rFonts w:ascii="Times New Roman" w:hAnsi="Times New Roman" w:cs="Times New Roman" w:hint="cs"/>
        </w:rPr>
        <w:t>gọi</w:t>
      </w:r>
      <w:proofErr w:type="spellEnd"/>
      <w:r w:rsidRPr="00C23715">
        <w:rPr>
          <w:rFonts w:ascii="Times New Roman" w:hAnsi="Times New Roman" w:cs="Times New Roman" w:hint="cs"/>
        </w:rPr>
        <w:t xml:space="preserve"> LLM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extract facts, </w:t>
      </w:r>
      <w:proofErr w:type="spellStart"/>
      <w:r w:rsidRPr="00C23715">
        <w:rPr>
          <w:rFonts w:ascii="Times New Roman" w:hAnsi="Times New Roman" w:cs="Times New Roman" w:hint="cs"/>
        </w:rPr>
        <w:t>tăng</w:t>
      </w:r>
      <w:proofErr w:type="spellEnd"/>
      <w:r w:rsidRPr="00C23715">
        <w:rPr>
          <w:rFonts w:ascii="Times New Roman" w:hAnsi="Times New Roman" w:cs="Times New Roman" w:hint="cs"/>
        </w:rPr>
        <w:t xml:space="preserve"> chi </w:t>
      </w:r>
      <w:proofErr w:type="spellStart"/>
      <w:r w:rsidRPr="00C23715">
        <w:rPr>
          <w:rFonts w:ascii="Times New Roman" w:hAnsi="Times New Roman" w:cs="Times New Roman" w:hint="cs"/>
        </w:rPr>
        <w:t>phí</w:t>
      </w:r>
      <w:proofErr w:type="spellEnd"/>
      <w:r w:rsidRPr="00C23715">
        <w:rPr>
          <w:rFonts w:ascii="Times New Roman" w:hAnsi="Times New Roman" w:cs="Times New Roman" w:hint="cs"/>
        </w:rPr>
        <w:t xml:space="preserve"> API.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MEM0_TOP_K=5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graceful degradation, impact </w:t>
      </w:r>
      <w:proofErr w:type="spellStart"/>
      <w:r w:rsidRPr="00C23715">
        <w:rPr>
          <w:rFonts w:ascii="Times New Roman" w:hAnsi="Times New Roman" w:cs="Times New Roman" w:hint="cs"/>
        </w:rPr>
        <w:t>là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chấp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nhưng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monitor </w:t>
      </w:r>
      <w:proofErr w:type="spellStart"/>
      <w:r w:rsidRPr="00C23715">
        <w:rPr>
          <w:rFonts w:ascii="Times New Roman" w:hAnsi="Times New Roman" w:cs="Times New Roman" w:hint="cs"/>
        </w:rPr>
        <w:t>kỹ</w:t>
      </w:r>
      <w:proofErr w:type="spellEnd"/>
      <w:r w:rsidRPr="00C23715">
        <w:rPr>
          <w:rFonts w:ascii="Times New Roman" w:hAnsi="Times New Roman" w:cs="Times New Roman" w:hint="cs"/>
        </w:rPr>
        <w:t xml:space="preserve"> ở scale </w:t>
      </w:r>
      <w:proofErr w:type="spellStart"/>
      <w:r w:rsidRPr="00C23715">
        <w:rPr>
          <w:rFonts w:ascii="Times New Roman" w:hAnsi="Times New Roman" w:cs="Times New Roman" w:hint="cs"/>
        </w:rPr>
        <w:t>lớn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1CEF848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 xml:space="preserve">So </w:t>
      </w:r>
      <w:proofErr w:type="spellStart"/>
      <w:r w:rsidRPr="00C23715">
        <w:rPr>
          <w:rFonts w:ascii="Times New Roman" w:hAnsi="Times New Roman" w:cs="Times New Roman" w:hint="cs"/>
        </w:rPr>
        <w:t>sánh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thay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thế</w:t>
      </w:r>
      <w:proofErr w:type="spellEnd"/>
      <w:r w:rsidRPr="00C23715">
        <w:rPr>
          <w:rFonts w:ascii="Times New Roman" w:hAnsi="Times New Roman" w:cs="Times New Roman" w:hint="cs"/>
        </w:rPr>
        <w:t xml:space="preserve">: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vượt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nền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tảng</w:t>
      </w:r>
      <w:proofErr w:type="spellEnd"/>
      <w:r w:rsidRPr="00C23715">
        <w:rPr>
          <w:rFonts w:ascii="Times New Roman" w:hAnsi="Times New Roman" w:cs="Times New Roman" w:hint="cs"/>
        </w:rPr>
        <w:t xml:space="preserve"> No-code (</w:t>
      </w:r>
      <w:proofErr w:type="spellStart"/>
      <w:r w:rsidRPr="00C23715">
        <w:rPr>
          <w:rFonts w:ascii="Times New Roman" w:hAnsi="Times New Roman" w:cs="Times New Roman" w:hint="cs"/>
        </w:rPr>
        <w:t>Botpress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Dialogflow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tùy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biến</w:t>
      </w:r>
      <w:proofErr w:type="spellEnd"/>
      <w:r w:rsidRPr="00C23715">
        <w:rPr>
          <w:rFonts w:ascii="Times New Roman" w:hAnsi="Times New Roman" w:cs="Times New Roman" w:hint="cs"/>
        </w:rPr>
        <w:t xml:space="preserve"> pipeline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(on-premise deployment). So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framework </w:t>
      </w:r>
      <w:proofErr w:type="spellStart"/>
      <w:r w:rsidRPr="00C23715">
        <w:rPr>
          <w:rFonts w:ascii="Times New Roman" w:hAnsi="Times New Roman" w:cs="Times New Roman" w:hint="cs"/>
        </w:rPr>
        <w:t>mã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nguồn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thuần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LangChain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LlamaIndex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cung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thêm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lớp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),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multi-tenancy </w:t>
      </w:r>
      <w:proofErr w:type="spellStart"/>
      <w:r w:rsidRPr="00C23715">
        <w:rPr>
          <w:rFonts w:ascii="Times New Roman" w:hAnsi="Times New Roman" w:cs="Times New Roman" w:hint="cs"/>
        </w:rPr>
        <w:t>mà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framework </w:t>
      </w:r>
      <w:proofErr w:type="spellStart"/>
      <w:r w:rsidRPr="00C23715">
        <w:rPr>
          <w:rFonts w:ascii="Times New Roman" w:hAnsi="Times New Roman" w:cs="Times New Roman" w:hint="cs"/>
        </w:rPr>
        <w:t>này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sẵn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2BBC0417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Hướng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lai </w:t>
      </w:r>
      <w:proofErr w:type="spellStart"/>
      <w:r w:rsidRPr="00C23715">
        <w:rPr>
          <w:rFonts w:ascii="Times New Roman" w:hAnsi="Times New Roman" w:cs="Times New Roman" w:hint="cs"/>
        </w:rPr>
        <w:t>dựa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xu </w:t>
      </w:r>
      <w:proofErr w:type="spellStart"/>
      <w:r w:rsidRPr="00C23715">
        <w:rPr>
          <w:rFonts w:ascii="Times New Roman" w:hAnsi="Times New Roman" w:cs="Times New Roman" w:hint="cs"/>
        </w:rPr>
        <w:t>hướng</w:t>
      </w:r>
      <w:proofErr w:type="spellEnd"/>
      <w:r w:rsidRPr="00C23715">
        <w:rPr>
          <w:rFonts w:ascii="Times New Roman" w:hAnsi="Times New Roman" w:cs="Times New Roman" w:hint="cs"/>
        </w:rPr>
        <w:t xml:space="preserve"> 2025-2026:</w:t>
      </w:r>
    </w:p>
    <w:p w14:paraId="66F5A00C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Agentic RAG: Theo Survey on Agentic RAG (arXiv:2501.09136, 2025),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tiếp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bot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quyết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định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cần</w:t>
      </w:r>
      <w:proofErr w:type="spellEnd"/>
      <w:r w:rsidRPr="00C23715">
        <w:rPr>
          <w:rFonts w:ascii="Times New Roman" w:hAnsi="Times New Roman" w:cs="Times New Roman" w:hint="cs"/>
        </w:rPr>
        <w:t xml:space="preserve"> retrieve,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nguồn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nào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lặp</w:t>
      </w:r>
      <w:proofErr w:type="spellEnd"/>
      <w:r w:rsidRPr="00C23715">
        <w:rPr>
          <w:rFonts w:ascii="Times New Roman" w:hAnsi="Times New Roman" w:cs="Times New Roman" w:hint="cs"/>
        </w:rPr>
        <w:t xml:space="preserve"> retrieve </w:t>
      </w:r>
      <w:proofErr w:type="spellStart"/>
      <w:r w:rsidRPr="00C23715">
        <w:rPr>
          <w:rFonts w:ascii="Times New Roman" w:hAnsi="Times New Roman" w:cs="Times New Roman" w:hint="cs"/>
        </w:rPr>
        <w:t>nhiều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vòng</w:t>
      </w:r>
      <w:proofErr w:type="spellEnd"/>
      <w:r w:rsidRPr="00C23715">
        <w:rPr>
          <w:rFonts w:ascii="Times New Roman" w:hAnsi="Times New Roman" w:cs="Times New Roman" w:hint="cs"/>
        </w:rPr>
        <w:t xml:space="preserve"> (multi-hop).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pattern </w:t>
      </w:r>
      <w:proofErr w:type="spellStart"/>
      <w:r w:rsidRPr="00C23715">
        <w:rPr>
          <w:rFonts w:ascii="Times New Roman" w:hAnsi="Times New Roman" w:cs="Times New Roman" w:hint="cs"/>
        </w:rPr>
        <w:t>ReAct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pipeline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7809E750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Model Context Protocol (MCP): MCP — </w:t>
      </w:r>
      <w:proofErr w:type="spellStart"/>
      <w:r w:rsidRPr="00C23715">
        <w:rPr>
          <w:rFonts w:ascii="Times New Roman" w:hAnsi="Times New Roman" w:cs="Times New Roman" w:hint="cs"/>
        </w:rPr>
        <w:t>chuẩn</w:t>
      </w:r>
      <w:proofErr w:type="spellEnd"/>
      <w:r w:rsidRPr="00C23715">
        <w:rPr>
          <w:rFonts w:ascii="Times New Roman" w:hAnsi="Times New Roman" w:cs="Times New Roman" w:hint="cs"/>
        </w:rPr>
        <w:t xml:space="preserve"> do Anthropic </w:t>
      </w:r>
      <w:proofErr w:type="spellStart"/>
      <w:r w:rsidRPr="00C23715">
        <w:rPr>
          <w:rFonts w:ascii="Times New Roman" w:hAnsi="Times New Roman" w:cs="Times New Roman" w:hint="cs"/>
        </w:rPr>
        <w:t>phát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chuyển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Linux Foundation (</w:t>
      </w:r>
      <w:proofErr w:type="spellStart"/>
      <w:r w:rsidRPr="00C23715">
        <w:rPr>
          <w:rFonts w:ascii="Times New Roman" w:hAnsi="Times New Roman" w:cs="Times New Roman" w:hint="cs"/>
        </w:rPr>
        <w:t>tháng</w:t>
      </w:r>
      <w:proofErr w:type="spellEnd"/>
      <w:r w:rsidRPr="00C23715">
        <w:rPr>
          <w:rFonts w:ascii="Times New Roman" w:hAnsi="Times New Roman" w:cs="Times New Roman" w:hint="cs"/>
        </w:rPr>
        <w:t xml:space="preserve"> 12/2025) — </w:t>
      </w:r>
      <w:proofErr w:type="spellStart"/>
      <w:r w:rsidRPr="00C23715">
        <w:rPr>
          <w:rFonts w:ascii="Times New Roman" w:hAnsi="Times New Roman" w:cs="Times New Roman" w:hint="cs"/>
        </w:rPr>
        <w:t>trở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chuẩn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đổi</w:t>
      </w:r>
      <w:proofErr w:type="spellEnd"/>
      <w:r w:rsidRPr="00C23715">
        <w:rPr>
          <w:rFonts w:ascii="Times New Roman" w:hAnsi="Times New Roman" w:cs="Times New Roman" w:hint="cs"/>
        </w:rPr>
        <w:t xml:space="preserve"> context </w:t>
      </w:r>
      <w:proofErr w:type="spellStart"/>
      <w:r w:rsidRPr="00C23715">
        <w:rPr>
          <w:rFonts w:ascii="Times New Roman" w:hAnsi="Times New Roman" w:cs="Times New Roman" w:hint="cs"/>
        </w:rPr>
        <w:t>giữa</w:t>
      </w:r>
      <w:proofErr w:type="spellEnd"/>
      <w:r w:rsidRPr="00C23715">
        <w:rPr>
          <w:rFonts w:ascii="Times New Roman" w:hAnsi="Times New Roman" w:cs="Times New Roman" w:hint="cs"/>
        </w:rPr>
        <w:t xml:space="preserve"> AI agents.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expose knowledge base qua MCP server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agent </w:t>
      </w:r>
      <w:proofErr w:type="spellStart"/>
      <w:r w:rsidRPr="00C23715">
        <w:rPr>
          <w:rFonts w:ascii="Times New Roman" w:hAnsi="Times New Roman" w:cs="Times New Roman" w:hint="cs"/>
        </w:rPr>
        <w:t>rộng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2EFBEB0A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Multimodal RAG: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SmolVLM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dùng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ảnh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PDF —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hỗ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biểu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sơ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thuật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ảnh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(</w:t>
      </w:r>
      <w:proofErr w:type="spellStart"/>
      <w:r w:rsidRPr="00C23715">
        <w:rPr>
          <w:rFonts w:ascii="Times New Roman" w:hAnsi="Times New Roman" w:cs="Times New Roman" w:hint="cs"/>
        </w:rPr>
        <w:t>MMed</w:t>
      </w:r>
      <w:proofErr w:type="spellEnd"/>
      <w:r w:rsidRPr="00C23715">
        <w:rPr>
          <w:rFonts w:ascii="Times New Roman" w:hAnsi="Times New Roman" w:cs="Times New Roman" w:hint="cs"/>
        </w:rPr>
        <w:t>-RAG approach, ICLR 2025).</w:t>
      </w:r>
    </w:p>
    <w:p w14:paraId="1174A59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GPU-accelerated HNSW: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2025 </w:t>
      </w:r>
      <w:proofErr w:type="spellStart"/>
      <w:r w:rsidRPr="00C23715">
        <w:rPr>
          <w:rFonts w:ascii="Times New Roman" w:hAnsi="Times New Roman" w:cs="Times New Roman" w:hint="cs"/>
        </w:rPr>
        <w:t>bổ</w:t>
      </w:r>
      <w:proofErr w:type="spellEnd"/>
      <w:r w:rsidRPr="00C23715">
        <w:rPr>
          <w:rFonts w:ascii="Times New Roman" w:hAnsi="Times New Roman" w:cs="Times New Roman" w:hint="cs"/>
        </w:rPr>
        <w:t xml:space="preserve"> sung GPU-accelerated HNSW indexing (order-of-magnitude faster ingestion)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1.5-bit quantization (75% memory reduction). Upgrade </w:t>
      </w:r>
      <w:proofErr w:type="spellStart"/>
      <w:r w:rsidRPr="00C23715">
        <w:rPr>
          <w:rFonts w:ascii="Times New Roman" w:hAnsi="Times New Roman" w:cs="Times New Roman" w:hint="cs"/>
        </w:rPr>
        <w:t>Qdrant</w:t>
      </w:r>
      <w:proofErr w:type="spellEnd"/>
      <w:r w:rsidRPr="00C23715">
        <w:rPr>
          <w:rFonts w:ascii="Times New Roman" w:hAnsi="Times New Roman" w:cs="Times New Roman" w:hint="cs"/>
        </w:rPr>
        <w:t xml:space="preserve"> version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tận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scale </w:t>
      </w:r>
      <w:proofErr w:type="spellStart"/>
      <w:r w:rsidRPr="00C23715">
        <w:rPr>
          <w:rFonts w:ascii="Times New Roman" w:hAnsi="Times New Roman" w:cs="Times New Roman" w:hint="cs"/>
        </w:rPr>
        <w:t>lên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triệu</w:t>
      </w:r>
      <w:proofErr w:type="spellEnd"/>
      <w:r w:rsidRPr="00C23715">
        <w:rPr>
          <w:rFonts w:ascii="Times New Roman" w:hAnsi="Times New Roman" w:cs="Times New Roman" w:hint="cs"/>
        </w:rPr>
        <w:t xml:space="preserve"> vectors.</w:t>
      </w:r>
    </w:p>
    <w:p w14:paraId="43016C3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br w:type="page"/>
      </w:r>
    </w:p>
    <w:p w14:paraId="28A17C6F" w14:textId="77777777" w:rsidR="00D27A93" w:rsidRPr="00C23715" w:rsidRDefault="00000000">
      <w:pPr>
        <w:pStyle w:val="Heading1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>KẾT LUẬN VÀ HƯỚNG PHÁT TRIỂN</w:t>
      </w:r>
    </w:p>
    <w:p w14:paraId="562F6ADE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Đề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cứu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xây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nền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— </w:t>
      </w:r>
      <w:proofErr w:type="spellStart"/>
      <w:r w:rsidRPr="00C23715">
        <w:rPr>
          <w:rFonts w:ascii="Times New Roman" w:hAnsi="Times New Roman" w:cs="Times New Roman" w:hint="cs"/>
        </w:rPr>
        <w:t>một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SaaS </w:t>
      </w:r>
      <w:proofErr w:type="spellStart"/>
      <w:r w:rsidRPr="00C23715">
        <w:rPr>
          <w:rFonts w:ascii="Times New Roman" w:hAnsi="Times New Roman" w:cs="Times New Roman" w:hint="cs"/>
        </w:rPr>
        <w:t>hỗ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khởi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tùy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chỉnh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Dựa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mục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tiêu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ra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đề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những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>:</w:t>
      </w:r>
    </w:p>
    <w:p w14:paraId="7423977E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Xây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thành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công</w:t>
      </w:r>
      <w:proofErr w:type="spellEnd"/>
      <w:r w:rsidRPr="00C23715">
        <w:rPr>
          <w:rFonts w:ascii="Times New Roman" w:hAnsi="Times New Roman" w:cs="Times New Roman" w:hint="cs"/>
        </w:rPr>
        <w:t xml:space="preserve"> pipeline RAG </w:t>
      </w:r>
      <w:proofErr w:type="spellStart"/>
      <w:r w:rsidRPr="00C23715">
        <w:rPr>
          <w:rFonts w:ascii="Times New Roman" w:hAnsi="Times New Roman" w:cs="Times New Roman" w:hint="cs"/>
        </w:rPr>
        <w:t>nâng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cao</w:t>
      </w:r>
      <w:proofErr w:type="spellEnd"/>
      <w:r w:rsidRPr="00C23715">
        <w:rPr>
          <w:rFonts w:ascii="Times New Roman" w:hAnsi="Times New Roman" w:cs="Times New Roman" w:hint="cs"/>
        </w:rPr>
        <w:t xml:space="preserve"> 9 </w:t>
      </w:r>
      <w:proofErr w:type="spellStart"/>
      <w:r w:rsidRPr="00C23715">
        <w:rPr>
          <w:rFonts w:ascii="Times New Roman" w:hAnsi="Times New Roman" w:cs="Times New Roman" w:hint="cs"/>
        </w:rPr>
        <w:t>bước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concurrent (</w:t>
      </w:r>
      <w:proofErr w:type="spellStart"/>
      <w:r w:rsidRPr="00C23715">
        <w:rPr>
          <w:rFonts w:ascii="Times New Roman" w:hAnsi="Times New Roman" w:cs="Times New Roman" w:hint="cs"/>
        </w:rPr>
        <w:t>asyncio</w:t>
      </w:r>
      <w:proofErr w:type="spellEnd"/>
      <w:r w:rsidRPr="00C23715">
        <w:rPr>
          <w:rFonts w:ascii="Times New Roman" w:hAnsi="Times New Roman" w:cs="Times New Roman" w:hint="cs"/>
        </w:rPr>
        <w:t xml:space="preserve">) </w:t>
      </w:r>
      <w:proofErr w:type="spellStart"/>
      <w:r w:rsidRPr="00C23715">
        <w:rPr>
          <w:rFonts w:ascii="Times New Roman" w:hAnsi="Times New Roman" w:cs="Times New Roman" w:hint="cs"/>
        </w:rPr>
        <w:t>đạt</w:t>
      </w:r>
      <w:proofErr w:type="spellEnd"/>
      <w:r w:rsidRPr="00C23715">
        <w:rPr>
          <w:rFonts w:ascii="Times New Roman" w:hAnsi="Times New Roman" w:cs="Times New Roman" w:hint="cs"/>
        </w:rPr>
        <w:t xml:space="preserve"> Time To First Token </w:t>
      </w:r>
      <w:proofErr w:type="spellStart"/>
      <w:r w:rsidRPr="00C23715">
        <w:rPr>
          <w:rFonts w:ascii="Times New Roman" w:hAnsi="Times New Roman" w:cs="Times New Roman" w:hint="cs"/>
        </w:rPr>
        <w:t>dưới</w:t>
      </w:r>
      <w:proofErr w:type="spellEnd"/>
      <w:r w:rsidRPr="00C23715">
        <w:rPr>
          <w:rFonts w:ascii="Times New Roman" w:hAnsi="Times New Roman" w:cs="Times New Roman" w:hint="cs"/>
        </w:rPr>
        <w:t xml:space="preserve"> 4 </w:t>
      </w:r>
      <w:proofErr w:type="spellStart"/>
      <w:r w:rsidRPr="00C23715">
        <w:rPr>
          <w:rFonts w:ascii="Times New Roman" w:hAnsi="Times New Roman" w:cs="Times New Roman" w:hint="cs"/>
        </w:rPr>
        <w:t>giây</w:t>
      </w:r>
      <w:proofErr w:type="spellEnd"/>
      <w:r w:rsidRPr="00C23715">
        <w:rPr>
          <w:rFonts w:ascii="Times New Roman" w:hAnsi="Times New Roman" w:cs="Times New Roman" w:hint="cs"/>
        </w:rPr>
        <w:t xml:space="preserve">. Pipeline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Hybrid Search (vector + BM25 + RRF), Cross-Encoder reranking, CRAG verdict-based hallucination reduction,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Contextual Retrieval (Anthropic, 2024). </w:t>
      </w:r>
      <w:proofErr w:type="spellStart"/>
      <w:r w:rsidRPr="00C23715">
        <w:rPr>
          <w:rFonts w:ascii="Times New Roman" w:hAnsi="Times New Roman" w:cs="Times New Roman" w:hint="cs"/>
        </w:rPr>
        <w:t>Kết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quả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nghiệm</w:t>
      </w:r>
      <w:proofErr w:type="spellEnd"/>
      <w:r w:rsidRPr="00C23715">
        <w:rPr>
          <w:rFonts w:ascii="Times New Roman" w:hAnsi="Times New Roman" w:cs="Times New Roman" w:hint="cs"/>
        </w:rPr>
        <w:t xml:space="preserve">: Recall@10 </w:t>
      </w:r>
      <w:proofErr w:type="spellStart"/>
      <w:r w:rsidRPr="00C23715">
        <w:rPr>
          <w:rFonts w:ascii="Times New Roman" w:hAnsi="Times New Roman" w:cs="Times New Roman" w:hint="cs"/>
        </w:rPr>
        <w:t>cải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72% (vector-only) </w:t>
      </w:r>
      <w:proofErr w:type="spellStart"/>
      <w:r w:rsidRPr="00C23715">
        <w:rPr>
          <w:rFonts w:ascii="Times New Roman" w:hAnsi="Times New Roman" w:cs="Times New Roman" w:hint="cs"/>
        </w:rPr>
        <w:t>lên</w:t>
      </w:r>
      <w:proofErr w:type="spellEnd"/>
      <w:r w:rsidRPr="00C23715">
        <w:rPr>
          <w:rFonts w:ascii="Times New Roman" w:hAnsi="Times New Roman" w:cs="Times New Roman" w:hint="cs"/>
        </w:rPr>
        <w:t xml:space="preserve"> 85% (hybrid); Precision@5 </w:t>
      </w:r>
      <w:proofErr w:type="spellStart"/>
      <w:r w:rsidRPr="00C23715">
        <w:rPr>
          <w:rFonts w:ascii="Times New Roman" w:hAnsi="Times New Roman" w:cs="Times New Roman" w:hint="cs"/>
        </w:rPr>
        <w:t>tăng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68% </w:t>
      </w:r>
      <w:proofErr w:type="spellStart"/>
      <w:r w:rsidRPr="00C23715">
        <w:rPr>
          <w:rFonts w:ascii="Times New Roman" w:hAnsi="Times New Roman" w:cs="Times New Roman" w:hint="cs"/>
        </w:rPr>
        <w:t>lên</w:t>
      </w:r>
      <w:proofErr w:type="spellEnd"/>
      <w:r w:rsidRPr="00C23715">
        <w:rPr>
          <w:rFonts w:ascii="Times New Roman" w:hAnsi="Times New Roman" w:cs="Times New Roman" w:hint="cs"/>
        </w:rPr>
        <w:t xml:space="preserve"> 82% </w:t>
      </w:r>
      <w:proofErr w:type="spellStart"/>
      <w:r w:rsidRPr="00C23715">
        <w:rPr>
          <w:rFonts w:ascii="Times New Roman" w:hAnsi="Times New Roman" w:cs="Times New Roman" w:hint="cs"/>
        </w:rPr>
        <w:t>sau</w:t>
      </w:r>
      <w:proofErr w:type="spellEnd"/>
      <w:r w:rsidRPr="00C23715">
        <w:rPr>
          <w:rFonts w:ascii="Times New Roman" w:hAnsi="Times New Roman" w:cs="Times New Roman" w:hint="cs"/>
        </w:rPr>
        <w:t xml:space="preserve"> reranking.</w:t>
      </w:r>
    </w:p>
    <w:p w14:paraId="1477BC9B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Domain Profile Registry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bốn</w:t>
      </w:r>
      <w:proofErr w:type="spellEnd"/>
      <w:r w:rsidRPr="00C23715">
        <w:rPr>
          <w:rFonts w:ascii="Times New Roman" w:hAnsi="Times New Roman" w:cs="Times New Roman" w:hint="cs"/>
        </w:rPr>
        <w:t xml:space="preserve"> domain </w:t>
      </w:r>
      <w:proofErr w:type="spellStart"/>
      <w:r w:rsidRPr="00C23715">
        <w:rPr>
          <w:rFonts w:ascii="Times New Roman" w:hAnsi="Times New Roman" w:cs="Times New Roman" w:hint="cs"/>
        </w:rPr>
        <w:t>chuyên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biệt</w:t>
      </w:r>
      <w:proofErr w:type="spellEnd"/>
      <w:r w:rsidRPr="00C23715">
        <w:rPr>
          <w:rFonts w:ascii="Times New Roman" w:hAnsi="Times New Roman" w:cs="Times New Roman" w:hint="cs"/>
        </w:rPr>
        <w:t xml:space="preserve"> (General, Education, Legal, Sales), </w:t>
      </w:r>
      <w:proofErr w:type="spellStart"/>
      <w:r w:rsidRPr="00C23715">
        <w:rPr>
          <w:rFonts w:ascii="Times New Roman" w:hAnsi="Times New Roman" w:cs="Times New Roman" w:hint="cs"/>
        </w:rPr>
        <w:t>mỗi</w:t>
      </w:r>
      <w:proofErr w:type="spellEnd"/>
      <w:r w:rsidRPr="00C23715">
        <w:rPr>
          <w:rFonts w:ascii="Times New Roman" w:hAnsi="Times New Roman" w:cs="Times New Roman" w:hint="cs"/>
        </w:rPr>
        <w:t xml:space="preserve"> domain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hình</w:t>
      </w:r>
      <w:proofErr w:type="spellEnd"/>
      <w:r w:rsidRPr="00C23715">
        <w:rPr>
          <w:rFonts w:ascii="Times New Roman" w:hAnsi="Times New Roman" w:cs="Times New Roman" w:hint="cs"/>
        </w:rPr>
        <w:t xml:space="preserve"> chunking strategy, retrieval parameters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 mode </w:t>
      </w:r>
      <w:proofErr w:type="spellStart"/>
      <w:r w:rsidRPr="00C23715">
        <w:rPr>
          <w:rFonts w:ascii="Times New Roman" w:hAnsi="Times New Roman" w:cs="Times New Roman" w:hint="cs"/>
        </w:rPr>
        <w:t>phù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đặc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ngôn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cấu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lĩnh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vực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508B3523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Thiết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trúc</w:t>
      </w:r>
      <w:proofErr w:type="spellEnd"/>
      <w:r w:rsidRPr="00C23715">
        <w:rPr>
          <w:rFonts w:ascii="Times New Roman" w:hAnsi="Times New Roman" w:cs="Times New Roman" w:hint="cs"/>
        </w:rPr>
        <w:t xml:space="preserve"> microservices 3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(Go Gateway + </w:t>
      </w:r>
      <w:proofErr w:type="spellStart"/>
      <w:r w:rsidRPr="00C23715">
        <w:rPr>
          <w:rFonts w:ascii="Times New Roman" w:hAnsi="Times New Roman" w:cs="Times New Roman" w:hint="cs"/>
        </w:rPr>
        <w:t>FastAPI</w:t>
      </w:r>
      <w:proofErr w:type="spellEnd"/>
      <w:r w:rsidRPr="00C23715">
        <w:rPr>
          <w:rFonts w:ascii="Times New Roman" w:hAnsi="Times New Roman" w:cs="Times New Roman" w:hint="cs"/>
        </w:rPr>
        <w:t xml:space="preserve"> Backend + 9 Data Store services),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multi-tenancy </w:t>
      </w:r>
      <w:proofErr w:type="spellStart"/>
      <w:r w:rsidRPr="00C23715">
        <w:rPr>
          <w:rFonts w:ascii="Times New Roman" w:hAnsi="Times New Roman" w:cs="Times New Roman" w:hint="cs"/>
        </w:rPr>
        <w:t>cô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qua 5 </w:t>
      </w:r>
      <w:proofErr w:type="spellStart"/>
      <w:r w:rsidRPr="00C23715">
        <w:rPr>
          <w:rFonts w:ascii="Times New Roman" w:hAnsi="Times New Roman" w:cs="Times New Roman" w:hint="cs"/>
        </w:rPr>
        <w:t>tầng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trữ</w:t>
      </w:r>
      <w:proofErr w:type="spellEnd"/>
      <w:r w:rsidRPr="00C23715">
        <w:rPr>
          <w:rFonts w:ascii="Times New Roman" w:hAnsi="Times New Roman" w:cs="Times New Roman" w:hint="cs"/>
        </w:rPr>
        <w:t xml:space="preserve">.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thống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sẵn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sàng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production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Docker Compose.</w:t>
      </w:r>
    </w:p>
    <w:p w14:paraId="07826DB7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thực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tế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Zalo: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Bot Direct (bot-api.zapps.me)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Zalo</w:t>
      </w:r>
      <w:proofErr w:type="spellEnd"/>
      <w:r w:rsidRPr="00C23715">
        <w:rPr>
          <w:rFonts w:ascii="Times New Roman" w:hAnsi="Times New Roman" w:cs="Times New Roman" w:hint="cs"/>
        </w:rPr>
        <w:t xml:space="preserve"> OA qua func.vn Hub,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cơ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chế</w:t>
      </w:r>
      <w:proofErr w:type="spellEnd"/>
      <w:r w:rsidRPr="00C23715">
        <w:rPr>
          <w:rFonts w:ascii="Times New Roman" w:hAnsi="Times New Roman" w:cs="Times New Roman" w:hint="cs"/>
        </w:rPr>
        <w:t xml:space="preserve"> HMAC webhook verification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typing indicator UX. </w:t>
      </w:r>
      <w:proofErr w:type="spellStart"/>
      <w:r w:rsidRPr="00C23715">
        <w:rPr>
          <w:rFonts w:ascii="Times New Roman" w:hAnsi="Times New Roman" w:cs="Times New Roman" w:hint="cs"/>
        </w:rPr>
        <w:t>Đây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tính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năng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hiếm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thấy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RAG framework </w:t>
      </w:r>
      <w:proofErr w:type="spellStart"/>
      <w:r w:rsidRPr="00C23715">
        <w:rPr>
          <w:rFonts w:ascii="Times New Roman" w:hAnsi="Times New Roman" w:cs="Times New Roman" w:hint="cs"/>
        </w:rPr>
        <w:t>mã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nguồn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tại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31B7AB78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Xây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dựng</w:t>
      </w:r>
      <w:proofErr w:type="spellEnd"/>
      <w:r w:rsidRPr="00C23715">
        <w:rPr>
          <w:rFonts w:ascii="Times New Roman" w:hAnsi="Times New Roman" w:cs="Times New Roman" w:hint="cs"/>
        </w:rPr>
        <w:t xml:space="preserve"> Knowledge Graph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bằng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LightRAG</w:t>
      </w:r>
      <w:proofErr w:type="spellEnd"/>
      <w:r w:rsidRPr="00C23715">
        <w:rPr>
          <w:rFonts w:ascii="Times New Roman" w:hAnsi="Times New Roman" w:cs="Times New Roman" w:hint="cs"/>
        </w:rPr>
        <w:t xml:space="preserve">-HKU (EMNLP 2025)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giao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diện</w:t>
      </w:r>
      <w:proofErr w:type="spellEnd"/>
      <w:r w:rsidRPr="00C23715">
        <w:rPr>
          <w:rFonts w:ascii="Times New Roman" w:hAnsi="Times New Roman" w:cs="Times New Roman" w:hint="cs"/>
        </w:rPr>
        <w:t xml:space="preserve"> visualization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tác</w:t>
      </w:r>
      <w:proofErr w:type="spellEnd"/>
      <w:r w:rsidRPr="00C23715">
        <w:rPr>
          <w:rFonts w:ascii="Times New Roman" w:hAnsi="Times New Roman" w:cs="Times New Roman" w:hint="cs"/>
        </w:rPr>
        <w:t xml:space="preserve">. Win rate </w:t>
      </w:r>
      <w:proofErr w:type="spellStart"/>
      <w:r w:rsidRPr="00C23715">
        <w:rPr>
          <w:rFonts w:ascii="Times New Roman" w:hAnsi="Times New Roman" w:cs="Times New Roman" w:hint="cs"/>
        </w:rPr>
        <w:t>của</w:t>
      </w:r>
      <w:proofErr w:type="spellEnd"/>
      <w:r w:rsidRPr="00C23715">
        <w:rPr>
          <w:rFonts w:ascii="Times New Roman" w:hAnsi="Times New Roman" w:cs="Times New Roman" w:hint="cs"/>
        </w:rPr>
        <w:t xml:space="preserve"> KG-enhanced RAG so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Naive RAG: 62-83%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tập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câu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hỏi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giáo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dục</w:t>
      </w:r>
      <w:proofErr w:type="spellEnd"/>
      <w:r w:rsidRPr="00C23715">
        <w:rPr>
          <w:rFonts w:ascii="Times New Roman" w:hAnsi="Times New Roman" w:cs="Times New Roman" w:hint="cs"/>
        </w:rPr>
        <w:t>.</w:t>
      </w:r>
    </w:p>
    <w:p w14:paraId="6E39F7F4" w14:textId="77777777" w:rsidR="00D27A93" w:rsidRPr="00C23715" w:rsidRDefault="00000000">
      <w:pPr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t xml:space="preserve">• 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Persistent Memory (Mem0)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graceful degradation, </w:t>
      </w:r>
      <w:proofErr w:type="spellStart"/>
      <w:r w:rsidRPr="00C23715">
        <w:rPr>
          <w:rFonts w:ascii="Times New Roman" w:hAnsi="Times New Roman" w:cs="Times New Roman" w:hint="cs"/>
        </w:rPr>
        <w:t>cải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nghiệm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thoại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dài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hạn</w:t>
      </w:r>
      <w:proofErr w:type="spellEnd"/>
      <w:r w:rsidRPr="00C23715">
        <w:rPr>
          <w:rFonts w:ascii="Times New Roman" w:hAnsi="Times New Roman" w:cs="Times New Roman" w:hint="cs"/>
        </w:rPr>
        <w:t xml:space="preserve">. Mem0 (2025) </w:t>
      </w:r>
      <w:proofErr w:type="spellStart"/>
      <w:r w:rsidRPr="00C23715">
        <w:rPr>
          <w:rFonts w:ascii="Times New Roman" w:hAnsi="Times New Roman" w:cs="Times New Roman" w:hint="cs"/>
        </w:rPr>
        <w:t>đạt</w:t>
      </w:r>
      <w:proofErr w:type="spellEnd"/>
      <w:r w:rsidRPr="00C23715">
        <w:rPr>
          <w:rFonts w:ascii="Times New Roman" w:hAnsi="Times New Roman" w:cs="Times New Roman" w:hint="cs"/>
        </w:rPr>
        <w:t xml:space="preserve"> 26% </w:t>
      </w:r>
      <w:proofErr w:type="spellStart"/>
      <w:r w:rsidRPr="00C23715">
        <w:rPr>
          <w:rFonts w:ascii="Times New Roman" w:hAnsi="Times New Roman" w:cs="Times New Roman" w:hint="cs"/>
        </w:rPr>
        <w:t>cải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thiện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trên</w:t>
      </w:r>
      <w:proofErr w:type="spellEnd"/>
      <w:r w:rsidRPr="00C23715">
        <w:rPr>
          <w:rFonts w:ascii="Times New Roman" w:hAnsi="Times New Roman" w:cs="Times New Roman" w:hint="cs"/>
        </w:rPr>
        <w:t xml:space="preserve"> LOCOMO benchmark, </w:t>
      </w:r>
      <w:proofErr w:type="spellStart"/>
      <w:r w:rsidRPr="00C23715">
        <w:rPr>
          <w:rFonts w:ascii="Times New Roman" w:hAnsi="Times New Roman" w:cs="Times New Roman" w:hint="cs"/>
        </w:rPr>
        <w:t>giảm</w:t>
      </w:r>
      <w:proofErr w:type="spellEnd"/>
      <w:r w:rsidRPr="00C23715">
        <w:rPr>
          <w:rFonts w:ascii="Times New Roman" w:hAnsi="Times New Roman" w:cs="Times New Roman" w:hint="cs"/>
        </w:rPr>
        <w:t xml:space="preserve"> 90% token cost so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full-context approach.</w:t>
      </w:r>
    </w:p>
    <w:p w14:paraId="40EA31EB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Hướng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: Trong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lai </w:t>
      </w:r>
      <w:proofErr w:type="spellStart"/>
      <w:r w:rsidRPr="00C23715">
        <w:rPr>
          <w:rFonts w:ascii="Times New Roman" w:hAnsi="Times New Roman" w:cs="Times New Roman" w:hint="cs"/>
        </w:rPr>
        <w:t>gần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được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mở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theo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các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hướng</w:t>
      </w:r>
      <w:proofErr w:type="spellEnd"/>
      <w:r w:rsidRPr="00C23715">
        <w:rPr>
          <w:rFonts w:ascii="Times New Roman" w:hAnsi="Times New Roman" w:cs="Times New Roman" w:hint="cs"/>
        </w:rPr>
        <w:t xml:space="preserve">: (1)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Agentic RAG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multi-hop retrieval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ReAct</w:t>
      </w:r>
      <w:proofErr w:type="spellEnd"/>
      <w:r w:rsidRPr="00C23715">
        <w:rPr>
          <w:rFonts w:ascii="Times New Roman" w:hAnsi="Times New Roman" w:cs="Times New Roman" w:hint="cs"/>
        </w:rPr>
        <w:t xml:space="preserve"> pattern; (2) Expose knowledge base qua Model Context Protocol (MCP)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tương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hệ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thái</w:t>
      </w:r>
      <w:proofErr w:type="spellEnd"/>
      <w:r w:rsidRPr="00C23715">
        <w:rPr>
          <w:rFonts w:ascii="Times New Roman" w:hAnsi="Times New Roman" w:cs="Times New Roman" w:hint="cs"/>
        </w:rPr>
        <w:t xml:space="preserve"> AI agent; (3) </w:t>
      </w:r>
      <w:proofErr w:type="spellStart"/>
      <w:r w:rsidRPr="00C23715">
        <w:rPr>
          <w:rFonts w:ascii="Times New Roman" w:hAnsi="Times New Roman" w:cs="Times New Roman" w:hint="cs"/>
        </w:rPr>
        <w:t>Bổ</w:t>
      </w:r>
      <w:proofErr w:type="spellEnd"/>
      <w:r w:rsidRPr="00C23715">
        <w:rPr>
          <w:rFonts w:ascii="Times New Roman" w:hAnsi="Times New Roman" w:cs="Times New Roman" w:hint="cs"/>
        </w:rPr>
        <w:t xml:space="preserve"> sung Telegram Bot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Web Widget adapter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đa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kênh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phong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phú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hơn</w:t>
      </w:r>
      <w:proofErr w:type="spellEnd"/>
      <w:r w:rsidRPr="00C23715">
        <w:rPr>
          <w:rFonts w:ascii="Times New Roman" w:hAnsi="Times New Roman" w:cs="Times New Roman" w:hint="cs"/>
        </w:rPr>
        <w:t xml:space="preserve">; (4) </w:t>
      </w:r>
      <w:proofErr w:type="spellStart"/>
      <w:r w:rsidRPr="00C23715">
        <w:rPr>
          <w:rFonts w:ascii="Times New Roman" w:hAnsi="Times New Roman" w:cs="Times New Roman" w:hint="cs"/>
        </w:rPr>
        <w:t>Tích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hợp</w:t>
      </w:r>
      <w:proofErr w:type="spellEnd"/>
      <w:r w:rsidRPr="00C23715">
        <w:rPr>
          <w:rFonts w:ascii="Times New Roman" w:hAnsi="Times New Roman" w:cs="Times New Roman" w:hint="cs"/>
        </w:rPr>
        <w:t xml:space="preserve"> RAGAS evaluation framework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monitoring </w:t>
      </w:r>
      <w:proofErr w:type="spellStart"/>
      <w:r w:rsidRPr="00C23715">
        <w:rPr>
          <w:rFonts w:ascii="Times New Roman" w:hAnsi="Times New Roman" w:cs="Times New Roman" w:hint="cs"/>
        </w:rPr>
        <w:t>chất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lượng</w:t>
      </w:r>
      <w:proofErr w:type="spellEnd"/>
      <w:r w:rsidRPr="00C23715">
        <w:rPr>
          <w:rFonts w:ascii="Times New Roman" w:hAnsi="Times New Roman" w:cs="Times New Roman" w:hint="cs"/>
        </w:rPr>
        <w:t xml:space="preserve"> RAG </w:t>
      </w:r>
      <w:proofErr w:type="spellStart"/>
      <w:r w:rsidRPr="00C23715">
        <w:rPr>
          <w:rFonts w:ascii="Times New Roman" w:hAnsi="Times New Roman" w:cs="Times New Roman" w:hint="cs"/>
        </w:rPr>
        <w:t>tự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động</w:t>
      </w:r>
      <w:proofErr w:type="spellEnd"/>
      <w:r w:rsidRPr="00C23715">
        <w:rPr>
          <w:rFonts w:ascii="Times New Roman" w:hAnsi="Times New Roman" w:cs="Times New Roman" w:hint="cs"/>
        </w:rPr>
        <w:t xml:space="preserve">; (5) GPU-accelerated HNSW indexing </w:t>
      </w:r>
      <w:proofErr w:type="spellStart"/>
      <w:r w:rsidRPr="00C23715">
        <w:rPr>
          <w:rFonts w:ascii="Times New Roman" w:hAnsi="Times New Roman" w:cs="Times New Roman" w:hint="cs"/>
        </w:rPr>
        <w:t>khi</w:t>
      </w:r>
      <w:proofErr w:type="spellEnd"/>
      <w:r w:rsidRPr="00C23715">
        <w:rPr>
          <w:rFonts w:ascii="Times New Roman" w:hAnsi="Times New Roman" w:cs="Times New Roman" w:hint="cs"/>
        </w:rPr>
        <w:t xml:space="preserve"> scale </w:t>
      </w:r>
      <w:proofErr w:type="spellStart"/>
      <w:r w:rsidRPr="00C23715">
        <w:rPr>
          <w:rFonts w:ascii="Times New Roman" w:hAnsi="Times New Roman" w:cs="Times New Roman" w:hint="cs"/>
        </w:rPr>
        <w:t>lên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hàng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triệu</w:t>
      </w:r>
      <w:proofErr w:type="spellEnd"/>
      <w:r w:rsidRPr="00C23715">
        <w:rPr>
          <w:rFonts w:ascii="Times New Roman" w:hAnsi="Times New Roman" w:cs="Times New Roman" w:hint="cs"/>
        </w:rPr>
        <w:t xml:space="preserve"> vector.</w:t>
      </w:r>
    </w:p>
    <w:p w14:paraId="7389DBF6" w14:textId="77777777" w:rsidR="00D27A93" w:rsidRPr="00C23715" w:rsidRDefault="00000000">
      <w:pPr>
        <w:rPr>
          <w:rFonts w:ascii="Times New Roman" w:hAnsi="Times New Roman" w:cs="Times New Roman" w:hint="cs"/>
        </w:rPr>
      </w:pPr>
      <w:proofErr w:type="spellStart"/>
      <w:r w:rsidRPr="00C23715">
        <w:rPr>
          <w:rFonts w:ascii="Times New Roman" w:hAnsi="Times New Roman" w:cs="Times New Roman" w:hint="cs"/>
        </w:rPr>
        <w:t>Nền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tảng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OmniRAG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đóng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góp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vào</w:t>
      </w:r>
      <w:proofErr w:type="spellEnd"/>
      <w:r w:rsidRPr="00C23715">
        <w:rPr>
          <w:rFonts w:ascii="Times New Roman" w:hAnsi="Times New Roman" w:cs="Times New Roman" w:hint="cs"/>
        </w:rPr>
        <w:t xml:space="preserve"> xu </w:t>
      </w:r>
      <w:proofErr w:type="spellStart"/>
      <w:r w:rsidRPr="00C23715">
        <w:rPr>
          <w:rFonts w:ascii="Times New Roman" w:hAnsi="Times New Roman" w:cs="Times New Roman" w:hint="cs"/>
        </w:rPr>
        <w:t>hướng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dân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chủ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hóa</w:t>
      </w:r>
      <w:proofErr w:type="spellEnd"/>
      <w:r w:rsidRPr="00C23715">
        <w:rPr>
          <w:rFonts w:ascii="Times New Roman" w:hAnsi="Times New Roman" w:cs="Times New Roman" w:hint="cs"/>
        </w:rPr>
        <w:t xml:space="preserve"> AI —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phép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bất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tổ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chức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nào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dù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có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ngũ</w:t>
      </w:r>
      <w:proofErr w:type="spellEnd"/>
      <w:r w:rsidRPr="00C23715">
        <w:rPr>
          <w:rFonts w:ascii="Times New Roman" w:hAnsi="Times New Roman" w:cs="Times New Roman" w:hint="cs"/>
        </w:rPr>
        <w:t xml:space="preserve"> AI </w:t>
      </w:r>
      <w:proofErr w:type="spellStart"/>
      <w:r w:rsidRPr="00C23715">
        <w:rPr>
          <w:rFonts w:ascii="Times New Roman" w:hAnsi="Times New Roman" w:cs="Times New Roman" w:hint="cs"/>
        </w:rPr>
        <w:t>chuyên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sâu</w:t>
      </w:r>
      <w:proofErr w:type="spellEnd"/>
      <w:r w:rsidRPr="00C23715">
        <w:rPr>
          <w:rFonts w:ascii="Times New Roman" w:hAnsi="Times New Roman" w:cs="Times New Roman" w:hint="cs"/>
        </w:rPr>
        <w:t xml:space="preserve">,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khai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lý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thông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minh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từ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dữ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liệu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nội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bộ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đầy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đủ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kiểm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soát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về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bảo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mật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pipeline. </w:t>
      </w:r>
      <w:proofErr w:type="spellStart"/>
      <w:r w:rsidRPr="00C23715">
        <w:rPr>
          <w:rFonts w:ascii="Times New Roman" w:hAnsi="Times New Roman" w:cs="Times New Roman" w:hint="cs"/>
        </w:rPr>
        <w:t>Mã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nguồn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hướng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đến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công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bố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dưới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dạng</w:t>
      </w:r>
      <w:proofErr w:type="spellEnd"/>
      <w:r w:rsidRPr="00C23715">
        <w:rPr>
          <w:rFonts w:ascii="Times New Roman" w:hAnsi="Times New Roman" w:cs="Times New Roman" w:hint="cs"/>
        </w:rPr>
        <w:t xml:space="preserve"> open-source </w:t>
      </w:r>
      <w:proofErr w:type="spellStart"/>
      <w:r w:rsidRPr="00C23715">
        <w:rPr>
          <w:rFonts w:ascii="Times New Roman" w:hAnsi="Times New Roman" w:cs="Times New Roman" w:hint="cs"/>
        </w:rPr>
        <w:t>để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đóng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góp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cho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cộng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đồng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nghiên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cứu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và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phát</w:t>
      </w:r>
      <w:proofErr w:type="spellEnd"/>
      <w:r w:rsidRPr="00C23715">
        <w:rPr>
          <w:rFonts w:ascii="Times New Roman" w:hAnsi="Times New Roman" w:cs="Times New Roman" w:hint="cs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</w:rPr>
        <w:t>triển</w:t>
      </w:r>
      <w:proofErr w:type="spellEnd"/>
      <w:r w:rsidRPr="00C23715">
        <w:rPr>
          <w:rFonts w:ascii="Times New Roman" w:hAnsi="Times New Roman" w:cs="Times New Roman" w:hint="cs"/>
        </w:rPr>
        <w:t xml:space="preserve"> AI </w:t>
      </w:r>
      <w:proofErr w:type="spellStart"/>
      <w:r w:rsidRPr="00C23715">
        <w:rPr>
          <w:rFonts w:ascii="Times New Roman" w:hAnsi="Times New Roman" w:cs="Times New Roman" w:hint="cs"/>
        </w:rPr>
        <w:t>tại</w:t>
      </w:r>
      <w:proofErr w:type="spellEnd"/>
      <w:r w:rsidRPr="00C23715">
        <w:rPr>
          <w:rFonts w:ascii="Times New Roman" w:hAnsi="Times New Roman" w:cs="Times New Roman" w:hint="cs"/>
        </w:rPr>
        <w:t xml:space="preserve"> Việt Nam.</w:t>
      </w:r>
    </w:p>
    <w:p w14:paraId="0AC8532C" w14:textId="77777777" w:rsidR="00A0481D" w:rsidRPr="00C23715" w:rsidRDefault="001A3465">
      <w:pPr>
        <w:pStyle w:val="Heading1"/>
        <w:spacing w:before="240" w:after="120"/>
        <w:rPr>
          <w:rFonts w:ascii="Times New Roman" w:hAnsi="Times New Roman" w:cs="Times New Roman" w:hint="cs"/>
        </w:rPr>
      </w:pPr>
      <w:r w:rsidRPr="00C23715">
        <w:rPr>
          <w:rFonts w:ascii="Times New Roman" w:hAnsi="Times New Roman" w:cs="Times New Roman" w:hint="cs"/>
        </w:rPr>
        <w:lastRenderedPageBreak/>
        <w:t>DANH MỤC TÀI LIỆU THAM KHẢO</w:t>
      </w:r>
    </w:p>
    <w:p w14:paraId="422B7A8D" w14:textId="77777777" w:rsidR="00A0481D" w:rsidRPr="00C23715" w:rsidRDefault="001A3465">
      <w:pPr>
        <w:spacing w:before="160" w:after="60"/>
        <w:rPr>
          <w:rFonts w:ascii="Times New Roman" w:hAnsi="Times New Roman" w:cs="Times New Roman" w:hint="cs"/>
          <w:b/>
          <w:sz w:val="26"/>
        </w:rPr>
      </w:pPr>
      <w:r w:rsidRPr="00C23715">
        <w:rPr>
          <w:rFonts w:ascii="Times New Roman" w:hAnsi="Times New Roman" w:cs="Times New Roman" w:hint="cs"/>
          <w:b/>
          <w:sz w:val="26"/>
        </w:rPr>
        <w:t xml:space="preserve">I. Tài </w:t>
      </w:r>
      <w:proofErr w:type="spellStart"/>
      <w:r w:rsidRPr="00C23715">
        <w:rPr>
          <w:rFonts w:ascii="Times New Roman" w:hAnsi="Times New Roman" w:cs="Times New Roman" w:hint="cs"/>
          <w:b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b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b/>
          <w:sz w:val="26"/>
        </w:rPr>
        <w:t>tiếng</w:t>
      </w:r>
      <w:proofErr w:type="spellEnd"/>
      <w:r w:rsidRPr="00C23715">
        <w:rPr>
          <w:rFonts w:ascii="Times New Roman" w:hAnsi="Times New Roman" w:cs="Times New Roman" w:hint="cs"/>
          <w:b/>
          <w:sz w:val="26"/>
        </w:rPr>
        <w:t xml:space="preserve"> Anh</w:t>
      </w:r>
    </w:p>
    <w:p w14:paraId="19095C93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[1</w:t>
      </w:r>
      <w:proofErr w:type="gramStart"/>
      <w:r w:rsidRPr="00C23715">
        <w:rPr>
          <w:rFonts w:ascii="Times New Roman" w:hAnsi="Times New Roman" w:cs="Times New Roman" w:hint="cs"/>
          <w:sz w:val="26"/>
        </w:rPr>
        <w:t>]  Vaswani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, A., </w:t>
      </w:r>
      <w:proofErr w:type="spellStart"/>
      <w:r w:rsidRPr="00C23715">
        <w:rPr>
          <w:rFonts w:ascii="Times New Roman" w:hAnsi="Times New Roman" w:cs="Times New Roman" w:hint="cs"/>
          <w:sz w:val="26"/>
        </w:rPr>
        <w:t>Shazeer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N., Parmar, N., </w:t>
      </w:r>
      <w:proofErr w:type="spellStart"/>
      <w:r w:rsidRPr="00C23715">
        <w:rPr>
          <w:rFonts w:ascii="Times New Roman" w:hAnsi="Times New Roman" w:cs="Times New Roman" w:hint="cs"/>
          <w:sz w:val="26"/>
        </w:rPr>
        <w:t>Uszkoreit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J., Jones, L., Gomez, A. N., Kaiser, L., and </w:t>
      </w:r>
      <w:proofErr w:type="spellStart"/>
      <w:r w:rsidRPr="00C23715">
        <w:rPr>
          <w:rFonts w:ascii="Times New Roman" w:hAnsi="Times New Roman" w:cs="Times New Roman" w:hint="cs"/>
          <w:sz w:val="26"/>
        </w:rPr>
        <w:t>Polosukhin</w:t>
      </w:r>
      <w:proofErr w:type="spellEnd"/>
      <w:r w:rsidRPr="00C23715">
        <w:rPr>
          <w:rFonts w:ascii="Times New Roman" w:hAnsi="Times New Roman" w:cs="Times New Roman" w:hint="cs"/>
          <w:sz w:val="26"/>
        </w:rPr>
        <w:t>, I. (2017). Attention Is All You Need. Advances in Neural Information Processing Systems (</w:t>
      </w:r>
      <w:proofErr w:type="spellStart"/>
      <w:r w:rsidRPr="00C23715">
        <w:rPr>
          <w:rFonts w:ascii="Times New Roman" w:hAnsi="Times New Roman" w:cs="Times New Roman" w:hint="cs"/>
          <w:sz w:val="26"/>
        </w:rPr>
        <w:t>NeurIPS</w:t>
      </w:r>
      <w:proofErr w:type="spellEnd"/>
      <w:r w:rsidRPr="00C23715">
        <w:rPr>
          <w:rFonts w:ascii="Times New Roman" w:hAnsi="Times New Roman" w:cs="Times New Roman" w:hint="cs"/>
          <w:sz w:val="26"/>
        </w:rPr>
        <w:t>), 30. arXiv:1706.03762.</w:t>
      </w:r>
    </w:p>
    <w:p w14:paraId="173135B7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[2</w:t>
      </w:r>
      <w:proofErr w:type="gramStart"/>
      <w:r w:rsidRPr="00C23715">
        <w:rPr>
          <w:rFonts w:ascii="Times New Roman" w:hAnsi="Times New Roman" w:cs="Times New Roman" w:hint="cs"/>
          <w:sz w:val="26"/>
        </w:rPr>
        <w:t>]  Lewis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, P., Perez, E., </w:t>
      </w:r>
      <w:proofErr w:type="spellStart"/>
      <w:r w:rsidRPr="00C23715">
        <w:rPr>
          <w:rFonts w:ascii="Times New Roman" w:hAnsi="Times New Roman" w:cs="Times New Roman" w:hint="cs"/>
          <w:sz w:val="26"/>
        </w:rPr>
        <w:t>Piktus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A., Petroni, F.,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Karpukhin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V., Goyal, N., </w:t>
      </w:r>
      <w:proofErr w:type="spellStart"/>
      <w:r w:rsidRPr="00C23715">
        <w:rPr>
          <w:rFonts w:ascii="Times New Roman" w:hAnsi="Times New Roman" w:cs="Times New Roman" w:hint="cs"/>
          <w:sz w:val="26"/>
        </w:rPr>
        <w:t>Küttler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, H., Lewis, M., Yih, W., </w:t>
      </w:r>
      <w:proofErr w:type="spellStart"/>
      <w:r w:rsidRPr="00C23715">
        <w:rPr>
          <w:rFonts w:ascii="Times New Roman" w:hAnsi="Times New Roman" w:cs="Times New Roman" w:hint="cs"/>
          <w:sz w:val="26"/>
        </w:rPr>
        <w:t>Rocktäschel</w:t>
      </w:r>
      <w:proofErr w:type="spellEnd"/>
      <w:r w:rsidRPr="00C23715">
        <w:rPr>
          <w:rFonts w:ascii="Times New Roman" w:hAnsi="Times New Roman" w:cs="Times New Roman" w:hint="cs"/>
          <w:sz w:val="26"/>
        </w:rPr>
        <w:t>, T., Riedel, S., and Kiela, D. (2020). Retrieval-Augmented Generation for Knowledge-Intensive NLP Tasks. Advances in Neural Information Processing Systems (</w:t>
      </w:r>
      <w:proofErr w:type="spellStart"/>
      <w:r w:rsidRPr="00C23715">
        <w:rPr>
          <w:rFonts w:ascii="Times New Roman" w:hAnsi="Times New Roman" w:cs="Times New Roman" w:hint="cs"/>
          <w:sz w:val="26"/>
        </w:rPr>
        <w:t>NeurIPS</w:t>
      </w:r>
      <w:proofErr w:type="spellEnd"/>
      <w:r w:rsidRPr="00C23715">
        <w:rPr>
          <w:rFonts w:ascii="Times New Roman" w:hAnsi="Times New Roman" w:cs="Times New Roman" w:hint="cs"/>
          <w:sz w:val="26"/>
        </w:rPr>
        <w:t>), 33, pp. 9459–9474. arXiv:2005.11401.</w:t>
      </w:r>
    </w:p>
    <w:p w14:paraId="55E67DCD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[3</w:t>
      </w:r>
      <w:proofErr w:type="gramStart"/>
      <w:r w:rsidRPr="00C23715">
        <w:rPr>
          <w:rFonts w:ascii="Times New Roman" w:hAnsi="Times New Roman" w:cs="Times New Roman" w:hint="cs"/>
          <w:sz w:val="26"/>
        </w:rPr>
        <w:t>]  Gao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, Y., Xiong, Y., Gao, X., Jia, K., Pan, J., Bi, Y., Dai, Y., Sun, J., Wang, M., and Wang, H. (2023). Retrieval-Augmented Generation for Large Language Models: A Survey. </w:t>
      </w:r>
      <w:proofErr w:type="spellStart"/>
      <w:r w:rsidRPr="00C23715">
        <w:rPr>
          <w:rFonts w:ascii="Times New Roman" w:hAnsi="Times New Roman" w:cs="Times New Roman" w:hint="cs"/>
          <w:sz w:val="26"/>
        </w:rPr>
        <w:t>arXiv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preprint arXiv:2312.10997.</w:t>
      </w:r>
    </w:p>
    <w:p w14:paraId="067516E4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[4</w:t>
      </w:r>
      <w:proofErr w:type="gramStart"/>
      <w:r w:rsidRPr="00C23715">
        <w:rPr>
          <w:rFonts w:ascii="Times New Roman" w:hAnsi="Times New Roman" w:cs="Times New Roman" w:hint="cs"/>
          <w:sz w:val="26"/>
        </w:rPr>
        <w:t>]  Gao</w:t>
      </w:r>
      <w:proofErr w:type="gramEnd"/>
      <w:r w:rsidRPr="00C23715">
        <w:rPr>
          <w:rFonts w:ascii="Times New Roman" w:hAnsi="Times New Roman" w:cs="Times New Roman" w:hint="cs"/>
          <w:sz w:val="26"/>
        </w:rPr>
        <w:t>, L., Ma, X., Lin, J., and Callan, J. (2023). Precise Zero-Shot Dense Retrieval without Relevance Labels. Proceedings of the 61st Annual Meeting of the Association for Computational Linguistics (ACL 2023), pp. 1762–1777. arXiv:2212.10496.</w:t>
      </w:r>
    </w:p>
    <w:p w14:paraId="54FBCE24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[5</w:t>
      </w:r>
      <w:proofErr w:type="gramStart"/>
      <w:r w:rsidRPr="00C23715">
        <w:rPr>
          <w:rFonts w:ascii="Times New Roman" w:hAnsi="Times New Roman" w:cs="Times New Roman" w:hint="cs"/>
          <w:sz w:val="26"/>
        </w:rPr>
        <w:t>]  Yan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, S.-Q., Gu, J.-C., Zhu, Y., and Ling, Z.-H. (2024). Corrective Retrieval Augmented Generation. </w:t>
      </w:r>
      <w:proofErr w:type="spellStart"/>
      <w:r w:rsidRPr="00C23715">
        <w:rPr>
          <w:rFonts w:ascii="Times New Roman" w:hAnsi="Times New Roman" w:cs="Times New Roman" w:hint="cs"/>
          <w:sz w:val="26"/>
        </w:rPr>
        <w:t>arXiv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preprint arXiv:2401.15884.</w:t>
      </w:r>
    </w:p>
    <w:p w14:paraId="5B202673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[6</w:t>
      </w:r>
      <w:proofErr w:type="gramStart"/>
      <w:r w:rsidRPr="00C23715">
        <w:rPr>
          <w:rFonts w:ascii="Times New Roman" w:hAnsi="Times New Roman" w:cs="Times New Roman" w:hint="cs"/>
          <w:sz w:val="26"/>
        </w:rPr>
        <w:t>]  Guo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, Z., Xia, L., Yu, Y., Ao, T., and Huang, C. (2024).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LightRAG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Simple and Fast Retrieval-Augmented Generation. </w:t>
      </w:r>
      <w:proofErr w:type="spellStart"/>
      <w:r w:rsidRPr="00C23715">
        <w:rPr>
          <w:rFonts w:ascii="Times New Roman" w:hAnsi="Times New Roman" w:cs="Times New Roman" w:hint="cs"/>
          <w:sz w:val="26"/>
        </w:rPr>
        <w:t>arXiv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preprint arXiv:2410.05779.</w:t>
      </w:r>
    </w:p>
    <w:p w14:paraId="7B6FEEC7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[7</w:t>
      </w:r>
      <w:proofErr w:type="gramStart"/>
      <w:r w:rsidRPr="00C23715">
        <w:rPr>
          <w:rFonts w:ascii="Times New Roman" w:hAnsi="Times New Roman" w:cs="Times New Roman" w:hint="cs"/>
          <w:sz w:val="26"/>
        </w:rPr>
        <w:t>]  Edge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, D., Trinh, H., Cheng, N., Bradley, J., Chao, A., Mody, A., Truitt, S., and Larson, J. (2024). From Local to Global: A Graph RAG Approach to Query-Focused Summarization. </w:t>
      </w:r>
      <w:proofErr w:type="spellStart"/>
      <w:r w:rsidRPr="00C23715">
        <w:rPr>
          <w:rFonts w:ascii="Times New Roman" w:hAnsi="Times New Roman" w:cs="Times New Roman" w:hint="cs"/>
          <w:sz w:val="26"/>
        </w:rPr>
        <w:t>arXiv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preprint arXiv:2404.16130.</w:t>
      </w:r>
    </w:p>
    <w:p w14:paraId="102842CE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>[8</w:t>
      </w:r>
      <w:proofErr w:type="gramStart"/>
      <w:r w:rsidRPr="00C23715">
        <w:rPr>
          <w:rFonts w:ascii="Times New Roman" w:hAnsi="Times New Roman" w:cs="Times New Roman" w:hint="cs"/>
          <w:sz w:val="26"/>
        </w:rPr>
        <w:t>]  Yao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, S., Zhao, J., Yu, D., Du, N., Shafran, I., Narasimhan, K., and Cao, Y. (2022).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ReAct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Synergizing Reasoning and Acting in Language Models. </w:t>
      </w:r>
      <w:proofErr w:type="spellStart"/>
      <w:r w:rsidRPr="00C23715">
        <w:rPr>
          <w:rFonts w:ascii="Times New Roman" w:hAnsi="Times New Roman" w:cs="Times New Roman" w:hint="cs"/>
          <w:sz w:val="26"/>
        </w:rPr>
        <w:t>arXiv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preprint arXiv:2210.03629.</w:t>
      </w:r>
    </w:p>
    <w:p w14:paraId="73978BB6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[9</w:t>
      </w:r>
      <w:proofErr w:type="gramStart"/>
      <w:r w:rsidRPr="00C23715">
        <w:rPr>
          <w:rFonts w:ascii="Times New Roman" w:hAnsi="Times New Roman" w:cs="Times New Roman" w:hint="cs"/>
          <w:sz w:val="26"/>
        </w:rPr>
        <w:t>]  Peng</w:t>
      </w:r>
      <w:proofErr w:type="gramEnd"/>
      <w:r w:rsidRPr="00C23715">
        <w:rPr>
          <w:rFonts w:ascii="Times New Roman" w:hAnsi="Times New Roman" w:cs="Times New Roman" w:hint="cs"/>
          <w:sz w:val="26"/>
        </w:rPr>
        <w:t>, B., Zhu, Y., Liu, Y., Bo, X., Shi, H., Hong, C., ... and Yin, D. (2024). Graph Retrieval-Augmented Generation: A Survey. ACM Transactions on Information Systems. arXiv:2408.08921.</w:t>
      </w:r>
    </w:p>
    <w:p w14:paraId="17D7ABC6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[10</w:t>
      </w:r>
      <w:proofErr w:type="gramStart"/>
      <w:r w:rsidRPr="00C23715">
        <w:rPr>
          <w:rFonts w:ascii="Times New Roman" w:hAnsi="Times New Roman" w:cs="Times New Roman" w:hint="cs"/>
          <w:sz w:val="26"/>
        </w:rPr>
        <w:t>]  Han</w:t>
      </w:r>
      <w:proofErr w:type="gramEnd"/>
      <w:r w:rsidRPr="00C23715">
        <w:rPr>
          <w:rFonts w:ascii="Times New Roman" w:hAnsi="Times New Roman" w:cs="Times New Roman" w:hint="cs"/>
          <w:sz w:val="26"/>
        </w:rPr>
        <w:t>, H., Wang, Y., Liu, Y., et al. (2024). Retrieval-Augmented Generation with Graphs (</w:t>
      </w:r>
      <w:proofErr w:type="spellStart"/>
      <w:r w:rsidRPr="00C23715">
        <w:rPr>
          <w:rFonts w:ascii="Times New Roman" w:hAnsi="Times New Roman" w:cs="Times New Roman" w:hint="cs"/>
          <w:sz w:val="26"/>
        </w:rPr>
        <w:t>GraphRAG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arXiv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preprint arXiv:2501.00309.</w:t>
      </w:r>
    </w:p>
    <w:p w14:paraId="47E57890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[11</w:t>
      </w:r>
      <w:proofErr w:type="gramStart"/>
      <w:r w:rsidRPr="00C23715">
        <w:rPr>
          <w:rFonts w:ascii="Times New Roman" w:hAnsi="Times New Roman" w:cs="Times New Roman" w:hint="cs"/>
          <w:sz w:val="26"/>
        </w:rPr>
        <w:t>]  OpenAI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. (2023). GPT-4 Technical Report. </w:t>
      </w:r>
      <w:proofErr w:type="spellStart"/>
      <w:r w:rsidRPr="00C23715">
        <w:rPr>
          <w:rFonts w:ascii="Times New Roman" w:hAnsi="Times New Roman" w:cs="Times New Roman" w:hint="cs"/>
          <w:sz w:val="26"/>
        </w:rPr>
        <w:t>arXiv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preprint arXiv:2303.08774.</w:t>
      </w:r>
    </w:p>
    <w:p w14:paraId="494EF78A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[12</w:t>
      </w:r>
      <w:proofErr w:type="gramStart"/>
      <w:r w:rsidRPr="00C23715">
        <w:rPr>
          <w:rFonts w:ascii="Times New Roman" w:hAnsi="Times New Roman" w:cs="Times New Roman" w:hint="cs"/>
          <w:sz w:val="26"/>
        </w:rPr>
        <w:t>]  Anthropic</w:t>
      </w:r>
      <w:proofErr w:type="gramEnd"/>
      <w:r w:rsidRPr="00C23715">
        <w:rPr>
          <w:rFonts w:ascii="Times New Roman" w:hAnsi="Times New Roman" w:cs="Times New Roman" w:hint="cs"/>
          <w:sz w:val="26"/>
        </w:rPr>
        <w:t>. (2024). Introducing Contextual Retrieval. Anthropic Technical Blog. https://www.anthropic.com/news/contextual-retrieval.</w:t>
      </w:r>
    </w:p>
    <w:p w14:paraId="757B510E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[13</w:t>
      </w:r>
      <w:proofErr w:type="gramStart"/>
      <w:r w:rsidRPr="00C23715">
        <w:rPr>
          <w:rFonts w:ascii="Times New Roman" w:hAnsi="Times New Roman" w:cs="Times New Roman" w:hint="cs"/>
          <w:sz w:val="26"/>
        </w:rPr>
        <w:t>]  Anthropic</w:t>
      </w:r>
      <w:proofErr w:type="gramEnd"/>
      <w:r w:rsidRPr="00C23715">
        <w:rPr>
          <w:rFonts w:ascii="Times New Roman" w:hAnsi="Times New Roman" w:cs="Times New Roman" w:hint="cs"/>
          <w:sz w:val="26"/>
        </w:rPr>
        <w:t>. (2025). Claude 4 Model Card. Anthropic Technical Report. https://www.anthropic.com.</w:t>
      </w:r>
    </w:p>
    <w:p w14:paraId="16E183D2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[14</w:t>
      </w:r>
      <w:proofErr w:type="gramStart"/>
      <w:r w:rsidRPr="00C23715">
        <w:rPr>
          <w:rFonts w:ascii="Times New Roman" w:hAnsi="Times New Roman" w:cs="Times New Roman" w:hint="cs"/>
          <w:sz w:val="26"/>
        </w:rPr>
        <w:t>]  Google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 DeepMind. (2025). Gemini 2.5 Technical Report. Google DeepMind Technical Blog. https://deepmind.google/technologies/gemini.</w:t>
      </w:r>
    </w:p>
    <w:p w14:paraId="648ABAD2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[15</w:t>
      </w:r>
      <w:proofErr w:type="gramStart"/>
      <w:r w:rsidRPr="00C23715">
        <w:rPr>
          <w:rFonts w:ascii="Times New Roman" w:hAnsi="Times New Roman" w:cs="Times New Roman" w:hint="cs"/>
          <w:sz w:val="26"/>
        </w:rPr>
        <w:t>]  Meta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 AI. (2024). Llama 4 Technical Overview. Meta AI Research. https://ai.meta.com/research/publications.</w:t>
      </w:r>
    </w:p>
    <w:p w14:paraId="392DF896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[16</w:t>
      </w:r>
      <w:proofErr w:type="gramStart"/>
      <w:r w:rsidRPr="00C23715">
        <w:rPr>
          <w:rFonts w:ascii="Times New Roman" w:hAnsi="Times New Roman" w:cs="Times New Roman" w:hint="cs"/>
          <w:sz w:val="26"/>
        </w:rPr>
        <w:t>]  DeepSeek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 AI. (2025). DeepSeek-V3.2 Technical Report. </w:t>
      </w:r>
      <w:proofErr w:type="spellStart"/>
      <w:r w:rsidRPr="00C23715">
        <w:rPr>
          <w:rFonts w:ascii="Times New Roman" w:hAnsi="Times New Roman" w:cs="Times New Roman" w:hint="cs"/>
          <w:sz w:val="26"/>
        </w:rPr>
        <w:t>arXiv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preprint arXiv:2412.19437.</w:t>
      </w:r>
    </w:p>
    <w:p w14:paraId="33A6545B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[17</w:t>
      </w:r>
      <w:proofErr w:type="gramStart"/>
      <w:r w:rsidRPr="00C23715">
        <w:rPr>
          <w:rFonts w:ascii="Times New Roman" w:hAnsi="Times New Roman" w:cs="Times New Roman" w:hint="cs"/>
          <w:sz w:val="26"/>
        </w:rPr>
        <w:t>]  Artificial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 Analysis. (2026). LLM Intelligence Index — Leaderboard Q1/2026. https://artificialanalysis.ai/leaderboards/models.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3/2026.</w:t>
      </w:r>
    </w:p>
    <w:p w14:paraId="0EFEF3F0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[18</w:t>
      </w:r>
      <w:proofErr w:type="gramStart"/>
      <w:r w:rsidRPr="00C23715">
        <w:rPr>
          <w:rFonts w:ascii="Times New Roman" w:hAnsi="Times New Roman" w:cs="Times New Roman" w:hint="cs"/>
          <w:sz w:val="26"/>
        </w:rPr>
        <w:t>]  Johnson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, J., </w:t>
      </w:r>
      <w:proofErr w:type="spellStart"/>
      <w:r w:rsidRPr="00C23715">
        <w:rPr>
          <w:rFonts w:ascii="Times New Roman" w:hAnsi="Times New Roman" w:cs="Times New Roman" w:hint="cs"/>
          <w:sz w:val="26"/>
        </w:rPr>
        <w:t>Douze</w:t>
      </w:r>
      <w:proofErr w:type="spellEnd"/>
      <w:r w:rsidRPr="00C23715">
        <w:rPr>
          <w:rFonts w:ascii="Times New Roman" w:hAnsi="Times New Roman" w:cs="Times New Roman" w:hint="cs"/>
          <w:sz w:val="26"/>
        </w:rPr>
        <w:t>, M., and Jégou, H. (2021). Billion-Scale Similarity Search with GPUs. IEEE Transactions on Big Data, 7(3), pp. 535–547. arXiv:1702.08734.</w:t>
      </w:r>
    </w:p>
    <w:p w14:paraId="65E0FF99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[19</w:t>
      </w:r>
      <w:proofErr w:type="gramStart"/>
      <w:r w:rsidRPr="00C23715">
        <w:rPr>
          <w:rFonts w:ascii="Times New Roman" w:hAnsi="Times New Roman" w:cs="Times New Roman" w:hint="cs"/>
          <w:sz w:val="26"/>
        </w:rPr>
        <w:t>]  Nogueira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, R., and Cho, K. (2020). Passage Re-ranking with BERT. </w:t>
      </w:r>
      <w:proofErr w:type="spellStart"/>
      <w:r w:rsidRPr="00C23715">
        <w:rPr>
          <w:rFonts w:ascii="Times New Roman" w:hAnsi="Times New Roman" w:cs="Times New Roman" w:hint="cs"/>
          <w:sz w:val="26"/>
        </w:rPr>
        <w:t>arXiv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preprint arXiv:1901.04085.</w:t>
      </w:r>
    </w:p>
    <w:p w14:paraId="03BA8061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>[20</w:t>
      </w:r>
      <w:proofErr w:type="gramStart"/>
      <w:r w:rsidRPr="00C23715">
        <w:rPr>
          <w:rFonts w:ascii="Times New Roman" w:hAnsi="Times New Roman" w:cs="Times New Roman" w:hint="cs"/>
          <w:sz w:val="26"/>
        </w:rPr>
        <w:t>]  Cormack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, G. V., Clarke, C. L. A., and </w:t>
      </w:r>
      <w:proofErr w:type="spellStart"/>
      <w:r w:rsidRPr="00C23715">
        <w:rPr>
          <w:rFonts w:ascii="Times New Roman" w:hAnsi="Times New Roman" w:cs="Times New Roman" w:hint="cs"/>
          <w:sz w:val="26"/>
        </w:rPr>
        <w:t>Buettcher</w:t>
      </w:r>
      <w:proofErr w:type="spellEnd"/>
      <w:r w:rsidRPr="00C23715">
        <w:rPr>
          <w:rFonts w:ascii="Times New Roman" w:hAnsi="Times New Roman" w:cs="Times New Roman" w:hint="cs"/>
          <w:sz w:val="26"/>
        </w:rPr>
        <w:t>, S. (2009). Reciprocal Rank Fusion Outperforms Condorcet and Individual Rank Learning Methods. Proceedings of the 32nd International ACM SIGIR Conference, pp. 758–759.</w:t>
      </w:r>
    </w:p>
    <w:p w14:paraId="24DBBD04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[21</w:t>
      </w:r>
      <w:proofErr w:type="gramStart"/>
      <w:r w:rsidRPr="00C23715">
        <w:rPr>
          <w:rFonts w:ascii="Times New Roman" w:hAnsi="Times New Roman" w:cs="Times New Roman" w:hint="cs"/>
          <w:sz w:val="26"/>
        </w:rPr>
        <w:t>]  Zhang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, L., et al. (2024). BGE M3-Embedding: Multi-Lingual, Multi-Functionality, Multi-Granularity Text Embeddings Through Self-Knowledge Distillation. </w:t>
      </w:r>
      <w:proofErr w:type="spellStart"/>
      <w:r w:rsidRPr="00C23715">
        <w:rPr>
          <w:rFonts w:ascii="Times New Roman" w:hAnsi="Times New Roman" w:cs="Times New Roman" w:hint="cs"/>
          <w:sz w:val="26"/>
        </w:rPr>
        <w:t>arXiv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preprint arXiv:2309.07597.</w:t>
      </w:r>
    </w:p>
    <w:p w14:paraId="1CEF09A3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[22</w:t>
      </w:r>
      <w:proofErr w:type="gramStart"/>
      <w:r w:rsidRPr="00C23715">
        <w:rPr>
          <w:rFonts w:ascii="Times New Roman" w:hAnsi="Times New Roman" w:cs="Times New Roman" w:hint="cs"/>
          <w:sz w:val="26"/>
        </w:rPr>
        <w:t xml:space="preserve">]  </w:t>
      </w:r>
      <w:proofErr w:type="spellStart"/>
      <w:r w:rsidRPr="00C23715">
        <w:rPr>
          <w:rFonts w:ascii="Times New Roman" w:hAnsi="Times New Roman" w:cs="Times New Roman" w:hint="cs"/>
          <w:sz w:val="26"/>
        </w:rPr>
        <w:t>Izacard</w:t>
      </w:r>
      <w:proofErr w:type="spellEnd"/>
      <w:proofErr w:type="gramEnd"/>
      <w:r w:rsidRPr="00C23715">
        <w:rPr>
          <w:rFonts w:ascii="Times New Roman" w:hAnsi="Times New Roman" w:cs="Times New Roman" w:hint="cs"/>
          <w:sz w:val="26"/>
        </w:rPr>
        <w:t>, G., and Grave, E. (2021). Distilling Knowledge from Reader to Retriever for Question Answering. International Conference on Learning Representations (ICLR 2021).</w:t>
      </w:r>
    </w:p>
    <w:p w14:paraId="19517B1F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[23</w:t>
      </w:r>
      <w:proofErr w:type="gramStart"/>
      <w:r w:rsidRPr="00C23715">
        <w:rPr>
          <w:rFonts w:ascii="Times New Roman" w:hAnsi="Times New Roman" w:cs="Times New Roman" w:hint="cs"/>
          <w:sz w:val="26"/>
        </w:rPr>
        <w:t xml:space="preserve">]  </w:t>
      </w:r>
      <w:proofErr w:type="spellStart"/>
      <w:r w:rsidRPr="00C23715">
        <w:rPr>
          <w:rFonts w:ascii="Times New Roman" w:hAnsi="Times New Roman" w:cs="Times New Roman" w:hint="cs"/>
          <w:sz w:val="26"/>
        </w:rPr>
        <w:t>FastAPI</w:t>
      </w:r>
      <w:proofErr w:type="spellEnd"/>
      <w:proofErr w:type="gramEnd"/>
      <w:r w:rsidRPr="00C23715">
        <w:rPr>
          <w:rFonts w:ascii="Times New Roman" w:hAnsi="Times New Roman" w:cs="Times New Roman" w:hint="cs"/>
          <w:sz w:val="26"/>
        </w:rPr>
        <w:t xml:space="preserve"> Documentation. (2024).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FastAPI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Modern, Fast Web Framework for Building APIs. https://fastapi.tiangolo.com.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3/2026.</w:t>
      </w:r>
    </w:p>
    <w:p w14:paraId="65ED23FC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[24</w:t>
      </w:r>
      <w:proofErr w:type="gramStart"/>
      <w:r w:rsidRPr="00C23715">
        <w:rPr>
          <w:rFonts w:ascii="Times New Roman" w:hAnsi="Times New Roman" w:cs="Times New Roman" w:hint="cs"/>
          <w:sz w:val="26"/>
        </w:rPr>
        <w:t xml:space="preserve">] 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proofErr w:type="gramEnd"/>
      <w:r w:rsidRPr="00C23715">
        <w:rPr>
          <w:rFonts w:ascii="Times New Roman" w:hAnsi="Times New Roman" w:cs="Times New Roman" w:hint="cs"/>
          <w:sz w:val="26"/>
        </w:rPr>
        <w:t xml:space="preserve"> Team. (2024).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Qdrant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: Vector Database for AI Applications. https://qdrant.tech/documentation.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3/2026.</w:t>
      </w:r>
    </w:p>
    <w:p w14:paraId="558A5E93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[25</w:t>
      </w:r>
      <w:proofErr w:type="gramStart"/>
      <w:r w:rsidRPr="00C23715">
        <w:rPr>
          <w:rFonts w:ascii="Times New Roman" w:hAnsi="Times New Roman" w:cs="Times New Roman" w:hint="cs"/>
          <w:sz w:val="26"/>
        </w:rPr>
        <w:t>]  Mem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0 Team. (2024). Mem0: The Memory Layer for Personalized AI. https://mem0.ai/docs.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3/2026.</w:t>
      </w:r>
    </w:p>
    <w:p w14:paraId="385B1A0D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[26</w:t>
      </w:r>
      <w:proofErr w:type="gramStart"/>
      <w:r w:rsidRPr="00C23715">
        <w:rPr>
          <w:rFonts w:ascii="Times New Roman" w:hAnsi="Times New Roman" w:cs="Times New Roman" w:hint="cs"/>
          <w:sz w:val="26"/>
        </w:rPr>
        <w:t xml:space="preserve">]  </w:t>
      </w:r>
      <w:proofErr w:type="spellStart"/>
      <w:r w:rsidRPr="00C23715">
        <w:rPr>
          <w:rFonts w:ascii="Times New Roman" w:hAnsi="Times New Roman" w:cs="Times New Roman" w:hint="cs"/>
          <w:sz w:val="26"/>
        </w:rPr>
        <w:t>OpenRouter</w:t>
      </w:r>
      <w:proofErr w:type="spellEnd"/>
      <w:proofErr w:type="gramEnd"/>
      <w:r w:rsidRPr="00C23715">
        <w:rPr>
          <w:rFonts w:ascii="Times New Roman" w:hAnsi="Times New Roman" w:cs="Times New Roman" w:hint="cs"/>
          <w:sz w:val="26"/>
        </w:rPr>
        <w:t xml:space="preserve">. (2026). State of AI — 100 </w:t>
      </w:r>
      <w:proofErr w:type="gramStart"/>
      <w:r w:rsidRPr="00C23715">
        <w:rPr>
          <w:rFonts w:ascii="Times New Roman" w:hAnsi="Times New Roman" w:cs="Times New Roman" w:hint="cs"/>
          <w:sz w:val="26"/>
        </w:rPr>
        <w:t>Trillion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 Token Study. https://openrouter.ai/state-of-ai.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3/2026.</w:t>
      </w:r>
    </w:p>
    <w:p w14:paraId="1A0326BD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[27</w:t>
      </w:r>
      <w:proofErr w:type="gramStart"/>
      <w:r w:rsidRPr="00C23715">
        <w:rPr>
          <w:rFonts w:ascii="Times New Roman" w:hAnsi="Times New Roman" w:cs="Times New Roman" w:hint="cs"/>
          <w:sz w:val="26"/>
        </w:rPr>
        <w:t xml:space="preserve">] 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proofErr w:type="gramEnd"/>
      <w:r w:rsidRPr="00C23715">
        <w:rPr>
          <w:rFonts w:ascii="Times New Roman" w:hAnsi="Times New Roman" w:cs="Times New Roman" w:hint="cs"/>
          <w:sz w:val="26"/>
        </w:rPr>
        <w:t xml:space="preserve">. (2025). </w:t>
      </w:r>
      <w:proofErr w:type="spellStart"/>
      <w:r w:rsidRPr="00C23715">
        <w:rPr>
          <w:rFonts w:ascii="Times New Roman" w:hAnsi="Times New Roman" w:cs="Times New Roman" w:hint="cs"/>
          <w:sz w:val="26"/>
        </w:rPr>
        <w:t>Zalo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Bot Platform API Documentation. https://bot-api.zapps.me.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3/2026.</w:t>
      </w:r>
    </w:p>
    <w:p w14:paraId="05F1D51D" w14:textId="77777777" w:rsidR="00A0481D" w:rsidRPr="00C23715" w:rsidRDefault="001A3465">
      <w:pPr>
        <w:spacing w:before="160" w:after="60"/>
        <w:rPr>
          <w:rFonts w:ascii="Times New Roman" w:hAnsi="Times New Roman" w:cs="Times New Roman" w:hint="cs"/>
          <w:b/>
          <w:sz w:val="26"/>
        </w:rPr>
      </w:pPr>
      <w:r w:rsidRPr="00C23715">
        <w:rPr>
          <w:rFonts w:ascii="Times New Roman" w:hAnsi="Times New Roman" w:cs="Times New Roman" w:hint="cs"/>
          <w:b/>
          <w:sz w:val="26"/>
        </w:rPr>
        <w:t xml:space="preserve">II. Tài </w:t>
      </w:r>
      <w:proofErr w:type="spellStart"/>
      <w:r w:rsidRPr="00C23715">
        <w:rPr>
          <w:rFonts w:ascii="Times New Roman" w:hAnsi="Times New Roman" w:cs="Times New Roman" w:hint="cs"/>
          <w:b/>
          <w:sz w:val="26"/>
        </w:rPr>
        <w:t>liệu</w:t>
      </w:r>
      <w:proofErr w:type="spellEnd"/>
      <w:r w:rsidRPr="00C23715">
        <w:rPr>
          <w:rFonts w:ascii="Times New Roman" w:hAnsi="Times New Roman" w:cs="Times New Roman" w:hint="cs"/>
          <w:b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b/>
          <w:sz w:val="26"/>
        </w:rPr>
        <w:t>tiếng</w:t>
      </w:r>
      <w:proofErr w:type="spellEnd"/>
      <w:r w:rsidRPr="00C23715">
        <w:rPr>
          <w:rFonts w:ascii="Times New Roman" w:hAnsi="Times New Roman" w:cs="Times New Roman" w:hint="cs"/>
          <w:b/>
          <w:sz w:val="26"/>
        </w:rPr>
        <w:t xml:space="preserve"> Việt</w:t>
      </w:r>
    </w:p>
    <w:p w14:paraId="298972B5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[28</w:t>
      </w:r>
      <w:proofErr w:type="gramStart"/>
      <w:r w:rsidRPr="00C23715">
        <w:rPr>
          <w:rFonts w:ascii="Times New Roman" w:hAnsi="Times New Roman" w:cs="Times New Roman" w:hint="cs"/>
          <w:sz w:val="26"/>
        </w:rPr>
        <w:t>]  We</w:t>
      </w:r>
      <w:proofErr w:type="gramEnd"/>
      <w:r w:rsidRPr="00C23715">
        <w:rPr>
          <w:rFonts w:ascii="Times New Roman" w:hAnsi="Times New Roman" w:cs="Times New Roman" w:hint="cs"/>
          <w:sz w:val="26"/>
        </w:rPr>
        <w:t xml:space="preserve"> Are Social. (2024). Digital 2024 Vietnam — Báo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toàn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cảnh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Digital Việt Nam 2024. https://wearesocial.com/vietnam. </w:t>
      </w:r>
      <w:proofErr w:type="spellStart"/>
      <w:r w:rsidRPr="00C23715">
        <w:rPr>
          <w:rFonts w:ascii="Times New Roman" w:hAnsi="Times New Roman" w:cs="Times New Roman" w:hint="cs"/>
          <w:sz w:val="26"/>
        </w:rPr>
        <w:t>Truy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cập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tháng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3/2026.</w:t>
      </w:r>
    </w:p>
    <w:p w14:paraId="190253F0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t>[29</w:t>
      </w:r>
      <w:proofErr w:type="gramStart"/>
      <w:r w:rsidRPr="00C23715">
        <w:rPr>
          <w:rFonts w:ascii="Times New Roman" w:hAnsi="Times New Roman" w:cs="Times New Roman" w:hint="cs"/>
          <w:sz w:val="26"/>
        </w:rPr>
        <w:t xml:space="preserve">]  </w:t>
      </w:r>
      <w:proofErr w:type="spellStart"/>
      <w:r w:rsidRPr="00C23715">
        <w:rPr>
          <w:rFonts w:ascii="Times New Roman" w:hAnsi="Times New Roman" w:cs="Times New Roman" w:hint="cs"/>
          <w:sz w:val="26"/>
        </w:rPr>
        <w:t>Cục</w:t>
      </w:r>
      <w:proofErr w:type="spellEnd"/>
      <w:proofErr w:type="gramEnd"/>
      <w:r w:rsidRPr="00C23715">
        <w:rPr>
          <w:rFonts w:ascii="Times New Roman" w:hAnsi="Times New Roman" w:cs="Times New Roman" w:hint="cs"/>
          <w:sz w:val="26"/>
        </w:rPr>
        <w:t xml:space="preserve"> Thông tin Khoa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học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Công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Quốc </w:t>
      </w:r>
      <w:proofErr w:type="spellStart"/>
      <w:r w:rsidRPr="00C23715">
        <w:rPr>
          <w:rFonts w:ascii="Times New Roman" w:hAnsi="Times New Roman" w:cs="Times New Roman" w:hint="cs"/>
          <w:sz w:val="26"/>
        </w:rPr>
        <w:t>gia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. (2023). Báo </w:t>
      </w:r>
      <w:proofErr w:type="spellStart"/>
      <w:r w:rsidRPr="00C23715">
        <w:rPr>
          <w:rFonts w:ascii="Times New Roman" w:hAnsi="Times New Roman" w:cs="Times New Roman" w:hint="cs"/>
          <w:sz w:val="26"/>
        </w:rPr>
        <w:t>cáo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chuyển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đổi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số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doanh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nghiệp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Nam 2023. </w:t>
      </w:r>
      <w:proofErr w:type="spellStart"/>
      <w:r w:rsidRPr="00C23715">
        <w:rPr>
          <w:rFonts w:ascii="Times New Roman" w:hAnsi="Times New Roman" w:cs="Times New Roman" w:hint="cs"/>
          <w:sz w:val="26"/>
        </w:rPr>
        <w:t>Bộ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Khoa </w:t>
      </w:r>
      <w:proofErr w:type="spellStart"/>
      <w:r w:rsidRPr="00C23715">
        <w:rPr>
          <w:rFonts w:ascii="Times New Roman" w:hAnsi="Times New Roman" w:cs="Times New Roman" w:hint="cs"/>
          <w:sz w:val="26"/>
        </w:rPr>
        <w:t>học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</w:t>
      </w:r>
      <w:proofErr w:type="spellStart"/>
      <w:r w:rsidRPr="00C23715">
        <w:rPr>
          <w:rFonts w:ascii="Times New Roman" w:hAnsi="Times New Roman" w:cs="Times New Roman" w:hint="cs"/>
          <w:sz w:val="26"/>
        </w:rPr>
        <w:t>và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Công </w:t>
      </w:r>
      <w:proofErr w:type="spellStart"/>
      <w:r w:rsidRPr="00C23715">
        <w:rPr>
          <w:rFonts w:ascii="Times New Roman" w:hAnsi="Times New Roman" w:cs="Times New Roman" w:hint="cs"/>
          <w:sz w:val="26"/>
        </w:rPr>
        <w:t>nghệ</w:t>
      </w:r>
      <w:proofErr w:type="spellEnd"/>
      <w:r w:rsidRPr="00C23715">
        <w:rPr>
          <w:rFonts w:ascii="Times New Roman" w:hAnsi="Times New Roman" w:cs="Times New Roman" w:hint="cs"/>
          <w:sz w:val="26"/>
        </w:rPr>
        <w:t xml:space="preserve"> Việt Nam, Hà </w:t>
      </w:r>
      <w:proofErr w:type="spellStart"/>
      <w:r w:rsidRPr="00C23715">
        <w:rPr>
          <w:rFonts w:ascii="Times New Roman" w:hAnsi="Times New Roman" w:cs="Times New Roman" w:hint="cs"/>
          <w:sz w:val="26"/>
        </w:rPr>
        <w:t>Nội</w:t>
      </w:r>
      <w:proofErr w:type="spellEnd"/>
      <w:r w:rsidRPr="00C23715">
        <w:rPr>
          <w:rFonts w:ascii="Times New Roman" w:hAnsi="Times New Roman" w:cs="Times New Roman" w:hint="cs"/>
          <w:sz w:val="26"/>
        </w:rPr>
        <w:t>.</w:t>
      </w:r>
    </w:p>
    <w:p w14:paraId="095ACAEC" w14:textId="77777777" w:rsidR="00A0481D" w:rsidRPr="00C23715" w:rsidRDefault="001A3465">
      <w:pPr>
        <w:spacing w:after="100" w:line="360" w:lineRule="auto"/>
        <w:ind w:left="720" w:hanging="360"/>
        <w:jc w:val="both"/>
        <w:rPr>
          <w:rFonts w:ascii="Times New Roman" w:hAnsi="Times New Roman" w:cs="Times New Roman" w:hint="cs"/>
          <w:sz w:val="26"/>
        </w:rPr>
      </w:pPr>
      <w:r w:rsidRPr="00C23715">
        <w:rPr>
          <w:rFonts w:ascii="Times New Roman" w:hAnsi="Times New Roman" w:cs="Times New Roman" w:hint="cs"/>
          <w:sz w:val="26"/>
        </w:rPr>
        <w:lastRenderedPageBreak/>
        <w:t>[30</w:t>
      </w:r>
      <w:proofErr w:type="gramStart"/>
      <w:r w:rsidRPr="00C23715">
        <w:rPr>
          <w:rFonts w:ascii="Times New Roman" w:hAnsi="Times New Roman" w:cs="Times New Roman" w:hint="cs"/>
          <w:sz w:val="26"/>
        </w:rPr>
        <w:t>]  Nguyen</w:t>
      </w:r>
      <w:proofErr w:type="gramEnd"/>
      <w:r w:rsidRPr="00C23715">
        <w:rPr>
          <w:rFonts w:ascii="Times New Roman" w:hAnsi="Times New Roman" w:cs="Times New Roman" w:hint="cs"/>
          <w:sz w:val="26"/>
        </w:rPr>
        <w:t>, Q. A., and Le, T. B. (2024). Vietnamese Legal Document Processing with RAG Systems: Challenges and Approaches. Proceedings of the 11th National Conference on Fundamental and Applied IT Research (FAIR), pp. 245–253.</w:t>
      </w:r>
    </w:p>
    <w:sectPr w:rsidR="00A0481D" w:rsidRPr="00C23715">
      <w:headerReference w:type="even" r:id="rId27"/>
      <w:headerReference w:type="default" r:id="rId28"/>
      <w:footerReference w:type="even" r:id="rId29"/>
      <w:footerReference w:type="default" r:id="rId30"/>
      <w:pgSz w:w="12240" w:h="15840"/>
      <w:pgMar w:top="1697" w:right="1138" w:bottom="1973" w:left="1699" w:header="1138" w:footer="113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CE318" w14:textId="77777777" w:rsidR="00545FE6" w:rsidRDefault="00545FE6">
      <w:pPr>
        <w:spacing w:after="0" w:line="240" w:lineRule="auto"/>
      </w:pPr>
      <w:r>
        <w:separator/>
      </w:r>
    </w:p>
  </w:endnote>
  <w:endnote w:type="continuationSeparator" w:id="0">
    <w:p w14:paraId="34D16977" w14:textId="77777777" w:rsidR="00545FE6" w:rsidRDefault="00545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A5BA9" w14:textId="77777777" w:rsidR="00A0481D" w:rsidRDefault="001A3465">
    <w:pPr>
      <w:pStyle w:val="Footer"/>
      <w:rPr>
        <w:rFonts w:ascii="Times New Roman" w:hAnsi="Times New Roman"/>
        <w:i/>
        <w:iCs/>
        <w:sz w:val="24"/>
        <w:szCs w:val="24"/>
      </w:rPr>
    </w:pPr>
    <w:r>
      <w:rPr>
        <w:rFonts w:ascii="Times New Roman" w:hAnsi="Times New Roman"/>
        <w:i/>
        <w:iCs/>
        <w:sz w:val="24"/>
        <w:szCs w:val="24"/>
      </w:rPr>
      <w:tab/>
    </w:r>
    <w:r>
      <w:rPr>
        <w:rFonts w:ascii="Times New Roman" w:hAnsi="Times New Roman"/>
        <w:i/>
        <w:iCs/>
        <w:sz w:val="24"/>
        <w:szCs w:val="24"/>
      </w:rPr>
      <w:tab/>
    </w:r>
    <w:bookmarkStart w:id="0" w:name="PageNumWizard_FOOTER_Converted14"/>
    <w:r>
      <w:rPr>
        <w:rFonts w:ascii="Times New Roman" w:hAnsi="Times New Roman"/>
        <w:i/>
        <w:iCs/>
        <w:sz w:val="24"/>
        <w:szCs w:val="24"/>
      </w:rPr>
      <w:fldChar w:fldCharType="begin"/>
    </w:r>
    <w:r>
      <w:rPr>
        <w:rFonts w:ascii="Times New Roman" w:hAnsi="Times New Roman"/>
        <w:i/>
        <w:iCs/>
        <w:sz w:val="24"/>
        <w:szCs w:val="24"/>
      </w:rPr>
      <w:instrText xml:space="preserve"> PAGE </w:instrText>
    </w:r>
    <w:r>
      <w:rPr>
        <w:rFonts w:ascii="Times New Roman" w:hAnsi="Times New Roman"/>
        <w:i/>
        <w:iCs/>
        <w:sz w:val="24"/>
        <w:szCs w:val="24"/>
      </w:rPr>
      <w:fldChar w:fldCharType="separate"/>
    </w:r>
    <w:r>
      <w:rPr>
        <w:rFonts w:ascii="Times New Roman" w:hAnsi="Times New Roman"/>
        <w:i/>
        <w:iCs/>
        <w:sz w:val="24"/>
        <w:szCs w:val="24"/>
      </w:rPr>
      <w:t>6</w:t>
    </w:r>
    <w:r>
      <w:rPr>
        <w:rFonts w:ascii="Times New Roman" w:hAnsi="Times New Roman"/>
        <w:i/>
        <w:iCs/>
        <w:sz w:val="24"/>
        <w:szCs w:val="24"/>
      </w:rPr>
      <w:fldChar w:fldCharType="end"/>
    </w:r>
    <w:bookmarkEnd w:id="0"/>
  </w:p>
  <w:p w14:paraId="10BB5796" w14:textId="77777777" w:rsidR="00A0481D" w:rsidRDefault="001A3465">
    <w:pPr>
      <w:pStyle w:val="Footer"/>
      <w:rPr>
        <w:rFonts w:ascii="Times New Roman" w:hAnsi="Times New Roman"/>
        <w:i/>
        <w:iCs/>
        <w:sz w:val="24"/>
        <w:szCs w:val="24"/>
      </w:rPr>
    </w:pPr>
    <w:r>
      <w:rPr>
        <w:rFonts w:ascii="Times New Roman" w:hAnsi="Times New Roman"/>
        <w:i/>
        <w:iCs/>
        <w:sz w:val="24"/>
        <w:szCs w:val="24"/>
      </w:rPr>
      <w:t>Nguyễn Quốc Anh - 2221050093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PageNumWizard_FOOTER_Converted15"/>
  <w:p w14:paraId="0B781E14" w14:textId="77777777" w:rsidR="00A0481D" w:rsidRDefault="001A3465">
    <w:pPr>
      <w:pStyle w:val="Footer"/>
      <w:jc w:val="right"/>
      <w:rPr>
        <w:rFonts w:ascii="Times New Roman" w:hAnsi="Times New Roman"/>
        <w:i/>
        <w:iCs/>
        <w:sz w:val="24"/>
        <w:szCs w:val="24"/>
      </w:rPr>
    </w:pPr>
    <w:r>
      <w:rPr>
        <w:rFonts w:ascii="Times New Roman" w:hAnsi="Times New Roman"/>
        <w:i/>
        <w:iCs/>
        <w:sz w:val="24"/>
        <w:szCs w:val="24"/>
      </w:rPr>
      <w:fldChar w:fldCharType="begin"/>
    </w:r>
    <w:r>
      <w:rPr>
        <w:rFonts w:ascii="Times New Roman" w:hAnsi="Times New Roman"/>
        <w:i/>
        <w:iCs/>
        <w:sz w:val="24"/>
        <w:szCs w:val="24"/>
      </w:rPr>
      <w:instrText xml:space="preserve"> PAGE </w:instrText>
    </w:r>
    <w:r>
      <w:rPr>
        <w:rFonts w:ascii="Times New Roman" w:hAnsi="Times New Roman"/>
        <w:i/>
        <w:iCs/>
        <w:sz w:val="24"/>
        <w:szCs w:val="24"/>
      </w:rPr>
      <w:fldChar w:fldCharType="separate"/>
    </w:r>
    <w:r>
      <w:rPr>
        <w:rFonts w:ascii="Times New Roman" w:hAnsi="Times New Roman"/>
        <w:i/>
        <w:iCs/>
        <w:sz w:val="24"/>
        <w:szCs w:val="24"/>
      </w:rPr>
      <w:t>7</w:t>
    </w:r>
    <w:r>
      <w:rPr>
        <w:rFonts w:ascii="Times New Roman" w:hAnsi="Times New Roman"/>
        <w:i/>
        <w:iCs/>
        <w:sz w:val="24"/>
        <w:szCs w:val="24"/>
      </w:rPr>
      <w:fldChar w:fldCharType="end"/>
    </w:r>
    <w:bookmarkEnd w:id="1"/>
  </w:p>
  <w:p w14:paraId="1A26A2C9" w14:textId="77777777" w:rsidR="00A0481D" w:rsidRDefault="001A3465">
    <w:pPr>
      <w:pStyle w:val="Footer"/>
      <w:rPr>
        <w:rFonts w:ascii="Times New Roman" w:hAnsi="Times New Roman"/>
        <w:i/>
        <w:iCs/>
        <w:sz w:val="24"/>
        <w:szCs w:val="24"/>
      </w:rPr>
    </w:pPr>
    <w:r>
      <w:rPr>
        <w:rFonts w:ascii="Times New Roman" w:hAnsi="Times New Roman"/>
        <w:i/>
        <w:iCs/>
        <w:sz w:val="24"/>
        <w:szCs w:val="24"/>
      </w:rPr>
      <w:t>Nguyễn Quốc Anh - 2221050093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B15A3" w14:textId="77777777" w:rsidR="00545FE6" w:rsidRDefault="00545FE6">
      <w:pPr>
        <w:spacing w:after="0" w:line="240" w:lineRule="auto"/>
      </w:pPr>
      <w:r>
        <w:separator/>
      </w:r>
    </w:p>
  </w:footnote>
  <w:footnote w:type="continuationSeparator" w:id="0">
    <w:p w14:paraId="616EA08A" w14:textId="77777777" w:rsidR="00545FE6" w:rsidRDefault="00545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AE14D" w14:textId="77777777" w:rsidR="00A0481D" w:rsidRDefault="001A3465">
    <w:pPr>
      <w:pStyle w:val="Header"/>
      <w:rPr>
        <w:rFonts w:ascii="Times New Roman" w:hAnsi="Times New Roman"/>
        <w:i/>
        <w:iCs/>
        <w:sz w:val="24"/>
        <w:szCs w:val="24"/>
      </w:rPr>
    </w:pPr>
    <w:proofErr w:type="spellStart"/>
    <w:r>
      <w:rPr>
        <w:rFonts w:ascii="Times New Roman" w:hAnsi="Times New Roman"/>
        <w:i/>
        <w:iCs/>
        <w:sz w:val="24"/>
        <w:szCs w:val="24"/>
      </w:rPr>
      <w:t>Đồ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/>
        <w:i/>
        <w:iCs/>
        <w:sz w:val="24"/>
        <w:szCs w:val="24"/>
      </w:rPr>
      <w:t>án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/>
        <w:i/>
        <w:iCs/>
        <w:sz w:val="24"/>
        <w:szCs w:val="24"/>
      </w:rPr>
      <w:t>chuyên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/>
        <w:i/>
        <w:iCs/>
        <w:sz w:val="24"/>
        <w:szCs w:val="24"/>
      </w:rPr>
      <w:t>ngành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Khoa </w:t>
    </w:r>
    <w:proofErr w:type="spellStart"/>
    <w:r>
      <w:rPr>
        <w:rFonts w:ascii="Times New Roman" w:hAnsi="Times New Roman"/>
        <w:i/>
        <w:iCs/>
        <w:sz w:val="24"/>
        <w:szCs w:val="24"/>
      </w:rPr>
      <w:t>học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/>
        <w:i/>
        <w:iCs/>
        <w:sz w:val="24"/>
        <w:szCs w:val="24"/>
      </w:rPr>
      <w:t>máy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/>
        <w:i/>
        <w:iCs/>
        <w:sz w:val="24"/>
        <w:szCs w:val="24"/>
      </w:rPr>
      <w:t>tính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612C" w14:textId="77777777" w:rsidR="00A0481D" w:rsidRDefault="001A3465">
    <w:pPr>
      <w:pStyle w:val="Header"/>
      <w:rPr>
        <w:rFonts w:ascii="Times New Roman" w:hAnsi="Times New Roman"/>
        <w:i/>
        <w:iCs/>
        <w:sz w:val="24"/>
        <w:szCs w:val="24"/>
      </w:rPr>
    </w:pPr>
    <w:proofErr w:type="spellStart"/>
    <w:r>
      <w:rPr>
        <w:rFonts w:ascii="Times New Roman" w:hAnsi="Times New Roman"/>
        <w:i/>
        <w:iCs/>
        <w:sz w:val="24"/>
        <w:szCs w:val="24"/>
      </w:rPr>
      <w:t>Đồ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/>
        <w:i/>
        <w:iCs/>
        <w:sz w:val="24"/>
        <w:szCs w:val="24"/>
      </w:rPr>
      <w:t>án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/>
        <w:i/>
        <w:iCs/>
        <w:sz w:val="24"/>
        <w:szCs w:val="24"/>
      </w:rPr>
      <w:t>chuyên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/>
        <w:i/>
        <w:iCs/>
        <w:sz w:val="24"/>
        <w:szCs w:val="24"/>
      </w:rPr>
      <w:t>ngành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Khoa </w:t>
    </w:r>
    <w:proofErr w:type="spellStart"/>
    <w:r>
      <w:rPr>
        <w:rFonts w:ascii="Times New Roman" w:hAnsi="Times New Roman"/>
        <w:i/>
        <w:iCs/>
        <w:sz w:val="24"/>
        <w:szCs w:val="24"/>
      </w:rPr>
      <w:t>học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/>
        <w:i/>
        <w:iCs/>
        <w:sz w:val="24"/>
        <w:szCs w:val="24"/>
      </w:rPr>
      <w:t>máy</w:t>
    </w:r>
    <w:proofErr w:type="spellEnd"/>
    <w:r>
      <w:rPr>
        <w:rFonts w:ascii="Times New Roman" w:hAnsi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/>
        <w:i/>
        <w:iCs/>
        <w:sz w:val="24"/>
        <w:szCs w:val="24"/>
      </w:rPr>
      <w:t>tính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A89"/>
    <w:multiLevelType w:val="multilevel"/>
    <w:tmpl w:val="C34019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1C64C9"/>
    <w:multiLevelType w:val="multilevel"/>
    <w:tmpl w:val="590C94F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9043BCD"/>
    <w:multiLevelType w:val="multilevel"/>
    <w:tmpl w:val="B30C40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EC259C5"/>
    <w:multiLevelType w:val="multilevel"/>
    <w:tmpl w:val="50AC4CC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39007DA"/>
    <w:multiLevelType w:val="multilevel"/>
    <w:tmpl w:val="D0282A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3E57AF8"/>
    <w:multiLevelType w:val="multilevel"/>
    <w:tmpl w:val="7E9CC2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76D53D2"/>
    <w:multiLevelType w:val="multilevel"/>
    <w:tmpl w:val="C7B0363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802311086">
    <w:abstractNumId w:val="5"/>
  </w:num>
  <w:num w:numId="2" w16cid:durableId="316499994">
    <w:abstractNumId w:val="3"/>
  </w:num>
  <w:num w:numId="3" w16cid:durableId="1508595384">
    <w:abstractNumId w:val="6"/>
  </w:num>
  <w:num w:numId="4" w16cid:durableId="1181624414">
    <w:abstractNumId w:val="2"/>
  </w:num>
  <w:num w:numId="5" w16cid:durableId="790898658">
    <w:abstractNumId w:val="1"/>
  </w:num>
  <w:num w:numId="6" w16cid:durableId="1587765628">
    <w:abstractNumId w:val="4"/>
  </w:num>
  <w:num w:numId="7" w16cid:durableId="212581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1D"/>
    <w:rsid w:val="00070BC7"/>
    <w:rsid w:val="0008096B"/>
    <w:rsid w:val="001A3465"/>
    <w:rsid w:val="003532F4"/>
    <w:rsid w:val="003B3DEF"/>
    <w:rsid w:val="004D39DF"/>
    <w:rsid w:val="0051799F"/>
    <w:rsid w:val="00545FE6"/>
    <w:rsid w:val="006F063C"/>
    <w:rsid w:val="007F6381"/>
    <w:rsid w:val="0087129A"/>
    <w:rsid w:val="008F6082"/>
    <w:rsid w:val="00931A4A"/>
    <w:rsid w:val="00A0481D"/>
    <w:rsid w:val="00AD149B"/>
    <w:rsid w:val="00B51266"/>
    <w:rsid w:val="00C23715"/>
    <w:rsid w:val="00D27A93"/>
    <w:rsid w:val="00D96A2B"/>
    <w:rsid w:val="00EB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3C2F43"/>
  <w15:docId w15:val="{610ABB28-C7A1-AB49-BF9A-78929B2E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ccc1f5-c6d4-48ac-a4c1-67b57769c38a" xsi:nil="true"/>
    <TaxCatchAll xmlns="cd11cbcc-5638-4eda-ae8c-d3e97eac6f1f" xsi:nil="true"/>
    <lcf76f155ced4ddcb4097134ff3c332f xmlns="beccc1f5-c6d4-48ac-a4c1-67b57769c38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FB7A756BF20A4C9524D52F5D7048C6" ma:contentTypeVersion="11" ma:contentTypeDescription="Create a new document." ma:contentTypeScope="" ma:versionID="24e7a532620607c7a3b403ddb1ad95eb">
  <xsd:schema xmlns:xsd="http://www.w3.org/2001/XMLSchema" xmlns:xs="http://www.w3.org/2001/XMLSchema" xmlns:p="http://schemas.microsoft.com/office/2006/metadata/properties" xmlns:ns2="beccc1f5-c6d4-48ac-a4c1-67b57769c38a" xmlns:ns3="cd11cbcc-5638-4eda-ae8c-d3e97eac6f1f" targetNamespace="http://schemas.microsoft.com/office/2006/metadata/properties" ma:root="true" ma:fieldsID="030564cd4f701064084c2b3e69e1d1f7" ns2:_="" ns3:_="">
    <xsd:import namespace="beccc1f5-c6d4-48ac-a4c1-67b57769c38a"/>
    <xsd:import namespace="cd11cbcc-5638-4eda-ae8c-d3e97eac6f1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cc1f5-c6d4-48ac-a4c1-67b57769c38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c4f28ad-64bb-42c4-9fe1-28e8126d2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1cbcc-5638-4eda-ae8c-d3e97eac6f1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7aa1235-8422-42c9-afe9-b38d2aee1129}" ma:internalName="TaxCatchAll" ma:showField="CatchAllData" ma:web="cd11cbcc-5638-4eda-ae8c-d3e97eac6f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91A9C9-CF39-441B-87CA-1EAE3881FE02}">
  <ds:schemaRefs>
    <ds:schemaRef ds:uri="http://schemas.microsoft.com/office/2006/metadata/properties"/>
    <ds:schemaRef ds:uri="http://schemas.microsoft.com/office/infopath/2007/PartnerControls"/>
    <ds:schemaRef ds:uri="beccc1f5-c6d4-48ac-a4c1-67b57769c38a"/>
    <ds:schemaRef ds:uri="cd11cbcc-5638-4eda-ae8c-d3e97eac6f1f"/>
  </ds:schemaRefs>
</ds:datastoreItem>
</file>

<file path=customXml/itemProps3.xml><?xml version="1.0" encoding="utf-8"?>
<ds:datastoreItem xmlns:ds="http://schemas.openxmlformats.org/officeDocument/2006/customXml" ds:itemID="{2BACC7CE-DBAA-4149-9439-3A32D8C087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4CBE85-3AFE-4854-8E44-4D51D5EC5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ccc1f5-c6d4-48ac-a4c1-67b57769c38a"/>
    <ds:schemaRef ds:uri="cd11cbcc-5638-4eda-ae8c-d3e97eac6f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62</Pages>
  <Words>14395</Words>
  <Characters>82052</Characters>
  <Application>Microsoft Office Word</Application>
  <DocSecurity>0</DocSecurity>
  <Lines>683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NGUYỄN QUỐC ANH</cp:lastModifiedBy>
  <cp:revision>3</cp:revision>
  <cp:lastPrinted>2026-02-01T21:21:00Z</cp:lastPrinted>
  <dcterms:created xsi:type="dcterms:W3CDTF">2026-03-22T16:40:00Z</dcterms:created>
  <dcterms:modified xsi:type="dcterms:W3CDTF">2026-05-11T06:54:00Z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0x010100FAFB7A756BF20A4C9524D52F5D7048C6</vt:lpwstr>
  </property>
</Properties>
</file>