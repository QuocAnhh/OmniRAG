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2E13"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60127481" w14:textId="77777777" w:rsidR="00A0481D" w:rsidRPr="00C23715" w:rsidRDefault="001A3465">
      <w:pPr>
        <w:rPr>
          <w:rFonts w:ascii="Times New Roman" w:hAnsi="Times New Roman" w:cs="Times New Roman" w:hint="cs"/>
        </w:rPr>
      </w:pPr>
      <w:r w:rsidRPr="00C23715">
        <w:rPr>
          <w:rFonts w:ascii="Times New Roman" w:hAnsi="Times New Roman" w:cs="Times New Roman" w:hint="cs"/>
          <w:noProof/>
        </w:rPr>
        <w:drawing>
          <wp:anchor distT="0" distB="0" distL="0" distR="0" simplePos="0" relativeHeight="2" behindDoc="0" locked="0" layoutInCell="0" allowOverlap="1" wp14:anchorId="6C653530" wp14:editId="01B66AA0">
            <wp:simplePos x="0" y="0"/>
            <wp:positionH relativeFrom="column">
              <wp:posOffset>2128520</wp:posOffset>
            </wp:positionH>
            <wp:positionV relativeFrom="paragraph">
              <wp:posOffset>147320</wp:posOffset>
            </wp:positionV>
            <wp:extent cx="1715135" cy="17151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1715135" cy="1715135"/>
                    </a:xfrm>
                    <a:prstGeom prst="rect">
                      <a:avLst/>
                    </a:prstGeom>
                  </pic:spPr>
                </pic:pic>
              </a:graphicData>
            </a:graphic>
          </wp:anchor>
        </w:drawing>
      </w:r>
      <w:r w:rsidRPr="00C23715">
        <w:rPr>
          <w:rFonts w:ascii="Times New Roman" w:hAnsi="Times New Roman" w:cs="Times New Roman" w:hint="cs"/>
        </w:rPr>
        <w:br/>
      </w:r>
    </w:p>
    <w:p w14:paraId="3F0C5E64" w14:textId="77777777" w:rsidR="00A0481D" w:rsidRPr="00C23715" w:rsidRDefault="00A0481D">
      <w:pPr>
        <w:jc w:val="center"/>
        <w:rPr>
          <w:rFonts w:ascii="Times New Roman" w:hAnsi="Times New Roman" w:cs="Times New Roman" w:hint="cs"/>
          <w:b/>
          <w:sz w:val="28"/>
        </w:rPr>
      </w:pPr>
    </w:p>
    <w:p w14:paraId="588E00E3" w14:textId="77777777" w:rsidR="00A0481D" w:rsidRPr="00C23715" w:rsidRDefault="00A0481D">
      <w:pPr>
        <w:jc w:val="center"/>
        <w:rPr>
          <w:rFonts w:ascii="Times New Roman" w:hAnsi="Times New Roman" w:cs="Times New Roman" w:hint="cs"/>
          <w:b/>
          <w:sz w:val="28"/>
        </w:rPr>
      </w:pPr>
    </w:p>
    <w:p w14:paraId="5AC4E725"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4EE458BF" w14:textId="77777777" w:rsidR="00A0481D" w:rsidRPr="00C23715" w:rsidRDefault="00A0481D">
      <w:pPr>
        <w:jc w:val="center"/>
        <w:rPr>
          <w:rFonts w:ascii="Times New Roman" w:hAnsi="Times New Roman" w:cs="Times New Roman" w:hint="cs"/>
          <w:b/>
          <w:sz w:val="36"/>
        </w:rPr>
      </w:pPr>
    </w:p>
    <w:p w14:paraId="292D7D37" w14:textId="77777777" w:rsidR="00A0481D" w:rsidRPr="00C23715" w:rsidRDefault="00A0481D">
      <w:pPr>
        <w:jc w:val="center"/>
        <w:rPr>
          <w:rFonts w:ascii="Times New Roman" w:hAnsi="Times New Roman" w:cs="Times New Roman" w:hint="cs"/>
          <w:b/>
          <w:sz w:val="36"/>
        </w:rPr>
      </w:pPr>
    </w:p>
    <w:p w14:paraId="51297B0D"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3F6273E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3F05E22D"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p>
    <w:p w14:paraId="5FC2B016" w14:textId="77777777" w:rsidR="00A0481D" w:rsidRPr="00C23715" w:rsidRDefault="00A0481D">
      <w:pPr>
        <w:jc w:val="center"/>
        <w:rPr>
          <w:rFonts w:ascii="Times New Roman" w:hAnsi="Times New Roman" w:cs="Times New Roman" w:hint="cs"/>
          <w:b/>
          <w:sz w:val="28"/>
        </w:rPr>
      </w:pPr>
    </w:p>
    <w:p w14:paraId="4AEA30B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TÊN ĐỀ TÀI:</w:t>
      </w:r>
      <w:r w:rsidRPr="00C23715">
        <w:rPr>
          <w:rFonts w:ascii="Times New Roman" w:hAnsi="Times New Roman" w:cs="Times New Roman" w:hint="cs"/>
          <w:b/>
          <w:sz w:val="28"/>
        </w:rPr>
        <w:br/>
      </w:r>
      <w:r w:rsidRPr="00C23715">
        <w:rPr>
          <w:rFonts w:ascii="Times New Roman" w:hAnsi="Times New Roman" w:cs="Times New Roman" w:hint="cs"/>
          <w:b/>
          <w:sz w:val="34"/>
        </w:rPr>
        <w:t>XÂY DỰNG NỀN TẢNG OMNIRAG HỖ TRỢ KHỞI TẠO TRỢ LÝ ẢO THÔNG MINH ĐA KÊNH TỪ DỮ LIỆU TÙY CHỈNH</w:t>
      </w:r>
    </w:p>
    <w:p w14:paraId="155C4FA0"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116770DD" w14:textId="77777777" w:rsidR="00A0481D" w:rsidRPr="00C23715" w:rsidRDefault="00A0481D">
      <w:pPr>
        <w:jc w:val="center"/>
        <w:rPr>
          <w:rFonts w:ascii="Times New Roman" w:hAnsi="Times New Roman" w:cs="Times New Roman" w:hint="cs"/>
          <w:sz w:val="24"/>
        </w:rPr>
      </w:pPr>
    </w:p>
    <w:p w14:paraId="4861898E" w14:textId="77777777" w:rsidR="00A0481D" w:rsidRPr="00C23715" w:rsidRDefault="001A3465">
      <w:pPr>
        <w:jc w:val="center"/>
        <w:rPr>
          <w:rFonts w:ascii="Times New Roman" w:hAnsi="Times New Roman" w:cs="Times New Roman" w:hint="cs"/>
          <w:b/>
          <w:bCs/>
        </w:r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r w:rsidRPr="00C23715">
        <w:rPr>
          <w:rFonts w:ascii="Times New Roman" w:hAnsi="Times New Roman" w:cs="Times New Roman" w:hint="cs"/>
        </w:rPr>
        <w:br w:type="page"/>
      </w:r>
    </w:p>
    <w:p w14:paraId="60E6DA0F"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lastRenderedPageBreak/>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13486A9C"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5C2EB17F"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065C3247"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1A0178CE"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4584345A" w14:textId="77777777" w:rsidR="00A0481D" w:rsidRPr="00C23715" w:rsidRDefault="00A0481D">
      <w:pPr>
        <w:rPr>
          <w:rFonts w:ascii="Times New Roman" w:hAnsi="Times New Roman" w:cs="Times New Roman" w:hint="cs"/>
        </w:rPr>
      </w:pPr>
    </w:p>
    <w:p w14:paraId="7BD93F67" w14:textId="77777777" w:rsidR="00A0481D" w:rsidRPr="00C23715" w:rsidRDefault="00A0481D">
      <w:pPr>
        <w:rPr>
          <w:rFonts w:ascii="Times New Roman" w:hAnsi="Times New Roman" w:cs="Times New Roman" w:hint="cs"/>
        </w:rPr>
      </w:pPr>
    </w:p>
    <w:tbl>
      <w:tblPr>
        <w:tblW w:w="9403" w:type="dxa"/>
        <w:tblLayout w:type="fixed"/>
        <w:tblLook w:val="04A0" w:firstRow="1" w:lastRow="0" w:firstColumn="1" w:lastColumn="0" w:noHBand="0" w:noVBand="1"/>
      </w:tblPr>
      <w:tblGrid>
        <w:gridCol w:w="4701"/>
        <w:gridCol w:w="4702"/>
      </w:tblGrid>
      <w:tr w:rsidR="00A0481D" w:rsidRPr="00C23715" w14:paraId="7874A553" w14:textId="77777777">
        <w:tc>
          <w:tcPr>
            <w:tcW w:w="4701" w:type="dxa"/>
          </w:tcPr>
          <w:p w14:paraId="58624309"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GIÁO VIÊN HƯỚNG DẪN:</w:t>
            </w:r>
          </w:p>
        </w:tc>
        <w:tc>
          <w:tcPr>
            <w:tcW w:w="4701" w:type="dxa"/>
          </w:tcPr>
          <w:p w14:paraId="4CB28A6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SINH VIÊN THỰC HIỆN:</w:t>
            </w:r>
          </w:p>
        </w:tc>
      </w:tr>
      <w:tr w:rsidR="00A0481D" w:rsidRPr="00C23715" w14:paraId="1FAE90E8" w14:textId="77777777">
        <w:tc>
          <w:tcPr>
            <w:tcW w:w="4701" w:type="dxa"/>
          </w:tcPr>
          <w:p w14:paraId="2DF7506C" w14:textId="77777777" w:rsidR="00A0481D" w:rsidRPr="00C23715" w:rsidRDefault="001A3465">
            <w:pPr>
              <w:jc w:val="center"/>
              <w:rPr>
                <w:rFonts w:ascii="Times New Roman" w:hAnsi="Times New Roman" w:cs="Times New Roman" w:hint="cs"/>
                <w:sz w:val="24"/>
                <w:szCs w:val="24"/>
              </w:rPr>
            </w:pPr>
            <w:r w:rsidRPr="00C23715">
              <w:rPr>
                <w:rFonts w:ascii="Times New Roman" w:hAnsi="Times New Roman" w:cs="Times New Roman" w:hint="cs"/>
                <w:b/>
                <w:sz w:val="24"/>
                <w:szCs w:val="24"/>
              </w:rPr>
              <w:t>NGUYỄN THÙY DƯƠNG</w:t>
            </w:r>
          </w:p>
        </w:tc>
        <w:tc>
          <w:tcPr>
            <w:tcW w:w="4701" w:type="dxa"/>
          </w:tcPr>
          <w:p w14:paraId="03D50F09" w14:textId="77777777" w:rsidR="00A0481D" w:rsidRPr="00C23715" w:rsidRDefault="001A3465">
            <w:pPr>
              <w:jc w:val="center"/>
              <w:rPr>
                <w:rFonts w:ascii="Times New Roman" w:hAnsi="Times New Roman" w:cs="Times New Roman" w:hint="cs"/>
                <w:b/>
                <w:bCs/>
                <w:sz w:val="24"/>
                <w:szCs w:val="24"/>
              </w:rPr>
            </w:pPr>
            <w:r w:rsidRPr="00C23715">
              <w:rPr>
                <w:rFonts w:ascii="Times New Roman" w:hAnsi="Times New Roman" w:cs="Times New Roman" w:hint="cs"/>
                <w:b/>
                <w:bCs/>
                <w:sz w:val="24"/>
                <w:szCs w:val="24"/>
              </w:rPr>
              <w:t>NGUYỄN QUỐC ANH</w:t>
            </w:r>
          </w:p>
        </w:tc>
      </w:tr>
      <w:tr w:rsidR="00A0481D" w:rsidRPr="00C23715" w14:paraId="7A13B0C3" w14:textId="77777777">
        <w:tc>
          <w:tcPr>
            <w:tcW w:w="4701" w:type="dxa"/>
          </w:tcPr>
          <w:p w14:paraId="06F9D672"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BỘ MÔN KHOA HỌC MÁY TÍNH</w:t>
            </w:r>
          </w:p>
        </w:tc>
        <w:tc>
          <w:tcPr>
            <w:tcW w:w="4701" w:type="dxa"/>
          </w:tcPr>
          <w:p w14:paraId="39A495CD"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LỚP KHMT ỨNG DỤNG 07B</w:t>
            </w:r>
          </w:p>
        </w:tc>
      </w:tr>
    </w:tbl>
    <w:p w14:paraId="60711A21"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6E045667" w14:textId="77777777" w:rsidR="00A0481D" w:rsidRPr="00C23715" w:rsidRDefault="00A0481D">
      <w:pPr>
        <w:jc w:val="center"/>
        <w:rPr>
          <w:rFonts w:ascii="Times New Roman" w:hAnsi="Times New Roman" w:cs="Times New Roman" w:hint="cs"/>
          <w:sz w:val="24"/>
        </w:rPr>
      </w:pPr>
    </w:p>
    <w:p w14:paraId="37739545" w14:textId="77777777" w:rsidR="00A0481D" w:rsidRPr="00C23715" w:rsidRDefault="00A0481D">
      <w:pPr>
        <w:jc w:val="center"/>
        <w:rPr>
          <w:rFonts w:ascii="Times New Roman" w:hAnsi="Times New Roman" w:cs="Times New Roman" w:hint="cs"/>
          <w:sz w:val="24"/>
        </w:rPr>
      </w:pPr>
    </w:p>
    <w:p w14:paraId="68324876" w14:textId="77777777" w:rsidR="00A0481D" w:rsidRPr="00C23715" w:rsidRDefault="00A0481D">
      <w:pPr>
        <w:jc w:val="center"/>
        <w:rPr>
          <w:rFonts w:ascii="Times New Roman" w:hAnsi="Times New Roman" w:cs="Times New Roman" w:hint="cs"/>
          <w:sz w:val="24"/>
        </w:rPr>
      </w:pPr>
    </w:p>
    <w:p w14:paraId="6C12D33F" w14:textId="77777777" w:rsidR="00A0481D" w:rsidRPr="00C23715" w:rsidRDefault="00A0481D">
      <w:pPr>
        <w:jc w:val="center"/>
        <w:rPr>
          <w:rFonts w:ascii="Times New Roman" w:hAnsi="Times New Roman" w:cs="Times New Roman" w:hint="cs"/>
          <w:sz w:val="24"/>
        </w:rPr>
      </w:pPr>
    </w:p>
    <w:p w14:paraId="293F05CF" w14:textId="77777777" w:rsidR="00A0481D" w:rsidRPr="00C23715" w:rsidRDefault="001A3465">
      <w:pPr>
        <w:jc w:val="center"/>
        <w:rPr>
          <w:rFonts w:ascii="Times New Roman" w:hAnsi="Times New Roman" w:cs="Times New Roman" w:hint="cs"/>
          <w:b/>
          <w:bCs/>
        </w:rPr>
        <w:sectPr w:rsidR="00A0481D" w:rsidRPr="00C23715">
          <w:pgSz w:w="12240" w:h="15840"/>
          <w:pgMar w:top="1137" w:right="1137" w:bottom="1137" w:left="1699" w:header="0" w:footer="0" w:gutter="0"/>
          <w:pgBorders w:offsetFrom="page">
            <w:top w:val="double" w:sz="12" w:space="24" w:color="2E598A"/>
            <w:left w:val="double" w:sz="12" w:space="24" w:color="2E598A"/>
            <w:bottom w:val="double" w:sz="12" w:space="24" w:color="2E598A"/>
            <w:right w:val="double" w:sz="12" w:space="24" w:color="2E598A"/>
          </w:pgBorders>
          <w:cols w:space="720"/>
          <w:formProt w:val="0"/>
          <w:docGrid w:linePitch="360" w:charSpace="4096"/>
        </w:sect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p>
    <w:p w14:paraId="71CE9BA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2"/>
        </w:rPr>
        <w:lastRenderedPageBreak/>
        <w:t>MỤC LỤC</w:t>
      </w:r>
    </w:p>
    <w:p w14:paraId="1E36647C"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LỜI CẢM ƠN</w:t>
      </w:r>
      <w:r w:rsidRPr="00C23715">
        <w:rPr>
          <w:rFonts w:ascii="Times New Roman" w:hAnsi="Times New Roman" w:cs="Times New Roman" w:hint="cs"/>
        </w:rPr>
        <w:tab/>
        <w:t>...</w:t>
      </w:r>
    </w:p>
    <w:p w14:paraId="27B9A478"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KÝ HIỆU VÀ CHỮ VIẾT TẮT</w:t>
      </w:r>
      <w:r w:rsidRPr="00C23715">
        <w:rPr>
          <w:rFonts w:ascii="Times New Roman" w:hAnsi="Times New Roman" w:cs="Times New Roman" w:hint="cs"/>
        </w:rPr>
        <w:tab/>
        <w:t>...</w:t>
      </w:r>
    </w:p>
    <w:p w14:paraId="17E744A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BẢNG BIỂU</w:t>
      </w:r>
      <w:r w:rsidRPr="00C23715">
        <w:rPr>
          <w:rFonts w:ascii="Times New Roman" w:hAnsi="Times New Roman" w:cs="Times New Roman" w:hint="cs"/>
        </w:rPr>
        <w:tab/>
        <w:t>...</w:t>
      </w:r>
    </w:p>
    <w:p w14:paraId="1E41387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HÌNH ẢNH</w:t>
      </w:r>
      <w:r w:rsidRPr="00C23715">
        <w:rPr>
          <w:rFonts w:ascii="Times New Roman" w:hAnsi="Times New Roman" w:cs="Times New Roman" w:hint="cs"/>
        </w:rPr>
        <w:tab/>
        <w:t>...</w:t>
      </w:r>
    </w:p>
    <w:p w14:paraId="47212FB6"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MỞ ĐẦU</w:t>
      </w:r>
      <w:r w:rsidRPr="00C23715">
        <w:rPr>
          <w:rFonts w:ascii="Times New Roman" w:hAnsi="Times New Roman" w:cs="Times New Roman" w:hint="cs"/>
        </w:rPr>
        <w:tab/>
        <w:t>...</w:t>
      </w:r>
    </w:p>
    <w:p w14:paraId="5F302F3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 Lý do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568FF92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6C55C1B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 xml:space="preserve">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30F4F84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40E46B4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5. </w:t>
      </w:r>
      <w:proofErr w:type="spellStart"/>
      <w:r w:rsidRPr="00C23715">
        <w:rPr>
          <w:rFonts w:ascii="Times New Roman" w:hAnsi="Times New Roman" w:cs="Times New Roman" w:hint="cs"/>
          <w:sz w:val="26"/>
        </w:rPr>
        <w:t>Bố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15F3FC80"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1. TỔNG QUAN VÀ KHẢO SÁT HỆ THỐNG</w:t>
      </w:r>
      <w:r w:rsidRPr="00C23715">
        <w:rPr>
          <w:rFonts w:ascii="Times New Roman" w:hAnsi="Times New Roman" w:cs="Times New Roman" w:hint="cs"/>
        </w:rPr>
        <w:tab/>
        <w:t>...</w:t>
      </w:r>
    </w:p>
    <w:p w14:paraId="4C2A8A7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1.1.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rPr>
        <w:tab/>
        <w:t>...</w:t>
      </w:r>
    </w:p>
    <w:p w14:paraId="170E305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1.2. Nhu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rPr>
        <w:tab/>
        <w:t>...</w:t>
      </w:r>
    </w:p>
    <w:p w14:paraId="1661A6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1.3.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3B41BE8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1.4.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nay</w:t>
      </w:r>
      <w:r w:rsidRPr="00C23715">
        <w:rPr>
          <w:rFonts w:ascii="Times New Roman" w:hAnsi="Times New Roman" w:cs="Times New Roman" w:hint="cs"/>
        </w:rPr>
        <w:tab/>
        <w:t>...</w:t>
      </w:r>
    </w:p>
    <w:p w14:paraId="64375E0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r w:rsidRPr="00C23715">
        <w:rPr>
          <w:rFonts w:ascii="Times New Roman" w:hAnsi="Times New Roman" w:cs="Times New Roman" w:hint="cs"/>
        </w:rPr>
        <w:tab/>
        <w:t>...</w:t>
      </w:r>
    </w:p>
    <w:p w14:paraId="3B1EADE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302205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rPr>
        <w:tab/>
        <w:t>...</w:t>
      </w:r>
    </w:p>
    <w:p w14:paraId="23A007B2"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1.5.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D53F9D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r w:rsidRPr="00C23715">
        <w:rPr>
          <w:rFonts w:ascii="Times New Roman" w:hAnsi="Times New Roman" w:cs="Times New Roman" w:hint="cs"/>
        </w:rPr>
        <w:tab/>
        <w:t>...</w:t>
      </w:r>
    </w:p>
    <w:p w14:paraId="29A3FC6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rPr>
        <w:tab/>
        <w:t>...</w:t>
      </w:r>
    </w:p>
    <w:p w14:paraId="1316D2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6D9E5B0B"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2. CƠ SỞ LÝ THUYẾT VÀ CÔNG NGHỆ</w:t>
      </w:r>
      <w:r w:rsidRPr="00C23715">
        <w:rPr>
          <w:rFonts w:ascii="Times New Roman" w:hAnsi="Times New Roman" w:cs="Times New Roman" w:hint="cs"/>
        </w:rPr>
        <w:tab/>
        <w:t>...</w:t>
      </w:r>
    </w:p>
    <w:p w14:paraId="6F17A7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2.1.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Large Language Models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Generative AI</w:t>
      </w:r>
      <w:r w:rsidRPr="00C23715">
        <w:rPr>
          <w:rFonts w:ascii="Times New Roman" w:hAnsi="Times New Roman" w:cs="Times New Roman" w:hint="cs"/>
        </w:rPr>
        <w:tab/>
        <w:t>...</w:t>
      </w:r>
    </w:p>
    <w:p w14:paraId="797E4F11"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2.2.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Retrieval-Augmented Generation (RAG)</w:t>
      </w:r>
      <w:r w:rsidRPr="00C23715">
        <w:rPr>
          <w:rFonts w:ascii="Times New Roman" w:hAnsi="Times New Roman" w:cs="Times New Roman" w:hint="cs"/>
        </w:rPr>
        <w:tab/>
        <w:t>...</w:t>
      </w:r>
    </w:p>
    <w:p w14:paraId="7DAC3C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r w:rsidRPr="00C23715">
        <w:rPr>
          <w:rFonts w:ascii="Times New Roman" w:hAnsi="Times New Roman" w:cs="Times New Roman" w:hint="cs"/>
        </w:rPr>
        <w:tab/>
        <w:t>...</w:t>
      </w:r>
    </w:p>
    <w:p w14:paraId="53AC421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r w:rsidRPr="00C23715">
        <w:rPr>
          <w:rFonts w:ascii="Times New Roman" w:hAnsi="Times New Roman" w:cs="Times New Roman" w:hint="cs"/>
        </w:rPr>
        <w:tab/>
        <w:t>...</w:t>
      </w:r>
    </w:p>
    <w:p w14:paraId="1271907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2.3. Các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rPr>
        <w:tab/>
        <w:t>...</w:t>
      </w:r>
    </w:p>
    <w:p w14:paraId="29C083C5"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r w:rsidRPr="00C23715">
        <w:rPr>
          <w:rFonts w:ascii="Times New Roman" w:hAnsi="Times New Roman" w:cs="Times New Roman" w:hint="cs"/>
        </w:rPr>
        <w:tab/>
        <w:t>...</w:t>
      </w:r>
    </w:p>
    <w:p w14:paraId="598BE22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r w:rsidRPr="00C23715">
        <w:rPr>
          <w:rFonts w:ascii="Times New Roman" w:hAnsi="Times New Roman" w:cs="Times New Roman" w:hint="cs"/>
        </w:rPr>
        <w:tab/>
        <w:t>...</w:t>
      </w:r>
    </w:p>
    <w:p w14:paraId="6670A85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r w:rsidRPr="00C23715">
        <w:rPr>
          <w:rFonts w:ascii="Times New Roman" w:hAnsi="Times New Roman" w:cs="Times New Roman" w:hint="cs"/>
        </w:rPr>
        <w:tab/>
        <w:t>...</w:t>
      </w:r>
    </w:p>
    <w:p w14:paraId="0AF81E0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r w:rsidRPr="00C23715">
        <w:rPr>
          <w:rFonts w:ascii="Times New Roman" w:hAnsi="Times New Roman" w:cs="Times New Roman" w:hint="cs"/>
        </w:rPr>
        <w:tab/>
        <w:t>...</w:t>
      </w:r>
    </w:p>
    <w:p w14:paraId="6BA5B4E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r w:rsidRPr="00C23715">
        <w:rPr>
          <w:rFonts w:ascii="Times New Roman" w:hAnsi="Times New Roman" w:cs="Times New Roman" w:hint="cs"/>
        </w:rPr>
        <w:tab/>
        <w:t>...</w:t>
      </w:r>
    </w:p>
    <w:p w14:paraId="4F192B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r w:rsidRPr="00C23715">
        <w:rPr>
          <w:rFonts w:ascii="Times New Roman" w:hAnsi="Times New Roman" w:cs="Times New Roman" w:hint="cs"/>
        </w:rPr>
        <w:tab/>
        <w:t>...</w:t>
      </w:r>
    </w:p>
    <w:p w14:paraId="13B8E2A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2.4.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Persistent Memory (Mem0)</w:t>
      </w:r>
      <w:r w:rsidRPr="00C23715">
        <w:rPr>
          <w:rFonts w:ascii="Times New Roman" w:hAnsi="Times New Roman" w:cs="Times New Roman" w:hint="cs"/>
        </w:rPr>
        <w:tab/>
        <w:t>...</w:t>
      </w:r>
    </w:p>
    <w:p w14:paraId="36DACE9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rPr>
        <w:tab/>
        <w:t>...</w:t>
      </w:r>
    </w:p>
    <w:p w14:paraId="0333849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rPr>
        <w:tab/>
        <w:t>...</w:t>
      </w:r>
    </w:p>
    <w:p w14:paraId="6A726E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2.5. Knowledge Graph RAG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rPr>
        <w:tab/>
        <w:t>...</w:t>
      </w:r>
    </w:p>
    <w:p w14:paraId="430A947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rPr>
        <w:tab/>
        <w:t>...</w:t>
      </w:r>
    </w:p>
    <w:p w14:paraId="07EE8DB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r w:rsidRPr="00C23715">
        <w:rPr>
          <w:rFonts w:ascii="Times New Roman" w:hAnsi="Times New Roman" w:cs="Times New Roman" w:hint="cs"/>
        </w:rPr>
        <w:tab/>
        <w:t>...</w:t>
      </w:r>
    </w:p>
    <w:p w14:paraId="65C09D2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2.6.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AI Agents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Agentic Workflow</w:t>
      </w:r>
      <w:r w:rsidRPr="00C23715">
        <w:rPr>
          <w:rFonts w:ascii="Times New Roman" w:hAnsi="Times New Roman" w:cs="Times New Roman" w:hint="cs"/>
        </w:rPr>
        <w:tab/>
        <w:t>...</w:t>
      </w:r>
    </w:p>
    <w:p w14:paraId="295A711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r w:rsidRPr="00C23715">
        <w:rPr>
          <w:rFonts w:ascii="Times New Roman" w:hAnsi="Times New Roman" w:cs="Times New Roman" w:hint="cs"/>
        </w:rPr>
        <w:tab/>
        <w:t>...</w:t>
      </w:r>
    </w:p>
    <w:p w14:paraId="0DB1132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rPr>
        <w:tab/>
        <w:t>...</w:t>
      </w:r>
    </w:p>
    <w:p w14:paraId="5D37FDC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r w:rsidRPr="00C23715">
        <w:rPr>
          <w:rFonts w:ascii="Times New Roman" w:hAnsi="Times New Roman" w:cs="Times New Roman" w:hint="cs"/>
        </w:rPr>
        <w:tab/>
        <w:t>...</w:t>
      </w:r>
    </w:p>
    <w:p w14:paraId="480EBF5D"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3. PHÂN TÍCH VÀ THIẾT KẾ NỀN TẢNG OMNIRAG</w:t>
      </w:r>
      <w:r w:rsidRPr="00C23715">
        <w:rPr>
          <w:rFonts w:ascii="Times New Roman" w:hAnsi="Times New Roman" w:cs="Times New Roman" w:hint="cs"/>
        </w:rPr>
        <w:tab/>
        <w:t>...</w:t>
      </w:r>
    </w:p>
    <w:p w14:paraId="78D01BFD"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3.1.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rPr>
        <w:tab/>
        <w:t>...</w:t>
      </w:r>
    </w:p>
    <w:p w14:paraId="62CEA48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Self-build bot: Bot Wizard, Domain Selector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Template</w:t>
      </w:r>
      <w:r w:rsidRPr="00C23715">
        <w:rPr>
          <w:rFonts w:ascii="Times New Roman" w:hAnsi="Times New Roman" w:cs="Times New Roman" w:hint="cs"/>
        </w:rPr>
        <w:tab/>
        <w:t>...</w:t>
      </w:r>
    </w:p>
    <w:p w14:paraId="2C89E2C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3.1.2.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(Isolated Multi-tenancy)</w:t>
      </w:r>
      <w:r w:rsidRPr="00C23715">
        <w:rPr>
          <w:rFonts w:ascii="Times New Roman" w:hAnsi="Times New Roman" w:cs="Times New Roman" w:hint="cs"/>
        </w:rPr>
        <w:tab/>
        <w:t>...</w:t>
      </w:r>
    </w:p>
    <w:p w14:paraId="40CD8D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3.1.3.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Message Flow)</w:t>
      </w:r>
      <w:r w:rsidRPr="00C23715">
        <w:rPr>
          <w:rFonts w:ascii="Times New Roman" w:hAnsi="Times New Roman" w:cs="Times New Roman" w:hint="cs"/>
        </w:rPr>
        <w:tab/>
        <w:t>...</w:t>
      </w:r>
    </w:p>
    <w:p w14:paraId="28C259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3.1.4. Domain Profile Registry: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General, Education, Legal, Sales</w:t>
      </w:r>
      <w:r w:rsidRPr="00C23715">
        <w:rPr>
          <w:rFonts w:ascii="Times New Roman" w:hAnsi="Times New Roman" w:cs="Times New Roman" w:hint="cs"/>
        </w:rPr>
        <w:tab/>
        <w:t>...</w:t>
      </w:r>
    </w:p>
    <w:p w14:paraId="42ECBFE6"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0F8AC19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3.2.1.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Use Case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Sequence Diagrams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RAG Agent</w:t>
      </w:r>
      <w:r w:rsidRPr="00C23715">
        <w:rPr>
          <w:rFonts w:ascii="Times New Roman" w:hAnsi="Times New Roman" w:cs="Times New Roman" w:hint="cs"/>
        </w:rPr>
        <w:tab/>
        <w:t>...</w:t>
      </w:r>
    </w:p>
    <w:p w14:paraId="5931419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3.2.2.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(Activity Diagram)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51AE8DE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3.2.3. </w:t>
      </w:r>
      <w:proofErr w:type="spellStart"/>
      <w:r w:rsidRPr="00C23715">
        <w:rPr>
          <w:rFonts w:ascii="Times New Roman" w:hAnsi="Times New Roman" w:cs="Times New Roman" w:hint="cs"/>
          <w:sz w:val="26"/>
        </w:rPr>
        <w:t>Sơ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3087CD4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3.2.4.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giai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Vector Index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r w:rsidRPr="00C23715">
        <w:rPr>
          <w:rFonts w:ascii="Times New Roman" w:hAnsi="Times New Roman" w:cs="Times New Roman" w:hint="cs"/>
        </w:rPr>
        <w:tab/>
        <w:t>...</w:t>
      </w:r>
    </w:p>
    <w:p w14:paraId="64DA491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533220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3.3.1.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Cross-platform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API-first approach</w:t>
      </w:r>
      <w:r w:rsidRPr="00C23715">
        <w:rPr>
          <w:rFonts w:ascii="Times New Roman" w:hAnsi="Times New Roman" w:cs="Times New Roman" w:hint="cs"/>
        </w:rPr>
        <w:tab/>
        <w:t>...</w:t>
      </w:r>
    </w:p>
    <w:p w14:paraId="35ADD14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ERD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PostgreSQL (Users, Tenants, Bots, Documents)</w:t>
      </w:r>
      <w:r w:rsidRPr="00C23715">
        <w:rPr>
          <w:rFonts w:ascii="Times New Roman" w:hAnsi="Times New Roman" w:cs="Times New Roman" w:hint="cs"/>
        </w:rPr>
        <w:tab/>
        <w:t>...</w:t>
      </w:r>
    </w:p>
    <w:p w14:paraId="6843072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Vector Collection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rPr>
        <w:tab/>
        <w:t>...</w:t>
      </w:r>
    </w:p>
    <w:p w14:paraId="6E766C5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Connector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Connector)</w:t>
      </w:r>
      <w:r w:rsidRPr="00C23715">
        <w:rPr>
          <w:rFonts w:ascii="Times New Roman" w:hAnsi="Times New Roman" w:cs="Times New Roman" w:hint="cs"/>
        </w:rPr>
        <w:tab/>
        <w:t>...</w:t>
      </w:r>
    </w:p>
    <w:p w14:paraId="5027F5A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(UI/UX)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Chat Playground</w:t>
      </w:r>
      <w:r w:rsidRPr="00C23715">
        <w:rPr>
          <w:rFonts w:ascii="Times New Roman" w:hAnsi="Times New Roman" w:cs="Times New Roman" w:hint="cs"/>
        </w:rPr>
        <w:tab/>
        <w:t>...</w:t>
      </w:r>
    </w:p>
    <w:p w14:paraId="2808585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3.4.1. Dashboard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Builder</w:t>
      </w:r>
      <w:r w:rsidRPr="00C23715">
        <w:rPr>
          <w:rFonts w:ascii="Times New Roman" w:hAnsi="Times New Roman" w:cs="Times New Roman" w:hint="cs"/>
        </w:rPr>
        <w:tab/>
        <w:t>...</w:t>
      </w:r>
    </w:p>
    <w:p w14:paraId="6331FCC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3.4.2.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(Channel Configuration)</w:t>
      </w:r>
      <w:r w:rsidRPr="00C23715">
        <w:rPr>
          <w:rFonts w:ascii="Times New Roman" w:hAnsi="Times New Roman" w:cs="Times New Roman" w:hint="cs"/>
        </w:rPr>
        <w:tab/>
        <w:t>...</w:t>
      </w:r>
    </w:p>
    <w:p w14:paraId="0FBB9C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3.4.3. Knowledge Graph Visualization: sigma.js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graphology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w:t>
      </w:r>
      <w:r w:rsidRPr="00C23715">
        <w:rPr>
          <w:rFonts w:ascii="Times New Roman" w:hAnsi="Times New Roman" w:cs="Times New Roman" w:hint="cs"/>
        </w:rPr>
        <w:tab/>
        <w:t>...</w:t>
      </w:r>
    </w:p>
    <w:p w14:paraId="2B7114B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3.4.4. Streaming Chat UI: SSE, Session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Message Feedback</w:t>
      </w:r>
      <w:r w:rsidRPr="00C23715">
        <w:rPr>
          <w:rFonts w:ascii="Times New Roman" w:hAnsi="Times New Roman" w:cs="Times New Roman" w:hint="cs"/>
        </w:rPr>
        <w:tab/>
        <w:t>...</w:t>
      </w:r>
    </w:p>
    <w:p w14:paraId="2C34FF0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4. CÀI ĐẶT, THỰC NGHIỆM VÀ ĐÁNH GIÁ KẾT QUẢ</w:t>
      </w:r>
      <w:r w:rsidRPr="00C23715">
        <w:rPr>
          <w:rFonts w:ascii="Times New Roman" w:hAnsi="Times New Roman" w:cs="Times New Roman" w:hint="cs"/>
        </w:rPr>
        <w:tab/>
        <w:t>...</w:t>
      </w:r>
    </w:p>
    <w:p w14:paraId="0829B3F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2EA22E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Docker</w:t>
      </w:r>
      <w:r w:rsidRPr="00C23715">
        <w:rPr>
          <w:rFonts w:ascii="Times New Roman" w:hAnsi="Times New Roman" w:cs="Times New Roman" w:hint="cs"/>
        </w:rPr>
        <w:tab/>
        <w:t>...</w:t>
      </w:r>
    </w:p>
    <w:p w14:paraId="2B4A1B1D"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4.1.2.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Advanced RAG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 Profile Registry</w:t>
      </w:r>
      <w:r w:rsidRPr="00C23715">
        <w:rPr>
          <w:rFonts w:ascii="Times New Roman" w:hAnsi="Times New Roman" w:cs="Times New Roman" w:hint="cs"/>
        </w:rPr>
        <w:tab/>
        <w:t>...</w:t>
      </w:r>
    </w:p>
    <w:p w14:paraId="54FEF2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4.1.3.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(bot-api.zapps.me)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53AB6B2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4.1.4.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Knowledge Graph, Mem0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Go API Gateway</w:t>
      </w:r>
      <w:r w:rsidRPr="00C23715">
        <w:rPr>
          <w:rFonts w:ascii="Times New Roman" w:hAnsi="Times New Roman" w:cs="Times New Roman" w:hint="cs"/>
        </w:rPr>
        <w:tab/>
        <w:t>...</w:t>
      </w:r>
    </w:p>
    <w:p w14:paraId="723A9AE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4.2.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Demo</w:t>
      </w:r>
      <w:r w:rsidRPr="00C23715">
        <w:rPr>
          <w:rFonts w:ascii="Times New Roman" w:hAnsi="Times New Roman" w:cs="Times New Roman" w:hint="cs"/>
        </w:rPr>
        <w:tab/>
        <w:t>...</w:t>
      </w:r>
    </w:p>
    <w:p w14:paraId="4D553A5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4.2.1. Demo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Web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Chat</w:t>
      </w:r>
      <w:r w:rsidRPr="00C23715">
        <w:rPr>
          <w:rFonts w:ascii="Times New Roman" w:hAnsi="Times New Roman" w:cs="Times New Roman" w:hint="cs"/>
        </w:rPr>
        <w:tab/>
        <w:t>...</w:t>
      </w:r>
    </w:p>
    <w:p w14:paraId="59AB7B0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4.2.2.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token, webhook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rPr>
        <w:tab/>
        <w:t>...</w:t>
      </w:r>
    </w:p>
    <w:p w14:paraId="229AFB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4.2.3. Demo Knowledge Graph Visualization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KG</w:t>
      </w:r>
      <w:r w:rsidRPr="00C23715">
        <w:rPr>
          <w:rFonts w:ascii="Times New Roman" w:hAnsi="Times New Roman" w:cs="Times New Roman" w:hint="cs"/>
        </w:rPr>
        <w:tab/>
        <w:t>...</w:t>
      </w:r>
    </w:p>
    <w:p w14:paraId="2EAB8C0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4.2.4. Demo Persistent Memory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session</w:t>
      </w:r>
      <w:r w:rsidRPr="00C23715">
        <w:rPr>
          <w:rFonts w:ascii="Times New Roman" w:hAnsi="Times New Roman" w:cs="Times New Roman" w:hint="cs"/>
        </w:rPr>
        <w:tab/>
        <w:t>...</w:t>
      </w:r>
    </w:p>
    <w:p w14:paraId="06282B8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rPr>
        <w:tab/>
        <w:t>...</w:t>
      </w:r>
    </w:p>
    <w:p w14:paraId="4E19E5D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4.3.1.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Cache</w:t>
      </w:r>
      <w:r w:rsidRPr="00C23715">
        <w:rPr>
          <w:rFonts w:ascii="Times New Roman" w:hAnsi="Times New Roman" w:cs="Times New Roman" w:hint="cs"/>
        </w:rPr>
        <w:tab/>
        <w:t>...</w:t>
      </w:r>
    </w:p>
    <w:p w14:paraId="5292DA6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4.3.2.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RAG: CRAG verdict, hybrid score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reranker</w:t>
      </w:r>
      <w:proofErr w:type="spellEnd"/>
      <w:r w:rsidRPr="00C23715">
        <w:rPr>
          <w:rFonts w:ascii="Times New Roman" w:hAnsi="Times New Roman" w:cs="Times New Roman" w:hint="cs"/>
          <w:sz w:val="26"/>
        </w:rPr>
        <w:t xml:space="preserve"> confidence</w:t>
      </w:r>
      <w:r w:rsidRPr="00C23715">
        <w:rPr>
          <w:rFonts w:ascii="Times New Roman" w:hAnsi="Times New Roman" w:cs="Times New Roman" w:hint="cs"/>
        </w:rPr>
        <w:tab/>
        <w:t>...</w:t>
      </w:r>
    </w:p>
    <w:p w14:paraId="66D223F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(Cross-channel Consistency)</w:t>
      </w:r>
      <w:r w:rsidRPr="00C23715">
        <w:rPr>
          <w:rFonts w:ascii="Times New Roman" w:hAnsi="Times New Roman" w:cs="Times New Roman" w:hint="cs"/>
        </w:rPr>
        <w:tab/>
        <w:t>...</w:t>
      </w:r>
    </w:p>
    <w:p w14:paraId="26BBC1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4.4. Thảo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rPr>
        <w:tab/>
        <w:t>...</w:t>
      </w:r>
    </w:p>
    <w:p w14:paraId="0BF78F79"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KẾT LUẬN VÀ HƯỚNG PHÁT TRIỂN</w:t>
      </w:r>
      <w:r w:rsidRPr="00C23715">
        <w:rPr>
          <w:rFonts w:ascii="Times New Roman" w:hAnsi="Times New Roman" w:cs="Times New Roman" w:hint="cs"/>
        </w:rPr>
        <w:tab/>
        <w:t>...</w:t>
      </w:r>
    </w:p>
    <w:p w14:paraId="3347BC8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lastRenderedPageBreak/>
        <w:t>DANH MỤC TÀI LIỆU THAM KHẢO</w:t>
      </w:r>
      <w:r w:rsidRPr="00C23715">
        <w:rPr>
          <w:rFonts w:ascii="Times New Roman" w:hAnsi="Times New Roman" w:cs="Times New Roman" w:hint="cs"/>
        </w:rPr>
        <w:tab/>
        <w:t>...</w:t>
      </w:r>
    </w:p>
    <w:p w14:paraId="6218108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PHỤ LỤC</w:t>
      </w:r>
      <w:r w:rsidRPr="00C23715">
        <w:rPr>
          <w:rFonts w:ascii="Times New Roman" w:hAnsi="Times New Roman" w:cs="Times New Roman" w:hint="cs"/>
        </w:rPr>
        <w:tab/>
        <w:t>...</w:t>
      </w:r>
    </w:p>
    <w:p w14:paraId="50401A69"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A: Danh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46420D87"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B: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Monitoring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LangFuse</w:t>
      </w:r>
      <w:proofErr w:type="spellEnd"/>
      <w:r w:rsidRPr="00C23715">
        <w:rPr>
          <w:rFonts w:ascii="Times New Roman" w:hAnsi="Times New Roman" w:cs="Times New Roman" w:hint="cs"/>
        </w:rPr>
        <w:tab/>
        <w:t>...</w:t>
      </w:r>
    </w:p>
    <w:p w14:paraId="6F0DD6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C: Các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(Test Cases)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tiết</w:t>
      </w:r>
      <w:proofErr w:type="spellEnd"/>
      <w:r w:rsidRPr="00C23715">
        <w:rPr>
          <w:rFonts w:ascii="Times New Roman" w:hAnsi="Times New Roman" w:cs="Times New Roman" w:hint="cs"/>
        </w:rPr>
        <w:tab/>
        <w:t>...</w:t>
      </w:r>
    </w:p>
    <w:p w14:paraId="00F079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D: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2477729B"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E: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mẫu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Web Widget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Telegram Bot</w:t>
      </w:r>
      <w:r w:rsidRPr="00C23715">
        <w:rPr>
          <w:rFonts w:ascii="Times New Roman" w:hAnsi="Times New Roman" w:cs="Times New Roman" w:hint="cs"/>
        </w:rPr>
        <w:tab/>
        <w:t>...</w:t>
      </w:r>
    </w:p>
    <w:p w14:paraId="1574589D"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F: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Domain Profile Registry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CRAG, Multi-Query)</w:t>
      </w:r>
      <w:r w:rsidRPr="00C23715">
        <w:rPr>
          <w:rFonts w:ascii="Times New Roman" w:hAnsi="Times New Roman" w:cs="Times New Roman" w:hint="cs"/>
        </w:rPr>
        <w:tab/>
        <w:t>...</w:t>
      </w:r>
    </w:p>
    <w:p w14:paraId="2B7835C6"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G: Performance Index Migrations (Alembic)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Database Optimization</w:t>
      </w:r>
      <w:r w:rsidRPr="00C23715">
        <w:rPr>
          <w:rFonts w:ascii="Times New Roman" w:hAnsi="Times New Roman" w:cs="Times New Roman" w:hint="cs"/>
        </w:rPr>
        <w:tab/>
        <w:t>...</w:t>
      </w:r>
    </w:p>
    <w:p w14:paraId="3DB3A7A3" w14:textId="77777777" w:rsidR="00A0481D" w:rsidRPr="00C23715" w:rsidRDefault="00A0481D">
      <w:pPr>
        <w:rPr>
          <w:rFonts w:ascii="Times New Roman" w:hAnsi="Times New Roman" w:cs="Times New Roman" w:hint="cs"/>
        </w:rPr>
      </w:pPr>
    </w:p>
    <w:p w14:paraId="3032EAF9"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C6D310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MỞ ĐẦU</w:t>
      </w:r>
    </w:p>
    <w:p w14:paraId="73FE492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 Lý do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487FA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diễn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w:t>
      </w:r>
    </w:p>
    <w:p w14:paraId="615635D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nét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GPT-5, Claude 4.</w:t>
      </w:r>
      <w:r w:rsidR="003532F4" w:rsidRPr="00C23715">
        <w:rPr>
          <w:rFonts w:ascii="Times New Roman" w:hAnsi="Times New Roman" w:cs="Times New Roman" w:hint="cs"/>
          <w:sz w:val="26"/>
        </w:rPr>
        <w:t>6</w:t>
      </w:r>
      <w:r w:rsidRPr="00C23715">
        <w:rPr>
          <w:rFonts w:ascii="Times New Roman" w:hAnsi="Times New Roman" w:cs="Times New Roman" w:hint="cs"/>
          <w:sz w:val="26"/>
        </w:rPr>
        <w:t xml:space="preserve"> </w:t>
      </w:r>
      <w:r w:rsidR="003532F4" w:rsidRPr="00C23715">
        <w:rPr>
          <w:rFonts w:ascii="Times New Roman" w:hAnsi="Times New Roman" w:cs="Times New Roman" w:hint="cs"/>
          <w:sz w:val="26"/>
        </w:rPr>
        <w:t>Opus/</w:t>
      </w:r>
      <w:proofErr w:type="spellStart"/>
      <w:r w:rsidR="003532F4" w:rsidRPr="00C23715">
        <w:rPr>
          <w:rFonts w:ascii="Times New Roman" w:hAnsi="Times New Roman" w:cs="Times New Roman" w:hint="cs"/>
          <w:sz w:val="26"/>
        </w:rPr>
        <w:t>Sonet</w:t>
      </w:r>
      <w:proofErr w:type="spellEnd"/>
      <w:r w:rsidRPr="00C23715">
        <w:rPr>
          <w:rFonts w:ascii="Times New Roman" w:hAnsi="Times New Roman" w:cs="Times New Roman" w:hint="cs"/>
          <w:sz w:val="26"/>
        </w:rPr>
        <w:t xml:space="preserve"> hay Gemini 3</w:t>
      </w:r>
      <w:r w:rsidR="003532F4" w:rsidRPr="00C23715">
        <w:rPr>
          <w:rFonts w:ascii="Times New Roman" w:hAnsi="Times New Roman" w:cs="Times New Roman" w:hint="cs"/>
          <w:sz w:val="26"/>
        </w:rPr>
        <w:t>.1</w:t>
      </w:r>
      <w:r w:rsidRPr="00C23715">
        <w:rPr>
          <w:rFonts w:ascii="Times New Roman" w:hAnsi="Times New Roman" w:cs="Times New Roman" w:hint="cs"/>
          <w:sz w:val="26"/>
        </w:rPr>
        <w:t xml:space="preserve"> Pro</w:t>
      </w:r>
      <w:r w:rsidR="003532F4" w:rsidRPr="00C23715">
        <w:rPr>
          <w:rFonts w:ascii="Times New Roman" w:hAnsi="Times New Roman" w:cs="Times New Roman" w:hint="cs"/>
          <w:sz w:val="26"/>
        </w:rPr>
        <w:t>/Flash</w:t>
      </w: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vừa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muốn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Nguyên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nằm</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(1)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ngũ</w:t>
      </w:r>
      <w:proofErr w:type="spellEnd"/>
      <w:r w:rsidRPr="00C23715">
        <w:rPr>
          <w:rFonts w:ascii="Times New Roman" w:hAnsi="Times New Roman" w:cs="Times New Roman" w:hint="cs"/>
          <w:sz w:val="26"/>
        </w:rPr>
        <w:t xml:space="preserve"> AI/ML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website, API —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w:t>
      </w:r>
    </w:p>
    <w:p w14:paraId="435D0D1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Retrieval-Augmented Generation (RAG)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fine-tune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tục</w:t>
      </w:r>
      <w:proofErr w:type="spellEnd"/>
      <w:r w:rsidRPr="00C23715">
        <w:rPr>
          <w:rFonts w:ascii="Times New Roman" w:hAnsi="Times New Roman" w:cs="Times New Roman" w:hint="cs"/>
          <w:sz w:val="26"/>
        </w:rPr>
        <w:t xml:space="preserve">. 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(Lewis et al., 2020; Gao et al., 2023)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rằng</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còn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chặn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hallucination.</w:t>
      </w:r>
    </w:p>
    <w:p w14:paraId="63CB1E5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những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SaaS (Software as a Service)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CRAG,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0257CF4B"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B821FF"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BFD24D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Cross-Encoder Reranking,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CRAG.</w:t>
      </w:r>
    </w:p>
    <w:p w14:paraId="597BC1A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(Domain-aware)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bốn</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General, Education, Legal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Sales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7BC0B9D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Backend, Celery Worker,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PostgreSQL, MongoDB, Redis,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w:t>
      </w:r>
    </w:p>
    <w:p w14:paraId="2BA68AAE"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(bot-api.zapps.me),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qua func.vn Hub,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HMAC.</w:t>
      </w:r>
    </w:p>
    <w:p w14:paraId="2F230EC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visualization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sigma.js.</w:t>
      </w:r>
    </w:p>
    <w:p w14:paraId="6EF9B7E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(Persistent Memory) qua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7D114F84"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latency, RAG accuracy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CRAG verdict,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chịu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w:t>
      </w:r>
    </w:p>
    <w:p w14:paraId="1C246E1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3.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3CA155C8"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Retrieval-Augmented Generation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Large Language Models qua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API; Knowledge Graph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w:t>
      </w:r>
    </w:p>
    <w:p w14:paraId="1464AE2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Phạm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local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Docker Compose. Phạm vi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fine-tuning LLM,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production-scale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r w:rsidRPr="00C23715">
        <w:rPr>
          <w:rFonts w:ascii="Times New Roman" w:hAnsi="Times New Roman" w:cs="Times New Roman" w:hint="cs"/>
          <w:sz w:val="26"/>
        </w:rPr>
        <w:lastRenderedPageBreak/>
        <w:t>Kubernetes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Anh.</w:t>
      </w:r>
    </w:p>
    <w:p w14:paraId="757AC9FD"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4. Phương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02A3E05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LLM, Knowledge Graph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ACL Anthology, Google Scholar); (2)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(3)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API-first, microservices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Domain-Driven Design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w:t>
      </w:r>
    </w:p>
    <w:p w14:paraId="63E2B6A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5.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0B873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w:t>
      </w:r>
    </w:p>
    <w:p w14:paraId="5D5CEE3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1 —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w:t>
      </w:r>
    </w:p>
    <w:p w14:paraId="512BECFA"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2 —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Knowledge Graph, Persistent Memory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w:t>
      </w:r>
    </w:p>
    <w:p w14:paraId="1D2F1EB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33BA41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4 —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demo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w:t>
      </w:r>
    </w:p>
    <w:p w14:paraId="0B7EF238"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01F03C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1. TỔNG QUAN VÀ KHẢO SÁT HỆ THỐNG</w:t>
      </w:r>
    </w:p>
    <w:p w14:paraId="60E0639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1.1.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p>
    <w:p w14:paraId="1B59C5E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(Intelligent Virtual Assistant — IVA)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(rule-based), IVA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5E0A79F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chia </w:t>
      </w:r>
      <w:proofErr w:type="spellStart"/>
      <w:r w:rsidRPr="00C23715">
        <w:rPr>
          <w:rFonts w:ascii="Times New Roman" w:hAnsi="Times New Roman" w:cs="Times New Roman" w:hint="cs"/>
          <w:sz w:val="26"/>
        </w:rPr>
        <w:t>sẻ</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74 </w:t>
      </w:r>
      <w:proofErr w:type="spellStart"/>
      <w:r w:rsidRPr="00C23715">
        <w:rPr>
          <w:rFonts w:ascii="Times New Roman" w:hAnsi="Times New Roman" w:cs="Times New Roman" w:hint="cs"/>
          <w:sz w:val="26"/>
        </w:rPr>
        <w:t>triệu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website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API.</w:t>
      </w:r>
    </w:p>
    <w:p w14:paraId="52F628BC"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0EEE3A5" wp14:editId="06C1B200">
            <wp:extent cx="5970905" cy="2957830"/>
            <wp:effectExtent l="0" t="0" r="0" b="1270"/>
            <wp:docPr id="2" name="Picture 2" descr="A diagram of a virtual assist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virtual assista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905" cy="2957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1.1 —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bài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toán</w:t>
      </w:r>
      <w:proofErr w:type="spellEnd"/>
      <w:r w:rsidR="001A3465" w:rsidRPr="00C23715">
        <w:rPr>
          <w:rFonts w:ascii="Times New Roman" w:hAnsi="Times New Roman" w:cs="Times New Roman" w:hint="cs"/>
          <w:i/>
        </w:rPr>
        <w:t xml:space="preserve"> IVA: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mô</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vòng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đời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lý</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ảo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dữ</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tùy</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chỉnh</w:t>
      </w:r>
      <w:proofErr w:type="spellEnd"/>
      <w:r w:rsidR="001A3465" w:rsidRPr="00C23715">
        <w:rPr>
          <w:rFonts w:ascii="Times New Roman" w:hAnsi="Times New Roman" w:cs="Times New Roman" w:hint="cs"/>
          <w:i/>
        </w:rPr>
        <w:t xml:space="preserve"> → RAG pipeline → </w:t>
      </w:r>
      <w:proofErr w:type="spellStart"/>
      <w:r w:rsidR="001A3465" w:rsidRPr="00C23715">
        <w:rPr>
          <w:rFonts w:ascii="Times New Roman" w:hAnsi="Times New Roman" w:cs="Times New Roman" w:hint="cs"/>
          <w:i/>
        </w:rPr>
        <w:t>phản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hồi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p>
    <w:p w14:paraId="4885A7F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1.2. Nhu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đại</w:t>
      </w:r>
      <w:proofErr w:type="spellEnd"/>
    </w:p>
    <w:p w14:paraId="4A8A59C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Theo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We Are Social (2024), 96% </w:t>
      </w:r>
      <w:proofErr w:type="spellStart"/>
      <w:r w:rsidRPr="00C23715">
        <w:rPr>
          <w:rFonts w:ascii="Times New Roman" w:hAnsi="Times New Roman" w:cs="Times New Roman" w:hint="cs"/>
          <w:sz w:val="26"/>
        </w:rPr>
        <w:t>dân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tuổi</w:t>
      </w:r>
      <w:proofErr w:type="spellEnd"/>
      <w:r w:rsidRPr="00C23715">
        <w:rPr>
          <w:rFonts w:ascii="Times New Roman" w:hAnsi="Times New Roman" w:cs="Times New Roman" w:hint="cs"/>
          <w:sz w:val="26"/>
        </w:rPr>
        <w:t xml:space="preserve"> 16–64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6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(Official Account)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B2C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w:t>
      </w:r>
    </w:p>
    <w:p w14:paraId="38A2B1A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website widget,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Telegram, hay REST API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(bot engine)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(channel connector).</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Bên cạnh Zalo, Facebook Messenger cũng là một kênh giao tiếp quan trọng tại Việt Nam với hơn 72 triệu người dùng hoạt động hàng tháng (theo Meta, 2025). Đặc biệt trong lĩnh vực thương mại điện tử và chăm sóc khách hàng, Messenger là nền tảng được ưa chuộng nhờ khả năng tích hợp sâu với Facebook Page, hỗ trợ chatbot tự động và group chat — nơi các doanh nghiệp tương tác trực tiếp với nhóm khách hàng. Theo báo cáo Digital 2025 của We Are Social, 64% người dùng Internet Việt Nam sử dụng Facebook Messenger hàng tháng, khiến đây trở thành kênh không thể bỏ qua trong chiến lược Omnichannel của doanh nghiệp.</w:t>
      </w:r>
    </w:p>
    <w:p w14:paraId="5485703D"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759C5D37" wp14:editId="1AA131B7">
            <wp:extent cx="5970905" cy="2784475"/>
            <wp:effectExtent l="0" t="0" r="0" b="0"/>
            <wp:docPr id="3" name="Picture 3"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network&#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27844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1.2 —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Omnichannel: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giao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tiếp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OA/func.vn, Website Widget, REST API) </w:t>
      </w:r>
      <w:proofErr w:type="spellStart"/>
      <w:r w:rsidR="001A3465" w:rsidRPr="00C23715">
        <w:rPr>
          <w:rFonts w:ascii="Times New Roman" w:hAnsi="Times New Roman" w:cs="Times New Roman" w:hint="cs"/>
          <w:i/>
        </w:rPr>
        <w:t>hội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tụ</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về</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Backend</w:t>
      </w:r>
    </w:p>
    <w:p w14:paraId="1E2FAC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1.3. </w:t>
      </w:r>
      <w:proofErr w:type="spellStart"/>
      <w:r w:rsidRPr="00C23715">
        <w:rPr>
          <w:rFonts w:ascii="Times New Roman" w:hAnsi="Times New Roman" w:cs="Times New Roman" w:hint="cs"/>
        </w:rPr>
        <w:t>Thách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5FC6A2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w:t>
      </w:r>
      <w:proofErr w:type="spellEnd"/>
      <w:r w:rsidRPr="00C23715">
        <w:rPr>
          <w:rFonts w:ascii="Times New Roman" w:hAnsi="Times New Roman" w:cs="Times New Roman" w:hint="cs"/>
          <w:sz w:val="26"/>
        </w:rPr>
        <w:t xml:space="preserve"> xen:</w:t>
      </w:r>
    </w:p>
    <w:p w14:paraId="5F804EF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(hallucination)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Naive RAG.</w:t>
      </w:r>
    </w:p>
    <w:p w14:paraId="5861ADBF"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Doanh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PDF, DOCX, PPTX, CSV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semantic.</w:t>
      </w:r>
    </w:p>
    <w:p w14:paraId="365360B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Trong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workspace).</w:t>
      </w:r>
    </w:p>
    <w:p w14:paraId="37B113C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Telegram, Website)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thước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w:t>
      </w:r>
    </w:p>
    <w:p w14:paraId="1F50C3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(query rewriting,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contextual retrieval)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đáng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caching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batching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w:t>
      </w:r>
    </w:p>
    <w:p w14:paraId="78619DDD" w14:textId="77777777" w:rsidR="007F6381" w:rsidRPr="00C23715" w:rsidRDefault="007F6381" w:rsidP="007F6381">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4B973C" wp14:editId="2624A0A0">
            <wp:extent cx="5970905" cy="3795395"/>
            <wp:effectExtent l="0" t="0" r="0" b="1905"/>
            <wp:docPr id="4"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tructur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379539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1.3 —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mind-map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hợp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kỹ</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thuật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giải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pháp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tương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ứng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trong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53F224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1.4.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nay</w:t>
      </w:r>
    </w:p>
    <w:p w14:paraId="0B661DA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p>
    <w:p w14:paraId="678C0DB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Thị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No-code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Botpress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Dialogflow</w:t>
      </w:r>
      <w:proofErr w:type="spellEnd"/>
      <w:r w:rsidRPr="00C23715">
        <w:rPr>
          <w:rFonts w:ascii="Times New Roman" w:hAnsi="Times New Roman" w:cs="Times New Roman" w:hint="cs"/>
          <w:sz w:val="26"/>
        </w:rPr>
        <w:t xml:space="preserve"> CX (Google), Amazon Lex, </w:t>
      </w:r>
      <w:proofErr w:type="spellStart"/>
      <w:r w:rsidRPr="00C23715">
        <w:rPr>
          <w:rFonts w:ascii="Times New Roman" w:hAnsi="Times New Roman" w:cs="Times New Roman" w:hint="cs"/>
          <w:sz w:val="26"/>
        </w:rPr>
        <w:t>Tidio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Halo, </w:t>
      </w:r>
      <w:proofErr w:type="spellStart"/>
      <w:r w:rsidRPr="00C23715">
        <w:rPr>
          <w:rFonts w:ascii="Times New Roman" w:hAnsi="Times New Roman" w:cs="Times New Roman" w:hint="cs"/>
          <w:sz w:val="26"/>
        </w:rPr>
        <w:t>Fchat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Subiz</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(decision tree).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Langdock, Dify.ai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Flowise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knowledge base.</w:t>
      </w:r>
    </w:p>
    <w:p w14:paraId="02F73054" w14:textId="77777777" w:rsidR="00AD149B" w:rsidRPr="00C23715" w:rsidRDefault="00AD149B">
      <w:pPr>
        <w:spacing w:before="120" w:after="80"/>
        <w:jc w:val="center"/>
        <w:rPr>
          <w:rFonts w:ascii="Times New Roman" w:hAnsi="Times New Roman" w:cs="Times New Roman" w:hint="cs"/>
          <w:color w:val="2E598A"/>
          <w:sz w:val="20"/>
        </w:rPr>
      </w:pPr>
    </w:p>
    <w:p w14:paraId="6005A9E1" w14:textId="77777777" w:rsidR="00AD149B" w:rsidRPr="00C23715" w:rsidRDefault="00AD149B">
      <w:pPr>
        <w:spacing w:before="120" w:after="80"/>
        <w:jc w:val="center"/>
        <w:rPr>
          <w:rFonts w:ascii="Times New Roman" w:hAnsi="Times New Roman" w:cs="Times New Roman" w:hint="cs"/>
          <w:color w:val="2E598A"/>
          <w:sz w:val="20"/>
        </w:rPr>
      </w:pPr>
    </w:p>
    <w:p w14:paraId="545312C0" w14:textId="77777777" w:rsidR="00AD149B" w:rsidRPr="00C23715" w:rsidRDefault="00AD149B">
      <w:pPr>
        <w:spacing w:before="120" w:after="80"/>
        <w:jc w:val="center"/>
        <w:rPr>
          <w:rFonts w:ascii="Times New Roman" w:hAnsi="Times New Roman" w:cs="Times New Roman" w:hint="cs"/>
          <w:color w:val="2E598A"/>
          <w:sz w:val="20"/>
        </w:rPr>
      </w:pPr>
    </w:p>
    <w:p w14:paraId="120343D1" w14:textId="77777777" w:rsidR="00AD149B" w:rsidRPr="00C23715" w:rsidRDefault="00AD149B">
      <w:pPr>
        <w:spacing w:before="120" w:after="80"/>
        <w:jc w:val="center"/>
        <w:rPr>
          <w:rFonts w:ascii="Times New Roman" w:hAnsi="Times New Roman" w:cs="Times New Roman" w:hint="cs"/>
          <w:color w:val="2E598A"/>
          <w:sz w:val="20"/>
        </w:rPr>
      </w:pPr>
    </w:p>
    <w:p w14:paraId="224D6A44" w14:textId="77777777" w:rsidR="00AD149B" w:rsidRPr="00C23715" w:rsidRDefault="00AD149B">
      <w:pPr>
        <w:spacing w:before="120" w:after="80"/>
        <w:jc w:val="center"/>
        <w:rPr>
          <w:rFonts w:ascii="Times New Roman" w:hAnsi="Times New Roman" w:cs="Times New Roman" w:hint="cs"/>
          <w:color w:val="2E598A"/>
          <w:sz w:val="20"/>
        </w:rPr>
      </w:pPr>
    </w:p>
    <w:p w14:paraId="0EF2752B"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lastRenderedPageBreak/>
        <w:t>Bảng</w:t>
      </w:r>
      <w:proofErr w:type="spellEnd"/>
      <w:r w:rsidRPr="00C23715">
        <w:rPr>
          <w:rFonts w:ascii="Times New Roman" w:hAnsi="Times New Roman" w:cs="Times New Roman" w:hint="cs"/>
          <w:b/>
          <w:sz w:val="18"/>
        </w:rPr>
        <w:t xml:space="preserve"> 1.1 </w:t>
      </w:r>
      <w:r w:rsidRPr="00C23715">
        <w:rPr>
          <w:rFonts w:ascii="Times New Roman" w:hAnsi="Times New Roman" w:cs="Times New Roman" w:hint="cs"/>
          <w:i/>
          <w:sz w:val="18"/>
        </w:rPr>
        <w:t xml:space="preserve">— So </w:t>
      </w:r>
      <w:proofErr w:type="spellStart"/>
      <w:r w:rsidRPr="00C23715">
        <w:rPr>
          <w:rFonts w:ascii="Times New Roman" w:hAnsi="Times New Roman" w:cs="Times New Roman" w:hint="cs"/>
          <w:i/>
          <w:sz w:val="18"/>
        </w:rPr>
        <w:t>sánh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các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nền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tảng</w:t>
      </w:r>
      <w:proofErr w:type="spellEnd"/>
      <w:r w:rsidRPr="00C23715">
        <w:rPr>
          <w:rFonts w:ascii="Times New Roman" w:hAnsi="Times New Roman" w:cs="Times New Roman" w:hint="cs"/>
          <w:i/>
          <w:sz w:val="18"/>
        </w:rPr>
        <w:t xml:space="preserve"> chatbot/IVA</w:t>
      </w:r>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2000"/>
        <w:gridCol w:w="1405"/>
        <w:gridCol w:w="1405"/>
        <w:gridCol w:w="1405"/>
        <w:gridCol w:w="1405"/>
        <w:gridCol w:w="1406"/>
      </w:tblGrid>
      <w:tr w:rsidR="00A0481D" w:rsidRPr="00C23715" w14:paraId="68E043B0"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685AA85"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Tiêu</w:t>
            </w:r>
            <w:proofErr w:type="spellEnd"/>
            <w:r w:rsidRPr="00C23715">
              <w:rPr>
                <w:rFonts w:ascii="Times New Roman" w:hAnsi="Times New Roman" w:cs="Times New Roman" w:hint="cs"/>
                <w:b/>
                <w:color w:val="FFFFFF"/>
                <w:sz w:val="20"/>
                <w:szCs w:val="20"/>
              </w:rPr>
              <w:t xml:space="preserve"> </w:t>
            </w:r>
            <w:proofErr w:type="spellStart"/>
            <w:r w:rsidRPr="00C23715">
              <w:rPr>
                <w:rFonts w:ascii="Times New Roman" w:hAnsi="Times New Roman" w:cs="Times New Roman" w:hint="cs"/>
                <w:b/>
                <w:color w:val="FFFFFF"/>
                <w:sz w:val="20"/>
                <w:szCs w:val="20"/>
              </w:rPr>
              <w:t>chí</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0EB771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Botpress</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445D30D" w14:textId="77777777" w:rsidR="00A0481D" w:rsidRPr="00C23715" w:rsidRDefault="001A3465">
            <w:pPr>
              <w:spacing w:before="60" w:after="60"/>
              <w:jc w:val="center"/>
              <w:rPr>
                <w:rFonts w:ascii="Times New Roman" w:hAnsi="Times New Roman" w:cs="Times New Roman" w:hint="cs"/>
                <w:b/>
                <w:color w:val="FFFFFF"/>
                <w:sz w:val="20"/>
                <w:szCs w:val="20"/>
              </w:rPr>
            </w:pPr>
            <w:r w:rsidRPr="00C23715">
              <w:rPr>
                <w:rFonts w:ascii="Times New Roman" w:hAnsi="Times New Roman" w:cs="Times New Roman" w:hint="cs"/>
                <w:b/>
                <w:color w:val="FFFFFF"/>
                <w:sz w:val="20"/>
                <w:szCs w:val="20"/>
              </w:rPr>
              <w:t>Dify.ai</w:t>
            </w:r>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35BE7E0D"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Flowise</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7F69AF4"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Langdock</w:t>
            </w:r>
            <w:proofErr w:type="spellEnd"/>
          </w:p>
        </w:tc>
        <w:tc>
          <w:tcPr>
            <w:tcW w:w="140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AA3617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OmniRAG</w:t>
            </w:r>
            <w:proofErr w:type="spellEnd"/>
            <w:r w:rsidRPr="00C23715">
              <w:rPr>
                <w:rFonts w:ascii="Times New Roman" w:hAnsi="Times New Roman" w:cs="Times New Roman" w:hint="cs"/>
                <w:b/>
                <w:color w:val="FFFFFF"/>
                <w:sz w:val="20"/>
                <w:szCs w:val="20"/>
              </w:rPr>
              <w:t xml:space="preserve"> (ĐỀ TÀI)</w:t>
            </w:r>
          </w:p>
        </w:tc>
      </w:tr>
      <w:tr w:rsidR="00A0481D" w:rsidRPr="00C23715" w14:paraId="4BFA7A4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E91AF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RAG Quality</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5FAFF76"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2713B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B2CB9CF"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DE121F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13D54"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Advanced RAG +</w:t>
            </w:r>
            <w:proofErr w:type="spellStart"/>
            <w:r w:rsidRPr="00C23715">
              <w:rPr>
                <w:rFonts w:ascii="Times New Roman" w:hAnsi="Times New Roman" w:cs="Times New Roman" w:hint="cs"/>
                <w:b/>
                <w:color w:val="1F497D"/>
                <w:sz w:val="19"/>
                <w:szCs w:val="19"/>
              </w:rPr>
              <w:t>KG+Memory</w:t>
            </w:r>
            <w:proofErr w:type="spellEnd"/>
          </w:p>
        </w:tc>
      </w:tr>
      <w:tr w:rsidR="00A0481D" w:rsidRPr="00C23715" w14:paraId="6E7B3DE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311F6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Hybrid Search (Vec+BM25)</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8E7BB2"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2C4E3A"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C1FCE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112C0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D2BBCB"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1BDD8A2E"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901A02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Knowledge Graph (KG)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E68DF1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8434BA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BAE8E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86344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901E0D"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LightRAG</w:t>
            </w:r>
            <w:proofErr w:type="spellEnd"/>
          </w:p>
        </w:tc>
      </w:tr>
      <w:tr w:rsidR="00A0481D" w:rsidRPr="00C23715" w14:paraId="5B392DA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0AB5B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Persistent Memory (cross-session)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E91CD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055B20"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85925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4D25B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ADE50E"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Mem0</w:t>
            </w:r>
          </w:p>
        </w:tc>
      </w:tr>
      <w:tr w:rsidR="00A0481D" w:rsidRPr="00C23715" w14:paraId="012C12DB"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B99BBF5"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Custom Domain Profiles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3CC80BF"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73D197"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3C5C2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3A83D41"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42AE79"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4 profiles</w:t>
            </w:r>
          </w:p>
        </w:tc>
      </w:tr>
      <w:tr w:rsidR="00A0481D" w:rsidRPr="00C23715" w14:paraId="0913F11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DC06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Self-host (On-premise)</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E66D35"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BF83C58"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2FD2FF"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BE6CB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5DBC7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2EE97D1C"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156469"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Multi-channel (</w:t>
            </w:r>
            <w:proofErr w:type="spellStart"/>
            <w:r w:rsidRPr="00C23715">
              <w:rPr>
                <w:rFonts w:ascii="Times New Roman" w:hAnsi="Times New Roman" w:cs="Times New Roman" w:hint="cs"/>
                <w:b/>
                <w:sz w:val="19"/>
                <w:szCs w:val="19"/>
              </w:rPr>
              <w:t>Zalo</w:t>
            </w:r>
            <w:proofErr w:type="spellEnd"/>
            <w:r w:rsidRPr="00C23715">
              <w:rPr>
                <w:rFonts w:ascii="Times New Roman" w:hAnsi="Times New Roman" w:cs="Times New Roman" w:hint="cs"/>
                <w:b/>
                <w:sz w:val="19"/>
                <w:szCs w:val="19"/>
              </w:rPr>
              <w:t>, Web, API)</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8B9F48D"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787F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D58A251"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57DA1E"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57587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Zalo+Web+API</w:t>
            </w:r>
            <w:proofErr w:type="spellEnd"/>
          </w:p>
        </w:tc>
      </w:tr>
      <w:tr w:rsidR="00A0481D" w:rsidRPr="00C23715" w14:paraId="065F2AF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7177A2" w14:textId="77777777" w:rsidR="00A0481D" w:rsidRPr="00C23715" w:rsidRDefault="001A3465">
            <w:pPr>
              <w:spacing w:before="60" w:after="60"/>
              <w:rPr>
                <w:rFonts w:ascii="Times New Roman" w:hAnsi="Times New Roman" w:cs="Times New Roman" w:hint="cs"/>
                <w:b/>
                <w:sz w:val="19"/>
                <w:szCs w:val="19"/>
              </w:rPr>
            </w:pPr>
            <w:proofErr w:type="spellStart"/>
            <w:r w:rsidRPr="00C23715">
              <w:rPr>
                <w:rFonts w:ascii="Times New Roman" w:hAnsi="Times New Roman" w:cs="Times New Roman" w:hint="cs"/>
                <w:b/>
                <w:sz w:val="19"/>
                <w:szCs w:val="19"/>
              </w:rPr>
              <w:t>Tiếng</w:t>
            </w:r>
            <w:proofErr w:type="spellEnd"/>
            <w:r w:rsidRPr="00C23715">
              <w:rPr>
                <w:rFonts w:ascii="Times New Roman" w:hAnsi="Times New Roman" w:cs="Times New Roman" w:hint="cs"/>
                <w:b/>
                <w:sz w:val="19"/>
                <w:szCs w:val="19"/>
              </w:rPr>
              <w:t xml:space="preserve"> Việt Support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07613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2A1D6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AB6D3C2"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E67D10"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58A281"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MULTILINGUAL</w:t>
            </w:r>
          </w:p>
        </w:tc>
      </w:tr>
      <w:tr w:rsidR="00A0481D" w:rsidRPr="00C23715" w14:paraId="60672207"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BFF57F7"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Contextual Retrieval (Anthropic)</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DE4E3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46C33C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60B4D4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AA0A3E3"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FBC2869"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4C4EF47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91573C"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CRAG (Corrective RAG)</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CC79D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6A9C8D"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047B3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F84E2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BDA99E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748547B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05EA0E"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Pricing (Self-host)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9F0C69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Free/Enterprise</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0089B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Free/Cloud</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0AF3388"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 OSS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C588EEB"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Cloud only</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C6FB52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Free OSS</w:t>
            </w:r>
          </w:p>
        </w:tc>
      </w:tr>
      <w:tr w:rsidR="00A0481D" w:rsidRPr="00C23715" w14:paraId="70FBCD1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1C702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lastRenderedPageBreak/>
              <w:t>API Key (bring your own)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073EA4"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FAF571"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A6BE0E"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3D5D5E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7D0A2A"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OpenRouter</w:t>
            </w:r>
            <w:proofErr w:type="spellEnd"/>
          </w:p>
        </w:tc>
      </w:tr>
    </w:tbl>
    <w:p w14:paraId="06F7D17D"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Ghi</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chú</w:t>
      </w:r>
      <w:proofErr w:type="spell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đầy</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đủ</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một</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phần</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Không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p>
    <w:p>
      <w:pPr>
        <w:spacing w:before="60" w:after="120"/>
        <w:rPr>
          <w:rFonts w:ascii="Times New Roman" w:hAnsi="Times New Roman" w:cs="Times New Roman" w:hint="cs"/>
          <w:i/>
          <w:sz w:val="18"/>
        </w:rPr>
      </w:pPr>
      <w:r>
        <w:rPr>
          <w:rFonts w:ascii="Times New Roman" w:hAnsi="Times New Roman" w:cs="Times New Roman"/>
          <w:sz w:val="24"/>
        </w:rPr>
        <w:t xml:space="preserve">Cập nhật tháng 5/2026: Các nền tảng mới như LangGraph (LangChain, 2025), CrewAI (2025), và Microsoft Copilot Studio (2025) tiếp tục mở rộng khả năng xây dựng agent AI không cần code. Tuy nhiên, các nền tảng này vẫn chia sẻ chung các hạn chế về tính tùy biến pipeline RAG chuyên sâu, khả năng self-host bảo mật, và hỗ trợ đa kênh đặc thù Việt Nam (Zalo, Messenger). Model Context Protocol (MCP) — chuẩn trao đổi context giữa AI agents do Anthropic phát triển và chuyển giao Linux Foundation (12/2025) — đang trở thành yếu tố khác biệt quan trọng: các nền tảng hỗ trợ MCP native cho phép kết nối linh hoạt với nhiều nguồn dữ liệu và công cụ bên thứ ba, trong khi các giải pháp đóng gói sẵn thường bị giới hạn ở hệ sinh thái của nhà cung cấp.</w:t>
      </w:r>
    </w:p>
    <w:p w14:paraId="6C2C4BB3" w14:textId="77777777" w:rsidR="00A0481D" w:rsidRPr="00C23715" w:rsidRDefault="00A0481D">
      <w:pPr>
        <w:spacing w:before="80" w:after="80"/>
        <w:rPr>
          <w:rFonts w:ascii="Times New Roman" w:hAnsi="Times New Roman" w:cs="Times New Roman" w:hint="cs"/>
        </w:rPr>
      </w:pPr>
    </w:p>
    <w:p w14:paraId="7A61011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p>
    <w:p w14:paraId="7672F0B8"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thương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server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rủi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sơ</w:t>
      </w:r>
      <w:proofErr w:type="spellEnd"/>
      <w:r w:rsidRPr="00C23715">
        <w:rPr>
          <w:rFonts w:ascii="Times New Roman" w:hAnsi="Times New Roman" w:cs="Times New Roman" w:hint="cs"/>
          <w:sz w:val="26"/>
        </w:rPr>
        <w:t xml:space="preserve"> y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pipeline RAG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chunking strategy, embedding model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reranking —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on-premise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pipeline.</w:t>
      </w:r>
    </w:p>
    <w:p w14:paraId="3289B35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p>
    <w:p w14:paraId="67B0D04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framework RAG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LangChain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LlamaIndex</w:t>
      </w:r>
      <w:proofErr w:type="spellEnd"/>
      <w:r w:rsidRPr="00C23715">
        <w:rPr>
          <w:rFonts w:ascii="Times New Roman" w:hAnsi="Times New Roman" w:cs="Times New Roman" w:hint="cs"/>
          <w:sz w:val="26"/>
        </w:rPr>
        <w:t xml:space="preserve"> hay Haystack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do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func.vn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cú</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paste Bot Token.</w:t>
      </w:r>
    </w:p>
    <w:p w14:paraId="05329022"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1.5.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7FD00A2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p>
    <w:p w14:paraId="6B22043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3084C2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(Multi-tenancy):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405D76F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Bot Builder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Domain Selector: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wizard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domain (General/Education/Legal/Sales), template,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ngưỡng</w:t>
      </w:r>
      <w:proofErr w:type="spellEnd"/>
      <w:r w:rsidRPr="00C23715">
        <w:rPr>
          <w:rFonts w:ascii="Times New Roman" w:hAnsi="Times New Roman" w:cs="Times New Roman" w:hint="cs"/>
          <w:sz w:val="26"/>
        </w:rPr>
        <w:t xml:space="preserve"> similarity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w:t>
      </w:r>
    </w:p>
    <w:p w14:paraId="5CA9A79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Upload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PDF, DOCX, PPTX, TXT, XLSX, CSV;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qua Celery;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real-time (processing/completed/failed).</w:t>
      </w:r>
    </w:p>
    <w:p w14:paraId="738E243D"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Chat streaming: Phản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SSE (Server-Sent Events) real-time;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[[n]]; agent logs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pipeline.</w:t>
      </w:r>
    </w:p>
    <w:p w14:paraId="2F112BB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webhook secret;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w:t>
      </w:r>
    </w:p>
    <w:p w14:paraId="40C64F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Knowledge Graph Visualization: Hiển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entity-relationship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bot.</w:t>
      </w:r>
    </w:p>
    <w:p w14:paraId="12DD8F6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Analytics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Dashboard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session, feedback thumbs-up/down.</w:t>
      </w:r>
    </w:p>
    <w:p w14:paraId="58D20B2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p>
    <w:p w14:paraId="0D02904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JWT authentication (HS256,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bcrypt</w:t>
      </w:r>
      <w:proofErr w:type="spellEnd"/>
      <w:r w:rsidRPr="00C23715">
        <w:rPr>
          <w:rFonts w:ascii="Times New Roman" w:hAnsi="Times New Roman" w:cs="Times New Roman" w:hint="cs"/>
          <w:sz w:val="26"/>
        </w:rPr>
        <w:t xml:space="preserve"> password hashing, HMAC constant-time comparison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webhook verification, UUID-based file storage key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MIME type validation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file upload,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role (owner/admin/member).</w:t>
      </w:r>
    </w:p>
    <w:p w14:paraId="366543E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40.000+ request/</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cached requests (2ms latency); Redis cache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TTL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LLM API; Celery worker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Scalar Quantization INT8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memory footprint; batch embedding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w:t>
      </w:r>
    </w:p>
    <w:p w14:paraId="65EB3F3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Docker Compose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scale horizontal; stateless backend (state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Redis/MongoDB);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distributed mode; database migration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Alembic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w:t>
      </w:r>
    </w:p>
    <w:p w14:paraId="0CE5580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p>
    <w:p w14:paraId="556EFB1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func.vn Hub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knowledge graph extraction; Mem0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persistent memory;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thích</w:t>
      </w:r>
      <w:proofErr w:type="spellEnd"/>
      <w:r w:rsidRPr="00C23715">
        <w:rPr>
          <w:rFonts w:ascii="Times New Roman" w:hAnsi="Times New Roman" w:cs="Times New Roman" w:hint="cs"/>
          <w:sz w:val="26"/>
        </w:rPr>
        <w:t xml:space="preserve"> S3)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object storage. </w:t>
      </w:r>
      <w:proofErr w:type="spellStart"/>
      <w:r w:rsidRPr="00C23715">
        <w:rPr>
          <w:rFonts w:ascii="Times New Roman" w:hAnsi="Times New Roman" w:cs="Times New Roman" w:hint="cs"/>
          <w:sz w:val="26"/>
        </w:rPr>
        <w:t>Tất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graceful degradation —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service </w:t>
      </w: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w:t>
      </w:r>
    </w:p>
    <w:p w14:paraId="1DA315B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A189845" wp14:editId="6D9F3B34">
            <wp:extent cx="5970905" cy="4879975"/>
            <wp:effectExtent l="0" t="0" r="0" b="0"/>
            <wp:docPr id="16"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48799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1.5 — Use Case Diagram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actor (Admin, End User,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API Consumer)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thống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1485EDF2"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pPr>
        <w:rPr>
          <w:rFonts w:ascii="Times New Roman" w:hAnsi="Times New Roman" w:cs="Times New Roman" w:hint="cs"/>
        </w:rPr>
      </w:pPr>
      <w:r>
        <w:rPr>
          <w:rFonts w:ascii="Times New Roman" w:hAnsi="Times New Roman" w:cs="Times New Roman"/>
          <w:sz w:val="24"/>
        </w:rPr>
        <w:t xml:space="preserve">Đặc biệt, hệ thống cần hỗ trợ tích hợp Facebook Messenger thông qua kiến trúc isolated worker (fb-channel-worker) — một microservice độc lập quản lý kết nối MQTT tới Facebook, đảm bảo cô lập hoàn toàn giữa business logic RAG và channel-specific protocol. Worker này giao tiếp với backend qua REST API bảo mật HMAC, hỗ trợ group chat context, image description qua Vision LLM, và web search tích hợp (DuckDuckGo). Kiến trúc này cũng là bản thiết kế tham chiếu (reference architecture) cho việc mở rộng tích hợp các kênh mới như Telegram, Slack và WhatsApp trong tương lai.</w:t>
      </w:r>
    </w:p>
    <w:p w14:paraId="710621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2. CƠ SỞ LÝ THUYẾT VÀ CÔNG NGHỆ</w:t>
      </w:r>
    </w:p>
    <w:p w14:paraId="1333810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Large Language Models (LLM)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Generative AI</w:t>
      </w:r>
    </w:p>
    <w:p w14:paraId="39E9E6E6"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Large Language Models (LLM)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luyện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tỷ</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Transformer,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tóm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năm</w:t>
      </w:r>
      <w:proofErr w:type="spellEnd"/>
      <w:r w:rsidRPr="00C23715">
        <w:rPr>
          <w:rFonts w:ascii="Times New Roman" w:hAnsi="Times New Roman" w:cs="Times New Roman" w:hint="cs"/>
          <w:sz w:val="26"/>
        </w:rPr>
        <w:t xml:space="preserve"> 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GPT-5 / GPT-5.4 (OpenAI), Claude Sonnet 4.6 / Opus 4.6 (Anthropic), Gemini 3.1 Pro (Google), Llama 4 Scout/Maverick (Meta), DeepSeek-V3.2 (DeepSeek 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Qwen3-235B (Alibaba). Theo Artificial Analysis Intelligence Index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 top-5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Gemini 3.1 Pro Preview, GPT-5.4, GPT-5.3 Codex, Claude Opus 4.6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Claude Sonnet 4.6.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10M tokens (Llama 4 Scout),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(Gemini 2.5/3 Flash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Thinking mode),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1.080 token/</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(Mercury 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open-weight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DeepSeek-V3.2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~90%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GPT-5.4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50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w:t>
      </w:r>
    </w:p>
    <w:p w14:paraId="5D4BDAF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400+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chuẩn</w:t>
      </w:r>
      <w:proofErr w:type="spellEnd"/>
      <w:r w:rsidRPr="00C23715">
        <w:rPr>
          <w:rFonts w:ascii="Times New Roman" w:hAnsi="Times New Roman" w:cs="Times New Roman" w:hint="cs"/>
          <w:sz w:val="26"/>
        </w:rPr>
        <w:t xml:space="preserve"> OpenAI-compatible.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(query rewriting, CRAG,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gọn</w:t>
      </w:r>
      <w:proofErr w:type="spellEnd"/>
      <w:r w:rsidRPr="00C23715">
        <w:rPr>
          <w:rFonts w:ascii="Times New Roman" w:hAnsi="Times New Roman" w:cs="Times New Roman" w:hint="cs"/>
          <w:sz w:val="26"/>
        </w:rPr>
        <w:t xml:space="preserve">, cost-effective,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subtask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override per-bot sang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claude-sonnet-4-6, </w:t>
      </w:r>
      <w:proofErr w:type="spellStart"/>
      <w:r w:rsidRPr="00C23715">
        <w:rPr>
          <w:rFonts w:ascii="Times New Roman" w:hAnsi="Times New Roman" w:cs="Times New Roman" w:hint="cs"/>
          <w:sz w:val="26"/>
        </w:rPr>
        <w:t>gemini</w:t>
      </w:r>
      <w:proofErr w:type="spellEnd"/>
      <w:r w:rsidRPr="00C23715">
        <w:rPr>
          <w:rFonts w:ascii="Times New Roman" w:hAnsi="Times New Roman" w:cs="Times New Roman" w:hint="cs"/>
          <w:sz w:val="26"/>
        </w:rPr>
        <w:t xml:space="preserve">/gemini-2.5-flash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deepseek</w:t>
      </w:r>
      <w:proofErr w:type="spellEnd"/>
      <w:r w:rsidRPr="00C23715">
        <w:rPr>
          <w:rFonts w:ascii="Times New Roman" w:hAnsi="Times New Roman" w:cs="Times New Roman" w:hint="cs"/>
          <w:sz w:val="26"/>
        </w:rPr>
        <w:t xml:space="preserve">/deepseek-v3-2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300 model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Q1/2026),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frontier models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(GPT-5.x), Anthropic (Claude 4.x), Google (Gemini 3.x), Meta (Llama 4), </w:t>
      </w:r>
      <w:proofErr w:type="spellStart"/>
      <w:r w:rsidRPr="00C23715">
        <w:rPr>
          <w:rFonts w:ascii="Times New Roman" w:hAnsi="Times New Roman" w:cs="Times New Roman" w:hint="cs"/>
          <w:sz w:val="26"/>
        </w:rPr>
        <w:t>xAI</w:t>
      </w:r>
      <w:proofErr w:type="spellEnd"/>
      <w:r w:rsidRPr="00C23715">
        <w:rPr>
          <w:rFonts w:ascii="Times New Roman" w:hAnsi="Times New Roman" w:cs="Times New Roman" w:hint="cs"/>
          <w:sz w:val="26"/>
        </w:rPr>
        <w:t xml:space="preserve"> (Grok 4)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open-weight models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421C5EF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411548" wp14:editId="7D322326">
            <wp:extent cx="5970905" cy="2384425"/>
            <wp:effectExtent l="0" t="0" r="0" b="317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238442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LLM 2025-2026: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6 frontier models </w:t>
      </w:r>
      <w:proofErr w:type="spellStart"/>
      <w:r w:rsidR="001A3465" w:rsidRPr="00C23715">
        <w:rPr>
          <w:rFonts w:ascii="Times New Roman" w:hAnsi="Times New Roman" w:cs="Times New Roman" w:hint="cs"/>
          <w:i/>
        </w:rPr>
        <w:t>theo</w:t>
      </w:r>
      <w:proofErr w:type="spellEnd"/>
      <w:r w:rsidR="001A3465" w:rsidRPr="00C23715">
        <w:rPr>
          <w:rFonts w:ascii="Times New Roman" w:hAnsi="Times New Roman" w:cs="Times New Roman" w:hint="cs"/>
          <w:i/>
        </w:rPr>
        <w:t xml:space="preserve"> Context Window, Intelligence Index, Price, Speed, Vietnamese Support</w:t>
      </w:r>
    </w:p>
    <w:p w14:paraId="55751CA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Retrieval-Augmented Generation (RAG)</w:t>
      </w:r>
    </w:p>
    <w:p w14:paraId="08D804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p>
    <w:p w14:paraId="6235B062"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RAG (Lewis et al., 2020)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knowledge cutoff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context prompt.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(1) Index —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vector database; (2) Retrieve — query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(3) Generate —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w:t>
      </w:r>
    </w:p>
    <w:p w14:paraId="40BC860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Naive RAG </w:t>
      </w:r>
      <w:proofErr w:type="spellStart"/>
      <w:r w:rsidRPr="00C23715">
        <w:rPr>
          <w:rFonts w:ascii="Times New Roman" w:hAnsi="Times New Roman" w:cs="Times New Roman" w:hint="cs"/>
          <w:sz w:val="26"/>
        </w:rPr>
        <w:t>mắc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(a)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recall; (b) ranking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do cosine similarity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đúng</w:t>
      </w:r>
      <w:proofErr w:type="spellEnd"/>
      <w:r w:rsidRPr="00C23715">
        <w:rPr>
          <w:rFonts w:ascii="Times New Roman" w:hAnsi="Times New Roman" w:cs="Times New Roman" w:hint="cs"/>
          <w:sz w:val="26"/>
        </w:rPr>
        <w:t xml:space="preserve"> relevance; (c)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(d) LLM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hallucinate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retrieved context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w:t>
      </w:r>
    </w:p>
    <w:p w14:paraId="1B6EA000"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3F65E8CE" wp14:editId="700D46C5">
            <wp:extent cx="5970905" cy="1614170"/>
            <wp:effectExtent l="0" t="0" r="0"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161417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2.2.1 — RAG Pipeline </w:t>
      </w:r>
      <w:proofErr w:type="spellStart"/>
      <w:r w:rsidR="001A3465" w:rsidRPr="00C23715">
        <w:rPr>
          <w:rFonts w:ascii="Times New Roman" w:hAnsi="Times New Roman" w:cs="Times New Roman" w:hint="cs"/>
          <w:i/>
        </w:rPr>
        <w:t>cơ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Query → Embed → Vector Search → Top-K Chunks → Context Assembly → LLM → Answer</w:t>
      </w:r>
    </w:p>
    <w:p w14:paraId="7DFCD13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p>
    <w:p w14:paraId="66F384DF"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Gao et al. (2023)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survey "Retrieval-Augmented Generation for Large Language Models"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w:t>
      </w:r>
    </w:p>
    <w:p w14:paraId="273D40F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Naive RAG: Pipeline </w:t>
      </w:r>
      <w:proofErr w:type="spellStart"/>
      <w:r w:rsidRPr="00C23715">
        <w:rPr>
          <w:rFonts w:ascii="Times New Roman" w:hAnsi="Times New Roman" w:cs="Times New Roman" w:hint="cs"/>
          <w:sz w:val="26"/>
        </w:rPr>
        <w:t>tuyến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 index, retrieve, generate. Hiệu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73F146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pre-retrieval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(hybrid search,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post-retrieval (context compression).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w:t>
      </w:r>
    </w:p>
    <w:p w14:paraId="0A39CE3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Agentic RAG / Modular RAG: LLM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agent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retrieve, retrieve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w:t>
      </w:r>
    </w:p>
    <w:p w14:paraId="66A97DD4"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02AE1342" wp14:editId="529EA386">
            <wp:extent cx="5970905" cy="3395345"/>
            <wp:effectExtent l="0" t="0" r="0" b="0"/>
            <wp:docPr id="6" name="Picture 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0905" cy="339534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2.2.2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3 </w:t>
      </w:r>
      <w:proofErr w:type="spellStart"/>
      <w:r w:rsidR="001A3465" w:rsidRPr="00C23715">
        <w:rPr>
          <w:rFonts w:ascii="Times New Roman" w:hAnsi="Times New Roman" w:cs="Times New Roman" w:hint="cs"/>
          <w:i/>
        </w:rPr>
        <w:t>thế</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RAG: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phân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cấp</w:t>
      </w:r>
      <w:proofErr w:type="spellEnd"/>
      <w:r w:rsidR="001A3465" w:rsidRPr="00C23715">
        <w:rPr>
          <w:rFonts w:ascii="Times New Roman" w:hAnsi="Times New Roman" w:cs="Times New Roman" w:hint="cs"/>
          <w:i/>
        </w:rPr>
        <w:t xml:space="preserve">: Naive RAG → Advanced RAG → Agentic RAG </w:t>
      </w:r>
      <w:proofErr w:type="spellStart"/>
      <w:r w:rsidR="001A3465" w:rsidRPr="00C23715">
        <w:rPr>
          <w:rFonts w:ascii="Times New Roman" w:hAnsi="Times New Roman" w:cs="Times New Roman" w:hint="cs"/>
          <w:i/>
        </w:rPr>
        <w:t>với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điểm</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loại</w:t>
      </w:r>
      <w:proofErr w:type="spellEnd"/>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2025-2026: Theo Singh et al. (2025) trong survey "Agentic Retrieval-Augmented Generation" (arXiv:2501.09136), Agentic RAG đã phát triển từ khái niệm thử nghiệm thành production pattern với các đặc trưng mới: (a) Multi-agent collaboration — nhiều agent chuyên biệt (retriever, verifier, synthesizer) phối hợp qua orchestration layer; (b) Adaptive retrieval — agent tự quyết định số vòng retrieval dựa trên confidence score, giảm latency không cần thiết; (c) Tool-augmented RAG — agent có thể gọi external tools (calculator, web search, code interpreter) song song với retrieval. Khoảng 40% production RAG systems được khảo sát năm 2025 đã tích hợp ít nhất một đặc trưng agentic. OmniRAG hiện tại thuộc thế hệ Advanced RAG với kiến trúc được thiết kế để mở rộng sang Agentic RAG thông qua ReAct pattern và Celery worker đóng vai trò agent chuyên biệt.</w:t>
      </w:r>
    </w:p>
    <w:p w14:paraId="0F4D2A66"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2.3. Các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p>
    <w:p w14:paraId="1E6052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p>
    <w:p w14:paraId="704E166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Hybrid Search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Dense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vector embedding)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BM25). Dense retrieval </w:t>
      </w:r>
      <w:proofErr w:type="spellStart"/>
      <w:r w:rsidRPr="00C23715">
        <w:rPr>
          <w:rFonts w:ascii="Times New Roman" w:hAnsi="Times New Roman" w:cs="Times New Roman" w:hint="cs"/>
          <w:sz w:val="26"/>
        </w:rPr>
        <w:t>nắm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bắt</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sót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BM25 </w:t>
      </w:r>
      <w:proofErr w:type="spellStart"/>
      <w:r w:rsidRPr="00C23715">
        <w:rPr>
          <w:rFonts w:ascii="Times New Roman" w:hAnsi="Times New Roman" w:cs="Times New Roman" w:hint="cs"/>
          <w:sz w:val="26"/>
        </w:rPr>
        <w:t>ngược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w:t>
      </w:r>
    </w:p>
    <w:p w14:paraId="7EBEE85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Full-Text Search index (MULTILINGUAL tokenizer)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BM25-style search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HNSW vector index.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Reciprocal Rank Fusion (RRF)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k=60: score(d) = Σ 1</w:t>
      </w:r>
      <w:proofErr w:type="gramStart"/>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k + </w:t>
      </w:r>
      <w:proofErr w:type="spellStart"/>
      <w:r w:rsidRPr="00C23715">
        <w:rPr>
          <w:rFonts w:ascii="Times New Roman" w:hAnsi="Times New Roman" w:cs="Times New Roman" w:hint="cs"/>
          <w:sz w:val="26"/>
        </w:rPr>
        <w:t>rank_i</w:t>
      </w:r>
      <w:proofErr w:type="spellEnd"/>
      <w:r w:rsidRPr="00C23715">
        <w:rPr>
          <w:rFonts w:ascii="Times New Roman" w:hAnsi="Times New Roman" w:cs="Times New Roman" w:hint="cs"/>
          <w:sz w:val="26"/>
        </w:rPr>
        <w:t xml:space="preserve">(d)). Sau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Cross-Encoder BAAI/bge-reranker-v2-m3 </w:t>
      </w:r>
      <w:proofErr w:type="spellStart"/>
      <w:r w:rsidRPr="00C23715">
        <w:rPr>
          <w:rFonts w:ascii="Times New Roman" w:hAnsi="Times New Roman" w:cs="Times New Roman" w:hint="cs"/>
          <w:sz w:val="26"/>
        </w:rPr>
        <w:t>rerank</w:t>
      </w:r>
      <w:proofErr w:type="spellEnd"/>
      <w:r w:rsidRPr="00C23715">
        <w:rPr>
          <w:rFonts w:ascii="Times New Roman" w:hAnsi="Times New Roman" w:cs="Times New Roman" w:hint="cs"/>
          <w:sz w:val="26"/>
        </w:rPr>
        <w:t xml:space="preserve"> top candidates,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sigmoid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w:t>
      </w:r>
    </w:p>
    <w:p w14:paraId="7CE4AAAB"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77790F" wp14:editId="15F04D06">
            <wp:extent cx="5970905" cy="1556385"/>
            <wp:effectExtent l="0" t="0" r="0" b="5715"/>
            <wp:docPr id="7" name="Picture 7" descr="A diagram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earch eng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155638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2.3.1 — Hybrid Search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Query → [Vector Search song </w:t>
      </w:r>
      <w:proofErr w:type="spellStart"/>
      <w:r w:rsidR="001A3465" w:rsidRPr="00C23715">
        <w:rPr>
          <w:rFonts w:ascii="Times New Roman" w:hAnsi="Times New Roman" w:cs="Times New Roman" w:hint="cs"/>
          <w:i/>
        </w:rPr>
        <w:t>song</w:t>
      </w:r>
      <w:proofErr w:type="spellEnd"/>
      <w:r w:rsidR="001A3465" w:rsidRPr="00C23715">
        <w:rPr>
          <w:rFonts w:ascii="Times New Roman" w:hAnsi="Times New Roman" w:cs="Times New Roman" w:hint="cs"/>
          <w:i/>
        </w:rPr>
        <w:t xml:space="preserve"> BM25 Search] → RRF Merge → Cross-Encoder </w:t>
      </w:r>
      <w:proofErr w:type="spellStart"/>
      <w:r w:rsidR="001A3465" w:rsidRPr="00C23715">
        <w:rPr>
          <w:rFonts w:ascii="Times New Roman" w:hAnsi="Times New Roman" w:cs="Times New Roman" w:hint="cs"/>
          <w:i/>
        </w:rPr>
        <w:t>Rerank</w:t>
      </w:r>
      <w:proofErr w:type="spellEnd"/>
      <w:r w:rsidR="001A3465" w:rsidRPr="00C23715">
        <w:rPr>
          <w:rFonts w:ascii="Times New Roman" w:hAnsi="Times New Roman" w:cs="Times New Roman" w:hint="cs"/>
          <w:i/>
        </w:rPr>
        <w:t xml:space="preserve"> → Final Top-K</w:t>
      </w:r>
    </w:p>
    <w:p w14:paraId="6B746A9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p>
    <w:p w14:paraId="6C290DA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(Hypothetical Document Embeddings — Gao et al., 2022)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Thay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(hypothetical passage)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rồi</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doc-to-doc similarity &gt;&gt; query-to-doc similarity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space.</w:t>
      </w:r>
    </w:p>
    <w:p w14:paraId="7DFE66F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Multi-Query Generation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2 reformulation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Ba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+ 2 variants)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merge qua RRF cross-query. Document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result lists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boost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final_score</w:t>
      </w:r>
      <w:proofErr w:type="spellEnd"/>
      <w:r w:rsidRPr="00C23715">
        <w:rPr>
          <w:rFonts w:ascii="Times New Roman" w:hAnsi="Times New Roman" w:cs="Times New Roman" w:hint="cs"/>
          <w:sz w:val="26"/>
        </w:rPr>
        <w:t xml:space="preserve"> = 0.7 × </w:t>
      </w:r>
      <w:proofErr w:type="spellStart"/>
      <w:r w:rsidRPr="00C23715">
        <w:rPr>
          <w:rFonts w:ascii="Times New Roman" w:hAnsi="Times New Roman" w:cs="Times New Roman" w:hint="cs"/>
          <w:sz w:val="26"/>
        </w:rPr>
        <w:t>reranker_score</w:t>
      </w:r>
      <w:proofErr w:type="spellEnd"/>
      <w:r w:rsidRPr="00C23715">
        <w:rPr>
          <w:rFonts w:ascii="Times New Roman" w:hAnsi="Times New Roman" w:cs="Times New Roman" w:hint="cs"/>
          <w:sz w:val="26"/>
        </w:rPr>
        <w:t xml:space="preserve"> + 0.3 × </w:t>
      </w:r>
      <w:proofErr w:type="gramStart"/>
      <w:r w:rsidRPr="00C23715">
        <w:rPr>
          <w:rFonts w:ascii="Times New Roman" w:hAnsi="Times New Roman" w:cs="Times New Roman" w:hint="cs"/>
          <w:sz w:val="26"/>
        </w:rPr>
        <w:t>min(</w:t>
      </w:r>
      <w:proofErr w:type="spellStart"/>
      <w:proofErr w:type="gramEnd"/>
      <w:r w:rsidRPr="00C23715">
        <w:rPr>
          <w:rFonts w:ascii="Times New Roman" w:hAnsi="Times New Roman" w:cs="Times New Roman" w:hint="cs"/>
          <w:sz w:val="26"/>
        </w:rPr>
        <w:t>rrf_score</w:t>
      </w:r>
      <w:proofErr w:type="spellEnd"/>
      <w:r w:rsidRPr="00C23715">
        <w:rPr>
          <w:rFonts w:ascii="Times New Roman" w:hAnsi="Times New Roman" w:cs="Times New Roman" w:hint="cs"/>
          <w:sz w:val="26"/>
        </w:rPr>
        <w:t xml:space="preserve"> × 60, 1.0).</w:t>
      </w:r>
    </w:p>
    <w:p w14:paraId="23C0BF5D"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83295B" wp14:editId="2FF88555">
            <wp:extent cx="5970905" cy="2606675"/>
            <wp:effectExtent l="0" t="0" r="0" b="0"/>
            <wp:docPr id="8" name="Picture 8"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6066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2.3.2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 Multi-Query Fusion: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họa</w:t>
      </w:r>
      <w:proofErr w:type="spellEnd"/>
      <w:r w:rsidR="001A3465" w:rsidRPr="00C23715">
        <w:rPr>
          <w:rFonts w:ascii="Times New Roman" w:hAnsi="Times New Roman" w:cs="Times New Roman" w:hint="cs"/>
          <w:i/>
        </w:rPr>
        <w:t xml:space="preserve">: Query </w:t>
      </w:r>
      <w:proofErr w:type="spellStart"/>
      <w:r w:rsidR="001A3465" w:rsidRPr="00C23715">
        <w:rPr>
          <w:rFonts w:ascii="Times New Roman" w:hAnsi="Times New Roman" w:cs="Times New Roman" w:hint="cs"/>
          <w:i/>
        </w:rPr>
        <w:t>gốc</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hypothesis (embed) + 2 variants → 3 parallel searches → RRF cross-query merge</w:t>
      </w:r>
    </w:p>
    <w:p w14:paraId="347A1E17"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p>
    <w:p w14:paraId="4BE120E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Bi-Encoder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search) encode query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chuỗi</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khắc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(query, document)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input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relevance score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attention mechanism </w:t>
      </w:r>
      <w:proofErr w:type="spellStart"/>
      <w:r w:rsidRPr="00C23715">
        <w:rPr>
          <w:rFonts w:ascii="Times New Roman" w:hAnsi="Times New Roman" w:cs="Times New Roman" w:hint="cs"/>
          <w:sz w:val="26"/>
        </w:rPr>
        <w:t>xuyên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w:t>
      </w:r>
    </w:p>
    <w:p w14:paraId="16B777B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BAAI/bge-reranker-v2-m3 — Cross-Encoder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load lazy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load </w:t>
      </w:r>
      <w:proofErr w:type="spellStart"/>
      <w:r w:rsidRPr="00C23715">
        <w:rPr>
          <w:rFonts w:ascii="Times New Roman" w:hAnsi="Times New Roman" w:cs="Times New Roman" w:hint="cs"/>
          <w:sz w:val="26"/>
        </w:rPr>
        <w:t>lúc</w:t>
      </w:r>
      <w:proofErr w:type="spellEnd"/>
      <w:r w:rsidRPr="00C23715">
        <w:rPr>
          <w:rFonts w:ascii="Times New Roman" w:hAnsi="Times New Roman" w:cs="Times New Roman" w:hint="cs"/>
          <w:sz w:val="26"/>
        </w:rPr>
        <w:t xml:space="preserve"> startup). Raw logit scores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w:t>
      </w:r>
      <w:proofErr w:type="spellStart"/>
      <w:r w:rsidRPr="00C23715">
        <w:rPr>
          <w:rFonts w:ascii="Times New Roman" w:hAnsi="Times New Roman" w:cs="Times New Roman" w:hint="cs"/>
          <w:sz w:val="26"/>
        </w:rPr>
        <w:t>hàm</w:t>
      </w:r>
      <w:proofErr w:type="spellEnd"/>
      <w:r w:rsidRPr="00C23715">
        <w:rPr>
          <w:rFonts w:ascii="Times New Roman" w:hAnsi="Times New Roman" w:cs="Times New Roman" w:hint="cs"/>
          <w:sz w:val="26"/>
        </w:rPr>
        <w:t xml:space="preserve"> sigmoid σ(x) = 1/(1+e⁻ˣ)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score.</w:t>
      </w:r>
    </w:p>
    <w:p w14:paraId="1778536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p>
    <w:p w14:paraId="7E23E7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Chunking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domain profile:</w:t>
      </w:r>
    </w:p>
    <w:p w14:paraId="427E114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Recursive Chunking (General/Sales):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\n\n → \n </w:t>
      </w:r>
      <w:proofErr w:type="gramStart"/>
      <w:r w:rsidRPr="00C23715">
        <w:rPr>
          <w:rFonts w:ascii="Times New Roman" w:hAnsi="Times New Roman" w:cs="Times New Roman" w:hint="cs"/>
          <w:sz w:val="26"/>
        </w:rPr>
        <w:t>→ .</w:t>
      </w:r>
      <w:proofErr w:type="gram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dấu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Chunk size 512 (General)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256 (Sales) tokens, overlap 64/32 tokens.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blog,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w:t>
      </w:r>
    </w:p>
    <w:p w14:paraId="7969C5E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Sentence Chunking (Education): Rolling-window accumulator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lũy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384 tokens. Bảo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coherence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w:t>
      </w:r>
    </w:p>
    <w:p w14:paraId="69DA2B7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Article Chunking (Legal):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marker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(regex: </w:t>
      </w:r>
      <w:proofErr w:type="gramStart"/>
      <w:r w:rsidRPr="00C23715">
        <w:rPr>
          <w:rFonts w:ascii="Times New Roman" w:hAnsi="Times New Roman" w:cs="Times New Roman" w:hint="cs"/>
          <w:sz w:val="26"/>
        </w:rPr>
        <w:t>(?=</w:t>
      </w:r>
      <w:proofErr w:type="spellStart"/>
      <w:proofErr w:type="gramEnd"/>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\s+\d+)), </w:t>
      </w:r>
      <w:proofErr w:type="spellStart"/>
      <w:r w:rsidRPr="00C23715">
        <w:rPr>
          <w:rFonts w:ascii="Times New Roman" w:hAnsi="Times New Roman" w:cs="Times New Roman" w:hint="cs"/>
          <w:sz w:val="26"/>
        </w:rPr>
        <w:t>tôn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luật</w:t>
      </w:r>
      <w:proofErr w:type="spellEnd"/>
      <w:r w:rsidRPr="00C23715">
        <w:rPr>
          <w:rFonts w:ascii="Times New Roman" w:hAnsi="Times New Roman" w:cs="Times New Roman" w:hint="cs"/>
          <w:sz w:val="26"/>
        </w:rPr>
        <w:t xml:space="preserve">. Chunk size 1024 tokens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dung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w:t>
      </w:r>
    </w:p>
    <w:p w14:paraId="71C1B04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Parent-Child Chunking: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parent chunk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child chunk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/4). Child chunk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match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retrieval, parent 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precision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context richness.</w:t>
      </w:r>
    </w:p>
    <w:p w14:paraId="2E942A93"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t>Bảng</w:t>
      </w:r>
      <w:proofErr w:type="spellEnd"/>
      <w:r w:rsidRPr="00C23715">
        <w:rPr>
          <w:rFonts w:ascii="Times New Roman" w:hAnsi="Times New Roman" w:cs="Times New Roman" w:hint="cs"/>
          <w:b/>
          <w:sz w:val="18"/>
        </w:rPr>
        <w:t xml:space="preserve"> 2.1 </w:t>
      </w:r>
      <w:r w:rsidRPr="00C23715">
        <w:rPr>
          <w:rFonts w:ascii="Times New Roman" w:hAnsi="Times New Roman" w:cs="Times New Roman" w:hint="cs"/>
          <w:i/>
          <w:sz w:val="18"/>
        </w:rPr>
        <w:t xml:space="preserve">— Domain Profile Registry — </w:t>
      </w:r>
      <w:proofErr w:type="spellStart"/>
      <w:r w:rsidRPr="00C23715">
        <w:rPr>
          <w:rFonts w:ascii="Times New Roman" w:hAnsi="Times New Roman" w:cs="Times New Roman" w:hint="cs"/>
          <w:i/>
          <w:sz w:val="18"/>
        </w:rPr>
        <w:t>Cấu</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hình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theo</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lĩnh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vực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ứng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dụng</w:t>
      </w:r>
      <w:proofErr w:type="spellEnd"/>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1300"/>
        <w:gridCol w:w="1726"/>
        <w:gridCol w:w="1200"/>
        <w:gridCol w:w="1000"/>
        <w:gridCol w:w="700"/>
        <w:gridCol w:w="1400"/>
        <w:gridCol w:w="1700"/>
      </w:tblGrid>
      <w:tr w:rsidR="00A0481D" w:rsidRPr="00C23715" w14:paraId="0B0FD99F" w14:textId="77777777">
        <w:tc>
          <w:tcPr>
            <w:tcW w:w="13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320546"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Domain</w:t>
            </w:r>
          </w:p>
        </w:tc>
        <w:tc>
          <w:tcPr>
            <w:tcW w:w="172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B0106EC"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Chunking Strategy</w:t>
            </w:r>
          </w:p>
        </w:tc>
        <w:tc>
          <w:tcPr>
            <w:tcW w:w="12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21738A4A"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 Size (tokens)</w:t>
            </w:r>
          </w:p>
        </w:tc>
        <w:tc>
          <w:tcPr>
            <w:tcW w:w="1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88D0AC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Overlap (tokens)</w:t>
            </w:r>
          </w:p>
        </w:tc>
        <w:tc>
          <w:tcPr>
            <w:tcW w:w="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E3629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Top-K (K)</w:t>
            </w:r>
          </w:p>
        </w:tc>
        <w:tc>
          <w:tcPr>
            <w:tcW w:w="14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F49FCB7" w14:textId="77777777" w:rsidR="00A0481D" w:rsidRPr="00C23715" w:rsidRDefault="001A3465">
            <w:pPr>
              <w:spacing w:before="60" w:after="60"/>
              <w:jc w:val="center"/>
              <w:rPr>
                <w:rFonts w:ascii="Times New Roman" w:hAnsi="Times New Roman" w:cs="Times New Roman" w:hint="cs"/>
                <w:b/>
                <w:color w:val="FFFFFF"/>
                <w:sz w:val="19"/>
                <w:szCs w:val="19"/>
              </w:rPr>
            </w:pPr>
            <w:proofErr w:type="spellStart"/>
            <w:r w:rsidRPr="00C23715">
              <w:rPr>
                <w:rFonts w:ascii="Times New Roman" w:hAnsi="Times New Roman" w:cs="Times New Roman" w:hint="cs"/>
                <w:b/>
                <w:color w:val="FFFFFF"/>
                <w:sz w:val="19"/>
                <w:szCs w:val="19"/>
              </w:rPr>
              <w:t>LightRAG</w:t>
            </w:r>
            <w:proofErr w:type="spellEnd"/>
            <w:r w:rsidRPr="00C23715">
              <w:rPr>
                <w:rFonts w:ascii="Times New Roman" w:hAnsi="Times New Roman" w:cs="Times New Roman" w:hint="cs"/>
                <w:b/>
                <w:color w:val="FFFFFF"/>
                <w:sz w:val="19"/>
                <w:szCs w:val="19"/>
              </w:rPr>
              <w:t xml:space="preserve"> Enabled</w:t>
            </w:r>
          </w:p>
        </w:tc>
        <w:tc>
          <w:tcPr>
            <w:tcW w:w="1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470EBB8"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Query Mode</w:t>
            </w:r>
          </w:p>
        </w:tc>
      </w:tr>
      <w:tr w:rsidR="00A0481D" w:rsidRPr="00C23715" w14:paraId="3391BEC9"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1C7230" w14:textId="77777777" w:rsidR="00A0481D" w:rsidRPr="00C23715" w:rsidRDefault="001A3465">
            <w:pPr>
              <w:spacing w:before="60" w:after="60"/>
              <w:jc w:val="center"/>
              <w:rPr>
                <w:rFonts w:ascii="Times New Roman" w:hAnsi="Times New Roman" w:cs="Times New Roman" w:hint="cs"/>
                <w:b/>
                <w:color w:val="1565C0"/>
                <w:sz w:val="20"/>
                <w:szCs w:val="20"/>
              </w:rPr>
            </w:pPr>
            <w:r w:rsidRPr="00C23715">
              <w:rPr>
                <w:rFonts w:ascii="Times New Roman" w:hAnsi="Times New Roman" w:cs="Times New Roman" w:hint="cs"/>
                <w:b/>
                <w:color w:val="1565C0"/>
                <w:sz w:val="20"/>
                <w:szCs w:val="20"/>
              </w:rPr>
              <w:t>general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559BF1"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4C33C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512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96C5C1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151082"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270944"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9B5ED5"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r w:rsidR="00A0481D" w:rsidRPr="00C23715" w14:paraId="1A8EA49C"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5101B4" w14:textId="77777777" w:rsidR="00A0481D" w:rsidRPr="00C23715" w:rsidRDefault="001A3465">
            <w:pPr>
              <w:spacing w:before="60" w:after="60"/>
              <w:jc w:val="center"/>
              <w:rPr>
                <w:rFonts w:ascii="Times New Roman" w:hAnsi="Times New Roman" w:cs="Times New Roman" w:hint="cs"/>
                <w:b/>
                <w:color w:val="2E7D32"/>
                <w:sz w:val="20"/>
                <w:szCs w:val="20"/>
              </w:rPr>
            </w:pPr>
            <w:r w:rsidRPr="00C23715">
              <w:rPr>
                <w:rFonts w:ascii="Times New Roman" w:hAnsi="Times New Roman" w:cs="Times New Roman" w:hint="cs"/>
                <w:b/>
                <w:color w:val="2E7D32"/>
                <w:sz w:val="20"/>
                <w:szCs w:val="20"/>
              </w:rPr>
              <w:t>education</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BB4AA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Sentence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2CCB7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384</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885FD9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40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5EDC5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D37651E"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12F3199"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local (Entity-centric)</w:t>
            </w:r>
          </w:p>
        </w:tc>
      </w:tr>
      <w:tr w:rsidR="00A0481D" w:rsidRPr="00C23715" w14:paraId="73456395"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4DA8F8" w14:textId="77777777" w:rsidR="00A0481D" w:rsidRPr="00C23715" w:rsidRDefault="001A3465">
            <w:pPr>
              <w:spacing w:before="60" w:after="60"/>
              <w:jc w:val="center"/>
              <w:rPr>
                <w:rFonts w:ascii="Times New Roman" w:hAnsi="Times New Roman" w:cs="Times New Roman" w:hint="cs"/>
                <w:b/>
                <w:color w:val="6A1B9A"/>
                <w:sz w:val="20"/>
                <w:szCs w:val="20"/>
              </w:rPr>
            </w:pPr>
            <w:r w:rsidRPr="00C23715">
              <w:rPr>
                <w:rFonts w:ascii="Times New Roman" w:hAnsi="Times New Roman" w:cs="Times New Roman" w:hint="cs"/>
                <w:b/>
                <w:color w:val="6A1B9A"/>
                <w:sz w:val="20"/>
                <w:szCs w:val="20"/>
              </w:rPr>
              <w:t>legal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582A0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Article-based (</w:t>
            </w:r>
            <w:proofErr w:type="spellStart"/>
            <w:r w:rsidRPr="00C23715">
              <w:rPr>
                <w:rFonts w:ascii="Times New Roman" w:hAnsi="Times New Roman" w:cs="Times New Roman" w:hint="cs"/>
                <w:sz w:val="19"/>
                <w:szCs w:val="19"/>
              </w:rPr>
              <w:t>Điều</w:t>
            </w:r>
            <w:proofErr w:type="spellEnd"/>
            <w:r w:rsidRPr="00C23715">
              <w:rPr>
                <w:rFonts w:ascii="Times New Roman" w:hAnsi="Times New Roman" w:cs="Times New Roman" w:hint="cs"/>
                <w:sz w:val="19"/>
                <w:szCs w:val="19"/>
              </w:rPr>
              <w:t xml:space="preserve"> 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C522D9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AB867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518AAB"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41B85C"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4A6D06"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hybrid (</w:t>
            </w:r>
            <w:proofErr w:type="spellStart"/>
            <w:r w:rsidRPr="00C23715">
              <w:rPr>
                <w:rFonts w:ascii="Times New Roman" w:hAnsi="Times New Roman" w:cs="Times New Roman" w:hint="cs"/>
                <w:sz w:val="18"/>
                <w:szCs w:val="18"/>
              </w:rPr>
              <w:t>local+global</w:t>
            </w:r>
            <w:proofErr w:type="spellEnd"/>
            <w:r w:rsidRPr="00C23715">
              <w:rPr>
                <w:rFonts w:ascii="Times New Roman" w:hAnsi="Times New Roman" w:cs="Times New Roman" w:hint="cs"/>
                <w:sz w:val="18"/>
                <w:szCs w:val="18"/>
              </w:rPr>
              <w:t>)</w:t>
            </w:r>
          </w:p>
        </w:tc>
      </w:tr>
      <w:tr w:rsidR="00A0481D" w:rsidRPr="00C23715" w14:paraId="63C04A37"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80A3441" w14:textId="77777777" w:rsidR="00A0481D" w:rsidRPr="00C23715" w:rsidRDefault="001A3465">
            <w:pPr>
              <w:spacing w:before="60" w:after="60"/>
              <w:jc w:val="center"/>
              <w:rPr>
                <w:rFonts w:ascii="Times New Roman" w:hAnsi="Times New Roman" w:cs="Times New Roman" w:hint="cs"/>
                <w:b/>
                <w:color w:val="E65100"/>
                <w:sz w:val="20"/>
                <w:szCs w:val="20"/>
              </w:rPr>
            </w:pPr>
            <w:r w:rsidRPr="00C23715">
              <w:rPr>
                <w:rFonts w:ascii="Times New Roman" w:hAnsi="Times New Roman" w:cs="Times New Roman" w:hint="cs"/>
                <w:b/>
                <w:color w:val="E65100"/>
                <w:sz w:val="20"/>
                <w:szCs w:val="20"/>
              </w:rPr>
              <w:t>sales</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A837575"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3DED29"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256</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C007B3"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BF434A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15</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9476E1"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4A186E2"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bl>
    <w:p w14:paraId="62EC1012"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Nguồn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Tổng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hợp</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từ</w:t>
      </w:r>
      <w:proofErr w:type="spellEnd"/>
      <w:r w:rsidRPr="00C23715">
        <w:rPr>
          <w:rFonts w:ascii="Times New Roman" w:hAnsi="Times New Roman" w:cs="Times New Roman" w:hint="cs"/>
          <w:i/>
          <w:sz w:val="18"/>
        </w:rPr>
        <w:t xml:space="preserve"> domain_config.py — </w:t>
      </w:r>
      <w:proofErr w:type="spellStart"/>
      <w:r w:rsidRPr="00C23715">
        <w:rPr>
          <w:rFonts w:ascii="Times New Roman" w:hAnsi="Times New Roman" w:cs="Times New Roman" w:hint="cs"/>
          <w:i/>
          <w:sz w:val="18"/>
        </w:rPr>
        <w:t>OmniRAG</w:t>
      </w:r>
      <w:proofErr w:type="spellEnd"/>
      <w:r w:rsidRPr="00C23715">
        <w:rPr>
          <w:rFonts w:ascii="Times New Roman" w:hAnsi="Times New Roman" w:cs="Times New Roman" w:hint="cs"/>
          <w:i/>
          <w:sz w:val="18"/>
        </w:rPr>
        <w:t xml:space="preserve"> codebase</w:t>
      </w:r>
    </w:p>
    <w:p w14:paraId="1531788E" w14:textId="77777777" w:rsidR="00A0481D" w:rsidRPr="00C23715" w:rsidRDefault="00A0481D">
      <w:pPr>
        <w:spacing w:before="80" w:after="80"/>
        <w:rPr>
          <w:rFonts w:ascii="Times New Roman" w:hAnsi="Times New Roman" w:cs="Times New Roman" w:hint="cs"/>
        </w:rPr>
      </w:pPr>
    </w:p>
    <w:p w14:paraId="25EA964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p>
    <w:p w14:paraId="339438E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Contextual Retrieval (Anthropic, 2024)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1-2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chunk text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w:t>
      </w:r>
    </w:p>
    <w:p w14:paraId="58589D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generate_contextual_prefix_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8 chunk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batch LLM call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temperature=0.1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=80.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index time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hưởng</w:t>
      </w:r>
      <w:proofErr w:type="spellEnd"/>
      <w:r w:rsidRPr="00C23715">
        <w:rPr>
          <w:rFonts w:ascii="Times New Roman" w:hAnsi="Times New Roman" w:cs="Times New Roman" w:hint="cs"/>
          <w:sz w:val="26"/>
        </w:rPr>
        <w:t xml:space="preserve"> latency chat).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payload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text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display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debug.</w:t>
      </w:r>
    </w:p>
    <w:p w14:paraId="5AA813A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p>
    <w:p w14:paraId="7D05FBA0"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CRAG (Yan et al., 2024)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Classifier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mức</w:t>
      </w:r>
      <w:proofErr w:type="spellEnd"/>
      <w:r w:rsidRPr="00C23715">
        <w:rPr>
          <w:rFonts w:ascii="Times New Roman" w:hAnsi="Times New Roman" w:cs="Times New Roman" w:hint="cs"/>
          <w:sz w:val="26"/>
        </w:rPr>
        <w:t xml:space="preserve">: relevant (chunks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ambiguous (chunks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w:t>
      </w:r>
    </w:p>
    <w:p w14:paraId="699317C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crag_</w:t>
      </w:r>
      <w:proofErr w:type="gramStart"/>
      <w:r w:rsidRPr="00C23715">
        <w:rPr>
          <w:rFonts w:ascii="Times New Roman" w:hAnsi="Times New Roman" w:cs="Times New Roman" w:hint="cs"/>
          <w:sz w:val="26"/>
        </w:rPr>
        <w:t>classify</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top-3 chunks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(temperature=0.0,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=10)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lấy</w:t>
      </w:r>
      <w:proofErr w:type="spellEnd"/>
      <w:r w:rsidRPr="00C23715">
        <w:rPr>
          <w:rFonts w:ascii="Times New Roman" w:hAnsi="Times New Roman" w:cs="Times New Roman" w:hint="cs"/>
          <w:sz w:val="26"/>
        </w:rPr>
        <w:t xml:space="preserve"> verdict. Verdict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ambiguous,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relevant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LLM call </w:t>
      </w:r>
      <w:proofErr w:type="spellStart"/>
      <w:r w:rsidRPr="00C23715">
        <w:rPr>
          <w:rFonts w:ascii="Times New Roman" w:hAnsi="Times New Roman" w:cs="Times New Roman" w:hint="cs"/>
          <w:sz w:val="26"/>
        </w:rPr>
        <w:t>thất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CRAG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break pipeline.</w:t>
      </w:r>
    </w:p>
    <w:p w14:paraId="4B04AB86"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1A52B64C" wp14:editId="3468B75E">
            <wp:extent cx="5970905" cy="1680210"/>
            <wp:effectExtent l="0" t="0" r="0" b="0"/>
            <wp:docPr id="9" name="Picture 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16802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2.3.6 — CRAG Decision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quyết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định</w:t>
      </w:r>
      <w:proofErr w:type="spellEnd"/>
      <w:r w:rsidR="001A3465" w:rsidRPr="00C23715">
        <w:rPr>
          <w:rFonts w:ascii="Times New Roman" w:hAnsi="Times New Roman" w:cs="Times New Roman" w:hint="cs"/>
          <w:i/>
        </w:rPr>
        <w:t>: Retrieved Chunks + Query → CRAG Classifier → [relevant/ambiguous/</w:t>
      </w:r>
      <w:proofErr w:type="spellStart"/>
      <w:r w:rsidR="001A3465" w:rsidRPr="00C23715">
        <w:rPr>
          <w:rFonts w:ascii="Times New Roman" w:hAnsi="Times New Roman" w:cs="Times New Roman" w:hint="cs"/>
          <w:i/>
        </w:rPr>
        <w:t>no_context</w:t>
      </w:r>
      <w:proofErr w:type="spellEnd"/>
      <w:r w:rsidR="001A3465" w:rsidRPr="00C23715">
        <w:rPr>
          <w:rFonts w:ascii="Times New Roman" w:hAnsi="Times New Roman" w:cs="Times New Roman" w:hint="cs"/>
          <w:i/>
        </w:rPr>
        <w:t>] → System Prompt Signal → LLM Response</w:t>
      </w:r>
    </w:p>
    <w:p>
      <w:pPr>
        <w:spacing w:before="40" w:after="160"/>
        <w:jc w:val="center"/>
        <w:rPr>
          <w:rFonts w:ascii="Times New Roman" w:hAnsi="Times New Roman" w:cs="Times New Roman" w:hint="cs"/>
          <w:i/>
        </w:rPr>
      </w:pPr>
      <w:r>
        <w:rPr>
          <w:rFonts w:ascii="Times New Roman" w:hAnsi="Times New Roman" w:cs="Times New Roman"/>
          <w:sz w:val="24"/>
        </w:rPr>
        <w:t xml:space="preserve">2.3.7. Multimodal Document Retrieval và ColPali: Truy xuất tài liệu không cần OCR</w:t>
      </w:r>
    </w:p>
    <w:p>
      <w:pPr>
        <w:spacing w:before="40" w:after="160"/>
        <w:jc w:val="center"/>
        <w:rPr>
          <w:rFonts w:ascii="Times New Roman" w:hAnsi="Times New Roman" w:cs="Times New Roman" w:hint="cs"/>
          <w:i/>
        </w:rPr>
      </w:pPr>
      <w:r>
        <w:rPr>
          <w:rFonts w:ascii="Times New Roman" w:hAnsi="Times New Roman" w:cs="Times New Roman"/>
          <w:sz w:val="24"/>
        </w:rPr>
        <w:t xml:space="preserve">ColPali (Faysse et al., ICLR 2025) là một cách tiếp cận đột phá trong truy xuất tài liệu đa phương thức, loại bỏ hoàn toàn pipeline OCR truyền thống. Thay vì trích xuất văn bản → chunking → embedding, ColPali mã hóa trực tiếp từng trang PDF dưới dạng ảnh (448×448px) thông qua Vision-Language Model (PaliGemma-3B, Qwen2-VL), tạo ra multi-vector representation (mỗi patch ảnh → vector 128 chiều), và sử dụng ColBERT-style late interaction (MaxSim) để so khớp query-document. Ưu điểm chính: (a) Loại bỏ hoàn toàn lỗi OCR — đặc biệt quan trọng với tài liệu tiếng Việt chứa dấu và ký tự đặc biệt; (b) Bảo toàn thông tin không gian (bảng biểu, biểu đồ, layout đa cột) mà text extraction làm mất; (c) Tốc độ index nhanh hơn ~18 lần (~0.39s/trang so với ~7.2s/trang của pipeline OCR truyền thống). Trên benchmark ViDoRe (2025), ColQwen2.5-7B đạt nDCG@5 trung bình 83% — vượt xa BGE-M3 (46%) và BM25 (37%). Hạn chế chính: yêu cầu GPU cho indexing (~8-16GB VRAM), dung lượng lưu trữ vector cao hơn (~25GB/1M trang với int8 quantization), và khả năng giải thích (interpretability) vẫn là vấn đề mở (AAAI 2026). ColPali và các biến thể đang được xem xét tích hợp vào OmniRAG trong lộ trình Multimodal RAG.</w:t>
      </w:r>
    </w:p>
    <w:p>
      <w:pPr>
        <w:spacing w:before="40" w:after="160"/>
        <w:jc w:val="center"/>
        <w:rPr>
          <w:rFonts w:ascii="Times New Roman" w:hAnsi="Times New Roman" w:cs="Times New Roman" w:hint="cs"/>
          <w:i/>
        </w:rPr>
      </w:pPr>
      <w:r>
        <w:rPr>
          <w:rFonts w:ascii="Times New Roman" w:hAnsi="Times New Roman" w:cs="Times New Roman"/>
          <w:sz w:val="24"/>
        </w:rPr>
        <w:t xml:space="preserve">Hình 2.3.7 — ColPali Multimodal Retrieval: So sánh pipeline truyền thống (OCR → Chunk → Embed) với ColPali (Page Image → VLM → Multi-Vector → MaxSim Search), kèm bảng benchmark ViDoRe so sánh các phương pháp</w:t>
      </w:r>
    </w:p>
    <w:p>
      <w:pPr>
        <w:spacing w:before="40" w:after="160"/>
        <w:jc w:val="center"/>
        <w:rPr>
          <w:rFonts w:ascii="Times New Roman" w:hAnsi="Times New Roman" w:cs="Times New Roman" w:hint="cs"/>
          <w:i/>
        </w:rPr>
      </w:pPr>
      <w:r>
        <w:rPr>
          <w:rFonts w:ascii="Times New Roman" w:hAnsi="Times New Roman" w:cs="Times New Roman"/>
          <w:sz w:val="24"/>
        </w:rPr>
        <w:t xml:space="preserve"/>
      </w:r>
    </w:p>
    <w:p w14:paraId="0D35194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2.4.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nhớ</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 (Mem0)</w:t>
      </w:r>
    </w:p>
    <w:p w14:paraId="4917C4AF"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p>
    <w:p w14:paraId="2FE14C2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Conversation history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N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Persistent Memory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ví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w:t>
      </w:r>
      <w:proofErr w:type="spellEnd"/>
      <w:r w:rsidRPr="00C23715">
        <w:rPr>
          <w:rFonts w:ascii="Times New Roman" w:hAnsi="Times New Roman" w:cs="Times New Roman" w:hint="cs"/>
          <w:sz w:val="26"/>
        </w:rPr>
        <w:t>: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trưởng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ty X",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w:t>
      </w:r>
      <w:proofErr w:type="spellEnd"/>
      <w:r w:rsidRPr="00C23715">
        <w:rPr>
          <w:rFonts w:ascii="Times New Roman" w:hAnsi="Times New Roman" w:cs="Times New Roman" w:hint="cs"/>
          <w:sz w:val="26"/>
        </w:rPr>
        <w:t xml:space="preserve"> SAP" —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7132970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MEM0_MEMORY_MODEL)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omnirag_memories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fact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tag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user_id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Khi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top-5 memories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block "THÔNG TIN ĐÃ BIẾT VỀ NGƯỜI DÙNG".</w:t>
      </w:r>
    </w:p>
    <w:p w14:paraId="3CD8F03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p>
    <w:p w14:paraId="69842D7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mem0ai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MemoryService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khởi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is_enabled</w:t>
      </w:r>
      <w:proofErr w:type="spellEnd"/>
      <w:r w:rsidRPr="00C23715">
        <w:rPr>
          <w:rFonts w:ascii="Times New Roman" w:hAnsi="Times New Roman" w:cs="Times New Roman" w:hint="cs"/>
          <w:sz w:val="26"/>
        </w:rPr>
        <w:t xml:space="preserve">=False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asyncio.create</w:t>
      </w:r>
      <w:proofErr w:type="gramEnd"/>
      <w:r w:rsidRPr="00C23715">
        <w:rPr>
          <w:rFonts w:ascii="Times New Roman" w:hAnsi="Times New Roman" w:cs="Times New Roman" w:hint="cs"/>
          <w:sz w:val="26"/>
        </w:rPr>
        <w:t>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response,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latency.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memories (GDPR compliance) qua endpoint GET/DELETE /bots/{id}/memory.</w:t>
      </w:r>
    </w:p>
    <w:p w14:paraId="0ED0427D"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4BB6CF8C" wp14:editId="057D8955">
            <wp:extent cx="5970905" cy="2230755"/>
            <wp:effectExtent l="0" t="0" r="0" b="4445"/>
            <wp:docPr id="10"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2230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2.4 — Mem0 Memory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Conversation Turn → [Async] Mem0 Extract Facts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Store | Query → Mem0 Search → Top-K Memories → System Prompt</w:t>
      </w:r>
    </w:p>
    <w:p w14:paraId="6693613E"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2.5. Knowledge Graph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p>
    <w:p w14:paraId="3F066B5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p>
    <w:p w14:paraId="74504D4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Knowledge Graph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vector search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(Edge et al., 2024)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framework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extract entities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relationships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NetworkX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API query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mode.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storage backend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file JSON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insert.</w:t>
      </w:r>
    </w:p>
    <w:p w14:paraId="47B0AB5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workspace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workspace=</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tenant. Extraction model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LIGHTRAG_LLM_MODEL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minimax/minimax-m2.5),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cost/quality.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entity_extract_max_gleaning</w:t>
      </w:r>
      <w:proofErr w:type="spellEnd"/>
      <w:r w:rsidRPr="00C23715">
        <w:rPr>
          <w:rFonts w:ascii="Times New Roman" w:hAnsi="Times New Roman" w:cs="Times New Roman" w:hint="cs"/>
          <w:sz w:val="26"/>
        </w:rPr>
        <w:t xml:space="preserve">=0 (single-pass),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extraction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~50%.</w:t>
      </w:r>
    </w:p>
    <w:p w14:paraId="5FAA7562"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p>
    <w:p w14:paraId="29661AB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 query mode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(a) local — traversal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entity nodes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 global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theme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(c) hybrid —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local + global,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Legal; (d) naive — vector search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graph, fallback. Domain Education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mode local; Legal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hybrid.</w:t>
      </w:r>
    </w:p>
    <w:p w14:paraId="4D1B26A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Quan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only_need_context</w:t>
      </w:r>
      <w:proofErr w:type="spellEnd"/>
      <w:r w:rsidRPr="00C23715">
        <w:rPr>
          <w:rFonts w:ascii="Times New Roman" w:hAnsi="Times New Roman" w:cs="Times New Roman" w:hint="cs"/>
          <w:sz w:val="26"/>
        </w:rPr>
        <w:t xml:space="preserve">=True —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raw graph context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search context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Hybrid Search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w:t>
      </w:r>
    </w:p>
    <w:p w14:paraId="25A6EEDF"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05812627" wp14:editId="77DAAD4C">
            <wp:extent cx="5970905" cy="3309620"/>
            <wp:effectExtent l="0" t="0" r="0" b="5080"/>
            <wp:docPr id="11"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330962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2.5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Tài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Entity Extraction → </w:t>
      </w:r>
      <w:proofErr w:type="spellStart"/>
      <w:r w:rsidR="001A3465" w:rsidRPr="00C23715">
        <w:rPr>
          <w:rFonts w:ascii="Times New Roman" w:hAnsi="Times New Roman" w:cs="Times New Roman" w:hint="cs"/>
          <w:i/>
        </w:rPr>
        <w:t>NetworkX</w:t>
      </w:r>
      <w:proofErr w:type="spellEnd"/>
      <w:r w:rsidR="001A3465" w:rsidRPr="00C23715">
        <w:rPr>
          <w:rFonts w:ascii="Times New Roman" w:hAnsi="Times New Roman" w:cs="Times New Roman" w:hint="cs"/>
          <w:i/>
        </w:rPr>
        <w:t xml:space="preserve"> Graph → </w:t>
      </w:r>
      <w:proofErr w:type="spellStart"/>
      <w:r w:rsidR="001A3465" w:rsidRPr="00C23715">
        <w:rPr>
          <w:rFonts w:ascii="Times New Roman" w:hAnsi="Times New Roman" w:cs="Times New Roman" w:hint="cs"/>
          <w:i/>
        </w:rPr>
        <w:t>GraphML</w:t>
      </w:r>
      <w:proofErr w:type="spellEnd"/>
      <w:r w:rsidR="001A3465" w:rsidRPr="00C23715">
        <w:rPr>
          <w:rFonts w:ascii="Times New Roman" w:hAnsi="Times New Roman" w:cs="Times New Roman" w:hint="cs"/>
          <w:i/>
        </w:rPr>
        <w:t xml:space="preserve"> | Query → Graph Traversal (local/hybrid) → Context → LLM</w:t>
      </w:r>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EMNLP 2025: LightRAG đã được chấp nhận tại EMNLP 2025 Findings với nhiều cải tiến đáng kể: (a) Tích hợp RAGAS evaluation framework và Langfuse tracing (11/2025), cho phép đánh giá chất lượng retrieval với metrics như faithfulness, answer relevancy, context precision; (b) Hỗ trợ document deletion với auto-rebuild graph — khi xóa tài liệu, graph được tự động tái cấu trúc để duy trì chất lượng truy vấn; (c) Reranker tích hợp (8/2025) — cải thiện đáng kể hybrid search, đặt làm query mode mặc định; (d) Hỗ trợ OpenSearch, PostgreSQL (pgvector), MongoDB làm storage backend — không còn giới hạn ở Neo4j hay local JSON; (e) RAG-Anything (6/2025) — mở rộng sang multimodal RAG, hỗ trợ text, ảnh, bảng, công thức; (f) Hiệu năng: index nhanh hơn 10× so với GraphRAG, query latency &lt; 2 giây, cải thiện accuracy +20%. Phiên bản mới nhất v1.4.8 (~12/2025) tối ưu hóa cho small LLM extraction (gpt-5.4-nano, Qwen3-30B-A3B).</w:t>
      </w:r>
    </w:p>
    <w:p w14:paraId="1026B3D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2.6.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Agentic Workflow</w:t>
      </w:r>
    </w:p>
    <w:p w14:paraId="37CCDB0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p>
    <w:p w14:paraId="48FB525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(Yao et al., 2022)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pattern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xen </w:t>
      </w:r>
      <w:proofErr w:type="spellStart"/>
      <w:r w:rsidRPr="00C23715">
        <w:rPr>
          <w:rFonts w:ascii="Times New Roman" w:hAnsi="Times New Roman" w:cs="Times New Roman" w:hint="cs"/>
          <w:sz w:val="26"/>
        </w:rPr>
        <w:t>kẽ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action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agentic workflow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qua pipeline query rewriting →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/Multi-Query → retrieval → CRAG → generation,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classify retrieval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sao</w:t>
      </w:r>
      <w:proofErr w:type="spellEnd"/>
      <w:r w:rsidRPr="00C23715">
        <w:rPr>
          <w:rFonts w:ascii="Times New Roman" w:hAnsi="Times New Roman" w:cs="Times New Roman" w:hint="cs"/>
          <w:sz w:val="26"/>
        </w:rPr>
        <w:t xml:space="preserve">). Agent logs </w:t>
      </w:r>
      <w:proofErr w:type="spellStart"/>
      <w:r w:rsidRPr="00C23715">
        <w:rPr>
          <w:rFonts w:ascii="Times New Roman" w:hAnsi="Times New Roman" w:cs="Times New Roman" w:hint="cs"/>
          <w:sz w:val="26"/>
        </w:rPr>
        <w:t>ghi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frontend Chat UI.</w:t>
      </w:r>
    </w:p>
    <w:p w14:paraId="6C91BECC"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p>
    <w:p w14:paraId="2E517BF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Session management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session_id</w:t>
      </w:r>
      <w:proofErr w:type="spellEnd"/>
      <w:r w:rsidRPr="00C23715">
        <w:rPr>
          <w:rFonts w:ascii="Times New Roman" w:hAnsi="Times New Roman" w:cs="Times New Roman" w:hint="cs"/>
          <w:sz w:val="26"/>
        </w:rPr>
        <w:t xml:space="preserve"> (UUID)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MongoDB collection sessions.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LLM (3-5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sessions,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Conversation history (5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messages array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w:t>
      </w:r>
    </w:p>
    <w:p w14:paraId="070E77B3"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p>
    <w:p w14:paraId="5112B8E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single-agent pipeline,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multi-agent: Celery worker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Document Processing Agent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Knowledge Graph Agent (</w:t>
      </w:r>
      <w:proofErr w:type="spellStart"/>
      <w:r w:rsidRPr="00C23715">
        <w:rPr>
          <w:rFonts w:ascii="Times New Roman" w:hAnsi="Times New Roman" w:cs="Times New Roman" w:hint="cs"/>
          <w:sz w:val="26"/>
        </w:rPr>
        <w:t>build_knowledge_graph_task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Index Agent; Memory Agent (Mem0)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Agentic RAG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2.6.4. Đánh giá chất lượng RAG: RAGAS, DeepEval và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Đánh giá chất lượng hệ thống RAG là một bài toán phức tạp, đòi hỏi đo lường cả hai khía cạnh: chất lượng retrieval và chất lượng generation. Hai framework đánh giá mã nguồn mở hàng đầu năm 2025-2026 là RAGAS và DeepEval. RAGAS (~13.3K GitHub stars) là framework chuyên biệt cho RAG evaluation với các metrics cốt lõi: Faithfulness (claims trong answer có được hỗ trợ bởi context không?), Answer Relevancy, Context Precision, Context Recall. RAGAS cũng cung cấp TestsetGenerator để tự động sinh bộ câu hỏi đánh giá từ tài liệu. DeepEval (~14.7K GitHub stars) là framework test-driven cho LLM applications, tích hợp native với pytest cho CI/CD quality gates, cung cấp 50+ metrics bao gồm RAG metrics, hallucination detection, và custom metrics qua GEval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Nguyên tắc LLM-as-Judge (2025-2026 best practices): (a) Không dùng cùng model làm generator và judge (self-preference bias); (b) Ưu tiên reasoning models (GPT-4o, Claude Sonnet 4.6) làm judge; (c) Version-control evaluation prompts — minor wording changes có thể shift score distribution; (d) Áp dụng layered evaluation: offline dev-time (RAGAS diagnostic) → CI/CD quality gates (DeepEval pytest, threshold faithfulness ≥ 0.85, answer relevancy ≥ 0.80) → online production monitoring (sample 5-10% traffic, theo dõi metric drift). OmniRAG tích hợp cả RAGAS cho diagnostic evaluation và DeepEval cho CI/CD pipeline.</w:t>
      </w:r>
    </w:p>
    <w:p w14:paraId="564BB268"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2.7.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nghệ</w:t>
      </w:r>
      <w:proofErr w:type="spellEnd"/>
      <w:r w:rsidRPr="00C23715">
        <w:rPr>
          <w:rFonts w:ascii="Times New Roman" w:hAnsi="Times New Roman" w:cs="Times New Roman" w:hint="cs"/>
        </w:rPr>
        <w:t xml:space="preserve"> AI</w:t>
      </w:r>
    </w:p>
    <w:p w14:paraId="310826B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(openrouter.ai)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Anthropic, Google, Meta, Mistral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endpoint OpenAI-compatible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Lợi </w:t>
      </w:r>
      <w:proofErr w:type="spellStart"/>
      <w:r w:rsidRPr="00C23715">
        <w:rPr>
          <w:rFonts w:ascii="Times New Roman" w:hAnsi="Times New Roman" w:cs="Times New Roman" w:hint="cs"/>
          <w:sz w:val="26"/>
        </w:rPr>
        <w: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(2) automatic fallback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provider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(3)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dàng</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w:t>
      </w:r>
    </w:p>
    <w:p w14:paraId="20C2C3C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OpenRouterService</w:t>
      </w:r>
      <w:proofErr w:type="spellEnd"/>
      <w:r w:rsidRPr="00C23715">
        <w:rPr>
          <w:rFonts w:ascii="Times New Roman" w:hAnsi="Times New Roman" w:cs="Times New Roman" w:hint="cs"/>
          <w:sz w:val="26"/>
        </w:rPr>
        <w:t xml:space="preserve"> wrap OpenAI SDK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base_url</w:t>
      </w:r>
      <w:proofErr w:type="spellEnd"/>
      <w:r w:rsidRPr="00C23715">
        <w:rPr>
          <w:rFonts w:ascii="Times New Roman" w:hAnsi="Times New Roman" w:cs="Times New Roman" w:hint="cs"/>
          <w:sz w:val="26"/>
        </w:rPr>
        <w:t>="https://openrouter.ai/</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/v1". Hai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 xml:space="preserve"> (sync,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embed_batch_</w:t>
      </w:r>
      <w:proofErr w:type="gramStart"/>
      <w:r w:rsidRPr="00C23715">
        <w:rPr>
          <w:rFonts w:ascii="Times New Roman" w:hAnsi="Times New Roman" w:cs="Times New Roman" w:hint="cs"/>
          <w:sz w:val="26"/>
        </w:rPr>
        <w:t>async</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 Semaphore (async,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batch size=100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exponential backoff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rate limit.</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2.7.1. Observability cho LLM Applications: Langfuse và OpenTelemetry</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Observability (khả năng quan sát) là yếu tố sống còn trong vận hành production RAG systems. Khác với monitoring truyền thống (chỉ đo metrics hệ thống), LLM observability yêu cầu tracing toàn bộ pipeline: từ query gốc → embedding → retrieval → reranking → LLM call → response, cùng với cost tracking, latency breakdown và quality evaluation. Langfuse (v3, 2025) là nền tảng observability mã nguồn mở hàng đầu cho LLM apps, được Thoughtworks Technology Radar đánh giá cao (4/2026). Langfuse v3 xây dựng native trên OpenTelemetry — tiêu chuẩn mở cho distributed tracing — cho phép tích hợp liền mạch với hệ sinh thái observability hiện có (Grafana, Tempo, Prometheus).</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Các tính năng chính phù hợp với OmniRAG: (a) Tracing từng bước RAG pipeline với latency breakdown; (b) Cost tracking per-model, per-user, per-session; (c) Evaluation SDK — chạy RAGAS/DeepEval metrics trên production traffic; (d) Prompt versioning và A/B testing; (e) Dataset management cho evaluation. OmniRAG tích hợp Langfuse qua OpenTelemetry SDK, kết hợp với Prometheus metrics (đã có) và Grafana dashboards tạo thành bộ ba observability: Metrics (Prometheus) + Traces (Langfuse/OTel) + Logs (structlog JSON → Grafana Loki).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Hình 2.7.1 — RAG Observability Stack: Sơ đồ kiến trúc observability 3 trụ cột: Prometheus (Metrics) + Langfuse/OpenTelemetry (Traces) + structlog/Loki (Logs), với Grafana Dashboard tổng hợp</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Cập nhật 2026: Theo báo cáo "State of AI — 100 Trillion Token Study" (OpenRouter, 3/2026), OpenRouter đã xử lý hơn 100 nghìn tỷ token qua nền tảng, phục vụ 5+ triệu developers. Xu hướng quan trọng: (a) Model rẻ và nhanh (gpt-5.4-nano, gemini-2.5-flash) chiếm ưu thế cho internal pipeline tasks — latency &lt; 200ms, cost &lt; $0.1/1M tokens; (b) Frontier models (GPT-5, Claude 4.6 Opus, Gemini 3.1 Pro) dành cho answer synthesis với reasoning sâu; (c) Embedding: text-embedding-3-small vẫn tối ưu cost/performance (1536-dim, $0.02/1M tokens), các model multilingual mới như multilingual-e5-large-instruct cải thiện đáng kể với tiếng Việt.</w:t>
      </w:r>
    </w:p>
    <w:p w14:paraId="6ADE70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2.8. Vector Database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HNSW Indexing</w:t>
      </w:r>
    </w:p>
    <w:p w14:paraId="7291C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Rust,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HNSW (Hierarchical Navigable Small World) indexing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approximate nearest neighbor search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gramStart"/>
      <w:r w:rsidRPr="00C23715">
        <w:rPr>
          <w:rFonts w:ascii="Times New Roman" w:hAnsi="Times New Roman" w:cs="Times New Roman" w:hint="cs"/>
          <w:sz w:val="26"/>
        </w:rPr>
        <w:t>O(</w:t>
      </w:r>
      <w:proofErr w:type="gramEnd"/>
      <w:r w:rsidRPr="00C23715">
        <w:rPr>
          <w:rFonts w:ascii="Times New Roman" w:hAnsi="Times New Roman" w:cs="Times New Roman" w:hint="cs"/>
          <w:sz w:val="26"/>
        </w:rPr>
        <w:t xml:space="preserve">log 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Scalar Quantization INT8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memory 4x so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float32)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always_ram</w:t>
      </w:r>
      <w:proofErr w:type="spellEnd"/>
      <w:r w:rsidRPr="00C23715">
        <w:rPr>
          <w:rFonts w:ascii="Times New Roman" w:hAnsi="Times New Roman" w:cs="Times New Roman" w:hint="cs"/>
          <w:sz w:val="26"/>
        </w:rPr>
        <w:t xml:space="preserve">=True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quantized vectors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RAM,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5D936C2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Payload schema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vector point: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source, text, </w:t>
      </w:r>
      <w:proofErr w:type="spellStart"/>
      <w:r w:rsidRPr="00C23715">
        <w:rPr>
          <w:rFonts w:ascii="Times New Roman" w:hAnsi="Times New Roman" w:cs="Times New Roman" w:hint="cs"/>
          <w:sz w:val="26"/>
        </w:rPr>
        <w:t>parent_text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3 index: KEYWORD index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(filter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tenant), TEXT index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text field (Full-Text Search),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bot_id+status</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bot_id+created_at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(Alembic migration 69b59b9d)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document listing queries.</w:t>
      </w:r>
    </w:p>
    <w:p w14:paraId="7BA90DC6"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2A07C89" wp14:editId="14C4C721">
            <wp:extent cx="5970905" cy="3178810"/>
            <wp:effectExtent l="0" t="0" r="0" b="0"/>
            <wp:docPr id="12" name="Picture 1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1788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2.8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Collection Schema: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Vector Point schema,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payload index,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upsert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Document Processing pipeline</w:t>
      </w:r>
    </w:p>
    <w:p w14:paraId="1F825D9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2.9.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Go Gateway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w:t>
      </w:r>
    </w:p>
    <w:p w14:paraId="674C481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(Python 3.11)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async REST API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OpenAPI</w:t>
      </w:r>
      <w:proofErr w:type="spellEnd"/>
      <w:r w:rsidRPr="00C23715">
        <w:rPr>
          <w:rFonts w:ascii="Times New Roman" w:hAnsi="Times New Roman" w:cs="Times New Roman" w:hint="cs"/>
          <w:sz w:val="26"/>
        </w:rPr>
        <w:t xml:space="preserve"> docs, </w:t>
      </w:r>
      <w:proofErr w:type="spellStart"/>
      <w:r w:rsidRPr="00C23715">
        <w:rPr>
          <w:rFonts w:ascii="Times New Roman" w:hAnsi="Times New Roman" w:cs="Times New Roman" w:hint="cs"/>
          <w:sz w:val="26"/>
        </w:rPr>
        <w:t>Pydantic</w:t>
      </w:r>
      <w:proofErr w:type="spellEnd"/>
      <w:r w:rsidRPr="00C23715">
        <w:rPr>
          <w:rFonts w:ascii="Times New Roman" w:hAnsi="Times New Roman" w:cs="Times New Roman" w:hint="cs"/>
          <w:sz w:val="26"/>
        </w:rPr>
        <w:t xml:space="preserve"> v2 validation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dependency injection. Go API Gateway (Gin framework) </w:t>
      </w:r>
      <w:proofErr w:type="spellStart"/>
      <w:r w:rsidRPr="00C23715">
        <w:rPr>
          <w:rFonts w:ascii="Times New Roman" w:hAnsi="Times New Roman" w:cs="Times New Roman" w:hint="cs"/>
          <w:sz w:val="26"/>
        </w:rPr>
        <w:t>đứng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CORS, rate limiting (100 req/s per IP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token bucket)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Redis caching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TTL, key = MD5(</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 query)). Gateway proxy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backend:8000.</w:t>
      </w:r>
    </w:p>
    <w:p w14:paraId="7476479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Celery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broker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nặng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document processing (chunk → contextual prefix → embed → </w:t>
      </w:r>
      <w:proofErr w:type="spellStart"/>
      <w:r w:rsidRPr="00C23715">
        <w:rPr>
          <w:rFonts w:ascii="Times New Roman" w:hAnsi="Times New Roman" w:cs="Times New Roman" w:hint="cs"/>
          <w:sz w:val="26"/>
        </w:rPr>
        <w:t>upsert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 extraction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worker_prefetch_multiplier</w:t>
      </w:r>
      <w:proofErr w:type="spellEnd"/>
      <w:r w:rsidRPr="00C23715">
        <w:rPr>
          <w:rFonts w:ascii="Times New Roman" w:hAnsi="Times New Roman" w:cs="Times New Roman" w:hint="cs"/>
          <w:sz w:val="26"/>
        </w:rPr>
        <w:t>=1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task/worker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task_acks_late</w:t>
      </w:r>
      <w:proofErr w:type="spellEnd"/>
      <w:r w:rsidRPr="00C23715">
        <w:rPr>
          <w:rFonts w:ascii="Times New Roman" w:hAnsi="Times New Roman" w:cs="Times New Roman" w:hint="cs"/>
          <w:sz w:val="26"/>
        </w:rPr>
        <w:t>=True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task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worker restart). Task time limit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soft limit 25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78A620C8"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DE1EBEE" wp14:editId="3D5CA339">
            <wp:extent cx="5970905" cy="3338830"/>
            <wp:effectExtent l="0" t="0" r="0" b="1270"/>
            <wp:docPr id="13"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yste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338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2.9 — System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thể</w:t>
      </w:r>
      <w:proofErr w:type="spellEnd"/>
      <w:r w:rsidR="001A3465" w:rsidRPr="00C23715">
        <w:rPr>
          <w:rFonts w:ascii="Times New Roman" w:hAnsi="Times New Roman" w:cs="Times New Roman" w:hint="cs"/>
          <w:i/>
        </w:rPr>
        <w:t xml:space="preserve">: Browser → Go Gateway (:8080) → </w:t>
      </w:r>
      <w:proofErr w:type="spellStart"/>
      <w:r w:rsidR="001A3465" w:rsidRPr="00C23715">
        <w:rPr>
          <w:rFonts w:ascii="Times New Roman" w:hAnsi="Times New Roman" w:cs="Times New Roman" w:hint="cs"/>
          <w:i/>
        </w:rPr>
        <w:t>FastAPI</w:t>
      </w:r>
      <w:proofErr w:type="spellEnd"/>
      <w:r w:rsidR="001A3465" w:rsidRPr="00C23715">
        <w:rPr>
          <w:rFonts w:ascii="Times New Roman" w:hAnsi="Times New Roman" w:cs="Times New Roman" w:hint="cs"/>
          <w:i/>
        </w:rPr>
        <w:t xml:space="preserve"> (:8000) → [PostgreSQL, MongoDB, Redis,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MinIO</w:t>
      </w:r>
      <w:proofErr w:type="spellEnd"/>
      <w:r w:rsidR="001A3465" w:rsidRPr="00C23715">
        <w:rPr>
          <w:rFonts w:ascii="Times New Roman" w:hAnsi="Times New Roman" w:cs="Times New Roman" w:hint="cs"/>
          <w:i/>
        </w:rPr>
        <w:t>] + Celery Worker</w:t>
      </w:r>
    </w:p>
    <w:p w14:paraId="184495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2.10.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PostgreSQL, MongoDB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Redis</w:t>
      </w:r>
    </w:p>
    <w:p w14:paraId="1A1F07E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PostgreSQL 15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tenants → users + bots → documents + folders. Schema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UUID primary key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JSONB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config/settings </w:t>
      </w:r>
      <w:proofErr w:type="spellStart"/>
      <w:r w:rsidRPr="00C23715">
        <w:rPr>
          <w:rFonts w:ascii="Times New Roman" w:hAnsi="Times New Roman" w:cs="Times New Roman" w:hint="cs"/>
          <w:sz w:val="26"/>
        </w:rPr>
        <w:t>linh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MongoDB 7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conversations, sessions, integrations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api_keys</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semi-structured, </w:t>
      </w:r>
      <w:proofErr w:type="spellStart"/>
      <w:r w:rsidRPr="00C23715">
        <w:rPr>
          <w:rFonts w:ascii="Times New Roman" w:hAnsi="Times New Roman" w:cs="Times New Roman" w:hint="cs"/>
          <w:sz w:val="26"/>
        </w:rPr>
        <w:t>tần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write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Redis 7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Celery message broker, Go Gateway response cache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dashboard stats cache (TTL 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337E02B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(S3-compatible)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upload (PDF, DOCX...)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UUID-based object key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File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download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expose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access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w:t>
      </w:r>
    </w:p>
    <w:p w14:paraId="043B780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2.11.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Frontend: React 19, TypeScript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Tailwind CSS 4</w:t>
      </w:r>
    </w:p>
    <w:p w14:paraId="78798CC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Frontend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 19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TypeScript 5.9, bundler rolldown-</w:t>
      </w:r>
      <w:proofErr w:type="spellStart"/>
      <w:r w:rsidRPr="00C23715">
        <w:rPr>
          <w:rFonts w:ascii="Times New Roman" w:hAnsi="Times New Roman" w:cs="Times New Roman" w:hint="cs"/>
          <w:sz w:val="26"/>
        </w:rPr>
        <w:t>vite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Vite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Tailwind CSS 4 (utility-first), </w:t>
      </w:r>
      <w:proofErr w:type="spellStart"/>
      <w:r w:rsidRPr="00C23715">
        <w:rPr>
          <w:rFonts w:ascii="Times New Roman" w:hAnsi="Times New Roman" w:cs="Times New Roman" w:hint="cs"/>
          <w:sz w:val="26"/>
        </w:rPr>
        <w:t>Zustand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global state (</w:t>
      </w:r>
      <w:proofErr w:type="spellStart"/>
      <w:r w:rsidRPr="00C23715">
        <w:rPr>
          <w:rFonts w:ascii="Times New Roman" w:hAnsi="Times New Roman" w:cs="Times New Roman" w:hint="cs"/>
          <w:sz w:val="26"/>
        </w:rPr>
        <w:t>authStore</w:t>
      </w:r>
      <w:proofErr w:type="spellEnd"/>
      <w:r w:rsidRPr="00C23715">
        <w:rPr>
          <w:rFonts w:ascii="Times New Roman" w:hAnsi="Times New Roman" w:cs="Times New Roman" w:hint="cs"/>
          <w:sz w:val="26"/>
        </w:rPr>
        <w:t xml:space="preserve"> — JWT + user), </w:t>
      </w:r>
      <w:proofErr w:type="spellStart"/>
      <w:r w:rsidRPr="00C23715">
        <w:rPr>
          <w:rFonts w:ascii="Times New Roman" w:hAnsi="Times New Roman" w:cs="Times New Roman" w:hint="cs"/>
          <w:sz w:val="26"/>
        </w:rPr>
        <w:t>TanStack</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server state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Framer Motion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animations. Axios client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attach Bearer token qua interceptor.</w:t>
      </w:r>
    </w:p>
    <w:p w14:paraId="6A1B548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Các </w:t>
      </w:r>
      <w:proofErr w:type="spellStart"/>
      <w:r w:rsidRPr="00C23715">
        <w:rPr>
          <w:rFonts w:ascii="Times New Roman" w:hAnsi="Times New Roman" w:cs="Times New Roman" w:hint="cs"/>
          <w:sz w:val="26"/>
        </w:rPr>
        <w:t>trang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DashboardPage</w:t>
      </w:r>
      <w:proofErr w:type="spellEnd"/>
      <w:r w:rsidRPr="00C23715">
        <w:rPr>
          <w:rFonts w:ascii="Times New Roman" w:hAnsi="Times New Roman" w:cs="Times New Roman" w:hint="cs"/>
          <w:sz w:val="26"/>
        </w:rPr>
        <w:t xml:space="preserve"> (parallel fetch </w:t>
      </w:r>
      <w:proofErr w:type="spellStart"/>
      <w:proofErr w:type="gram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.catch</w:t>
      </w:r>
      <w:proofErr w:type="gram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BotWizardPage</w:t>
      </w:r>
      <w:proofErr w:type="spellEnd"/>
      <w:r w:rsidRPr="00C23715">
        <w:rPr>
          <w:rFonts w:ascii="Times New Roman" w:hAnsi="Times New Roman" w:cs="Times New Roman" w:hint="cs"/>
          <w:sz w:val="26"/>
        </w:rPr>
        <w:t xml:space="preserve"> (multi-step: template → domain selector → config → review), </w:t>
      </w:r>
      <w:proofErr w:type="spellStart"/>
      <w:r w:rsidRPr="00C23715">
        <w:rPr>
          <w:rFonts w:ascii="Times New Roman" w:hAnsi="Times New Roman" w:cs="Times New Roman" w:hint="cs"/>
          <w:sz w:val="26"/>
        </w:rPr>
        <w:t>BotConfigPage</w:t>
      </w:r>
      <w:proofErr w:type="spellEnd"/>
      <w:r w:rsidRPr="00C23715">
        <w:rPr>
          <w:rFonts w:ascii="Times New Roman" w:hAnsi="Times New Roman" w:cs="Times New Roman" w:hint="cs"/>
          <w:sz w:val="26"/>
        </w:rPr>
        <w:t xml:space="preserve"> (full advanced controls), </w:t>
      </w:r>
      <w:proofErr w:type="spellStart"/>
      <w:r w:rsidRPr="00C23715">
        <w:rPr>
          <w:rFonts w:ascii="Times New Roman" w:hAnsi="Times New Roman" w:cs="Times New Roman" w:hint="cs"/>
          <w:sz w:val="26"/>
        </w:rPr>
        <w:t>ChatPage</w:t>
      </w:r>
      <w:proofErr w:type="spellEnd"/>
      <w:r w:rsidRPr="00C23715">
        <w:rPr>
          <w:rFonts w:ascii="Times New Roman" w:hAnsi="Times New Roman" w:cs="Times New Roman" w:hint="cs"/>
          <w:sz w:val="26"/>
        </w:rPr>
        <w:t xml:space="preserve"> (SSE streaming), </w:t>
      </w:r>
      <w:proofErr w:type="spellStart"/>
      <w:r w:rsidRPr="00C23715">
        <w:rPr>
          <w:rFonts w:ascii="Times New Roman" w:hAnsi="Times New Roman" w:cs="Times New Roman" w:hint="cs"/>
          <w:sz w:val="26"/>
        </w:rPr>
        <w:t>KnowledgeGraphPage</w:t>
      </w:r>
      <w:proofErr w:type="spellEnd"/>
      <w:r w:rsidRPr="00C23715">
        <w:rPr>
          <w:rFonts w:ascii="Times New Roman" w:hAnsi="Times New Roman" w:cs="Times New Roman" w:hint="cs"/>
          <w:sz w:val="26"/>
        </w:rPr>
        <w:t xml:space="preserve"> (@react-sigma/core + graphology). DOMAIN_META map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utils/</w:t>
      </w:r>
      <w:proofErr w:type="spellStart"/>
      <w:r w:rsidRPr="00C23715">
        <w:rPr>
          <w:rFonts w:ascii="Times New Roman" w:hAnsi="Times New Roman" w:cs="Times New Roman" w:hint="cs"/>
          <w:sz w:val="26"/>
        </w:rPr>
        <w:t>domainHelpers.ts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label, icon, </w:t>
      </w:r>
      <w:proofErr w:type="spellStart"/>
      <w:r w:rsidRPr="00C23715">
        <w:rPr>
          <w:rFonts w:ascii="Times New Roman" w:hAnsi="Times New Roman" w:cs="Times New Roman" w:hint="cs"/>
          <w:sz w:val="26"/>
        </w:rPr>
        <w:t>màu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badges.</w:t>
      </w:r>
    </w:p>
    <w:p w14:paraId="3586F14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2.12.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14E3CF2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token format </w:t>
      </w:r>
      <w:proofErr w:type="spellStart"/>
      <w:proofErr w:type="gramStart"/>
      <w:r w:rsidRPr="00C23715">
        <w:rPr>
          <w:rFonts w:ascii="Times New Roman" w:hAnsi="Times New Roman" w:cs="Times New Roman" w:hint="cs"/>
          <w:sz w:val="26"/>
        </w:rPr>
        <w:t>id:secret</w:t>
      </w:r>
      <w:proofErr w:type="spellEnd"/>
      <w:proofErr w:type="gramEnd"/>
      <w:r w:rsidRPr="00C23715">
        <w:rPr>
          <w:rFonts w:ascii="Times New Roman" w:hAnsi="Times New Roman" w:cs="Times New Roman" w:hint="cs"/>
          <w:sz w:val="26"/>
        </w:rPr>
        <w:t>, method POST {TOKEN}/</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sendMessage</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user paste Bot Token → backend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(verify) →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webhook secret →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config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w:t>
      </w:r>
      <w:proofErr w:type="gramStart"/>
      <w:r w:rsidRPr="00C23715">
        <w:rPr>
          <w:rFonts w:ascii="Times New Roman" w:hAnsi="Times New Roman" w:cs="Times New Roman" w:hint="cs"/>
          <w:sz w:val="26"/>
        </w:rPr>
        <w:t>config.zalo</w:t>
      </w:r>
      <w:proofErr w:type="gramEnd"/>
      <w:r w:rsidRPr="00C23715">
        <w:rPr>
          <w:rFonts w:ascii="Times New Roman" w:hAnsi="Times New Roman" w:cs="Times New Roman" w:hint="cs"/>
          <w:sz w:val="26"/>
        </w:rPr>
        <w:t>_bot</w:t>
      </w:r>
      <w:proofErr w:type="spellEnd"/>
      <w:r w:rsidRPr="00C23715">
        <w:rPr>
          <w:rFonts w:ascii="Times New Roman" w:hAnsi="Times New Roman" w:cs="Times New Roman" w:hint="cs"/>
          <w:sz w:val="26"/>
        </w:rPr>
        <w:t>.</w:t>
      </w:r>
    </w:p>
    <w:p w14:paraId="028F874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Webhook verification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hmac.compare</w:t>
      </w:r>
      <w:proofErr w:type="gramEnd"/>
      <w:r w:rsidRPr="00C23715">
        <w:rPr>
          <w:rFonts w:ascii="Times New Roman" w:hAnsi="Times New Roman" w:cs="Times New Roman" w:hint="cs"/>
          <w:sz w:val="26"/>
        </w:rPr>
        <w:t>_</w:t>
      </w:r>
      <w:proofErr w:type="gramStart"/>
      <w:r w:rsidRPr="00C23715">
        <w:rPr>
          <w:rFonts w:ascii="Times New Roman" w:hAnsi="Times New Roman" w:cs="Times New Roman" w:hint="cs"/>
          <w:sz w:val="26"/>
        </w:rPr>
        <w:t>digest</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(constant-time,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timing attack).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webhook URL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/v1/channels/</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-bot/webhook/{</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dispatch </w:t>
      </w:r>
      <w:proofErr w:type="spellStart"/>
      <w:r w:rsidRPr="00C23715">
        <w:rPr>
          <w:rFonts w:ascii="Times New Roman" w:hAnsi="Times New Roman" w:cs="Times New Roman" w:hint="cs"/>
          <w:sz w:val="26"/>
        </w:rPr>
        <w:t>ngay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Celery task (fire-and-forget)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webhook response. func.vn Hub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accounts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tâm</w:t>
      </w:r>
      <w:proofErr w:type="spellEnd"/>
      <w:r w:rsidRPr="00C23715">
        <w:rPr>
          <w:rFonts w:ascii="Times New Roman" w:hAnsi="Times New Roman" w:cs="Times New Roman" w:hint="cs"/>
          <w:sz w:val="26"/>
        </w:rPr>
        <w:t xml:space="preserve">, routing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account_id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payload.</w:t>
      </w:r>
    </w:p>
    <w:p w14:paraId="57467747"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1598F92" wp14:editId="4DD62BFC">
            <wp:extent cx="5970905" cy="1849755"/>
            <wp:effectExtent l="0" t="0" r="0" b="4445"/>
            <wp:docPr id="14" name="Picture 1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flow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0905" cy="1849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2.12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Integration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sequence: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Platform → Webhook →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Gateway → Celery Task → RAG Engine → Response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API → User</w:t>
      </w:r>
    </w:p>
    <w:p>
      <w:pPr>
        <w:spacing w:before="40" w:after="160"/>
        <w:jc w:val="center"/>
        <w:rPr>
          <w:rFonts w:ascii="Times New Roman" w:hAnsi="Times New Roman" w:cs="Times New Roman" w:hint="cs"/>
          <w:i/>
        </w:rPr>
      </w:pPr>
      <w:r>
        <w:rPr>
          <w:rFonts w:ascii="Times New Roman" w:hAnsi="Times New Roman" w:cs="Times New Roman"/>
          <w:sz w:val="24"/>
        </w:rPr>
        <w:t xml:space="preserve">2.13. Tích hợp Facebook Messenger: fb-channel-worker và MQTT</w:t>
      </w:r>
    </w:p>
    <w:p>
      <w:pPr>
        <w:spacing w:before="40" w:after="160"/>
        <w:jc w:val="center"/>
        <w:rPr>
          <w:rFonts w:ascii="Times New Roman" w:hAnsi="Times New Roman" w:cs="Times New Roman" w:hint="cs"/>
          <w:i/>
        </w:rPr>
      </w:pPr>
      <w:r>
        <w:rPr>
          <w:rFonts w:ascii="Times New Roman" w:hAnsi="Times New Roman" w:cs="Times New Roman"/>
          <w:sz w:val="24"/>
        </w:rPr>
        <w:t xml:space="preserve">Facebook Messenger được tích hợp vào OmniRAG thông qua kiến trúc isolated worker nhằm đảm bảo cô lập hoàn toàn giữa channel-specific protocol và business logic RAG. Khác với Zalo Bot API (HTTP REST), Facebook Messenger yêu cầu duy trì kết nối MQTT thường trực để nhận tin nhắn real-time và quản lý session state phức tạp (login cookie, thread context, participant list).</w:t>
      </w:r>
    </w:p>
    <w:p>
      <w:pPr>
        <w:spacing w:before="40" w:after="160"/>
        <w:jc w:val="center"/>
        <w:rPr>
          <w:rFonts w:ascii="Times New Roman" w:hAnsi="Times New Roman" w:cs="Times New Roman" w:hint="cs"/>
          <w:i/>
        </w:rPr>
      </w:pPr>
      <w:r>
        <w:rPr>
          <w:rFonts w:ascii="Times New Roman" w:hAnsi="Times New Roman" w:cs="Times New Roman"/>
          <w:sz w:val="24"/>
        </w:rPr>
        <w:t xml:space="preserve">Kiến trúc fb-channel-worker (GPL v3, Python/FastAPI): Đây là một microservice độc lập, sử dụng thư viện fbchat-muqit để duy trì kết nối MQTT tới Facebook. Worker quản lý vòng đời session: login bằng cookie (c_user, xs, fr, datr, sb), duy trì heartbeat, xử lý reconnect tự động, và forward tin nhắn đến backend qua HTTP POST có ký HMAC. Backend gọi worker qua REST API để gửi tin nhắn, react, rời group, hoặc lấy thread context. Các tính năng đặc thù: (a) Group chat context — trích xuất danh sách người tham gia, tin nhắn gần đây để cung cấp ngữ cảnh cho RAG; (b) Image description — tự động gọi OpenRouter Vision LLM (gpt-4o-mini) để mô tả ảnh người dùng gửi, inject description vào RAG context; (c) Web search tích hợp DuckDuckGo cho câu hỏi ngoài knowledge base; (d) Bot mention stripping và reply policy (mention_only / all_messages).</w:t>
      </w:r>
    </w:p>
    <w:p>
      <w:pPr>
        <w:spacing w:before="40" w:after="160"/>
        <w:jc w:val="center"/>
        <w:rPr>
          <w:rFonts w:ascii="Times New Roman" w:hAnsi="Times New Roman" w:cs="Times New Roman" w:hint="cs"/>
          <w:i/>
        </w:rPr>
      </w:pPr>
      <w:r>
        <w:rPr>
          <w:rFonts w:ascii="Times New Roman" w:hAnsi="Times New Roman" w:cs="Times New Roman"/>
          <w:sz w:val="24"/>
        </w:rPr>
        <w:t xml:space="preserve">Hình 2.13 — Facebook Messenger Integration Architecture: Sơ đồ kiến trúc: Facebook MQTT ↔ fb-channel-worker ↔ HMAC HTTP ↔ OmniRAG Backend → RAG Engine, với các flow: inbound message, image description, web search, group context</w:t>
      </w:r>
    </w:p>
    <w:p w14:paraId="455AC49F"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4635F2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br w:type="page"/>
      </w:r>
    </w:p>
    <w:p w14:paraId="1EB1C4E0"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3. PHÂN TÍCH VÀ THIẾT KẾ NỀN TẢNG OMNIRAG</w:t>
      </w:r>
    </w:p>
    <w:p w14:paraId="24DA83A4"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3.1.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p>
    <w:p w14:paraId="6DF9023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(Self-build Bot),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w:t>
      </w:r>
    </w:p>
    <w:p w14:paraId="04D7F24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3.1.1.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Self-build bot: Bot Wizard, Domain Selector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Template</w:t>
      </w:r>
    </w:p>
    <w:p w14:paraId="6B7705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dắt</w:t>
      </w:r>
      <w:proofErr w:type="spellEnd"/>
      <w:r w:rsidRPr="00C23715">
        <w:rPr>
          <w:rFonts w:ascii="Times New Roman" w:hAnsi="Times New Roman" w:cs="Times New Roman" w:hint="cs"/>
        </w:rPr>
        <w:t xml:space="preserve"> (guided wizard)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500CB3A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(Customer Support, Education Assistant, Legal Advisor, Sales Agent...).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setup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còn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API endpoint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/v1/bot-templates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/v1/bot-templates/domains/{domain}.</w:t>
      </w:r>
    </w:p>
    <w:p w14:paraId="1255FB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(General / Education / Legal / Sales). Domain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phía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top_k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Knowledge Graph hay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icon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w:t>
      </w:r>
    </w:p>
    <w:p w14:paraId="07945B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welcome_message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(temperature),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tone_formality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ngưỡng</w:t>
      </w:r>
      <w:proofErr w:type="spellEnd"/>
      <w:r w:rsidRPr="00C23715">
        <w:rPr>
          <w:rFonts w:ascii="Times New Roman" w:hAnsi="Times New Roman" w:cs="Times New Roman" w:hint="cs"/>
        </w:rPr>
        <w:t xml:space="preserve"> similarity (</w:t>
      </w:r>
      <w:proofErr w:type="spellStart"/>
      <w:r w:rsidRPr="00C23715">
        <w:rPr>
          <w:rFonts w:ascii="Times New Roman" w:hAnsi="Times New Roman" w:cs="Times New Roman" w:hint="cs"/>
        </w:rPr>
        <w:t>similarity_threshold</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toggle,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
    <w:p w14:paraId="619979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Xem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/v1/bots. Backend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32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URL-safe,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bot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57DA3B5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Zalo, system prompt —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config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(PostgreSQL).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schema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database,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chu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phẩm</w:t>
      </w:r>
      <w:proofErr w:type="spellEnd"/>
      <w:r w:rsidRPr="00C23715">
        <w:rPr>
          <w:rFonts w:ascii="Times New Roman" w:hAnsi="Times New Roman" w:cs="Times New Roman" w:hint="cs"/>
        </w:rPr>
        <w:t xml:space="preserve"> SaaS.</w:t>
      </w:r>
    </w:p>
    <w:p w14:paraId="6A228BB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3.1.2.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(Isolated Multi-tenancy)</w:t>
      </w:r>
    </w:p>
    <w:p w14:paraId="4A57880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Trong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rủi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(data leakage)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Bridge Pattern (Fernandez et al., 2023) —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Silo Pattern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Pool Pattern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w:t>
      </w:r>
    </w:p>
    <w:p w14:paraId="1B0B7C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SQL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dependency </w:t>
      </w:r>
      <w:r w:rsidRPr="00C23715">
        <w:rPr>
          <w:rFonts w:ascii="Times New Roman" w:hAnsi="Times New Roman" w:cs="Times New Roman" w:hint="cs"/>
        </w:rPr>
        <w:lastRenderedPageBreak/>
        <w:t>injection layer (</w:t>
      </w:r>
      <w:proofErr w:type="spellStart"/>
      <w:r w:rsidRPr="00C23715">
        <w:rPr>
          <w:rFonts w:ascii="Times New Roman" w:hAnsi="Times New Roman" w:cs="Times New Roman" w:hint="cs"/>
        </w:rPr>
        <w:t>get_current_tenant</w:t>
      </w:r>
      <w:proofErr w:type="spellEnd"/>
      <w:r w:rsidRPr="00C23715">
        <w:rPr>
          <w:rFonts w:ascii="Times New Roman" w:hAnsi="Times New Roman" w:cs="Times New Roman" w:hint="cs"/>
        </w:rPr>
        <w:t xml:space="preserve">). Cascade delete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w:t>
      </w:r>
    </w:p>
    <w:p w14:paraId="22AE0E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vector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vector embedding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document chunk </w:t>
      </w:r>
      <w:proofErr w:type="spellStart"/>
      <w:r w:rsidRPr="00C23715">
        <w:rPr>
          <w:rFonts w:ascii="Times New Roman" w:hAnsi="Times New Roman" w:cs="Times New Roman" w:hint="cs"/>
        </w:rPr>
        <w:t>mang</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vector search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kèm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bot 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giờ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B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w:t>
      </w:r>
    </w:p>
    <w:p w14:paraId="0A5F65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workspace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working_dir</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rag_storage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file system). Knowledge graph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w:t>
      </w:r>
    </w:p>
    <w:p w14:paraId="08B9E4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(MongoDB): Các collection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scoped query.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A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B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template.</w:t>
      </w:r>
    </w:p>
    <w:p w14:paraId="5E861BC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UUID-based object key (UUID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chặn</w:t>
      </w:r>
      <w:proofErr w:type="spellEnd"/>
      <w:r w:rsidRPr="00C23715">
        <w:rPr>
          <w:rFonts w:ascii="Times New Roman" w:hAnsi="Times New Roman" w:cs="Times New Roman" w:hint="cs"/>
        </w:rPr>
        <w:t xml:space="preserve"> path traversal attack. Celery worker download file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object key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w:t>
      </w:r>
    </w:p>
    <w:p w14:paraId="59E3BEB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Theo </w:t>
      </w:r>
      <w:proofErr w:type="spellStart"/>
      <w:r w:rsidRPr="00C23715">
        <w:rPr>
          <w:rFonts w:ascii="Times New Roman" w:hAnsi="Times New Roman" w:cs="Times New Roman" w:hint="cs"/>
        </w:rPr>
        <w:t>khuyến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Multi-Tenant AI SaaS Architecture (2025),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Row-Level Security (RLS)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strict RBAC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owner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admin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member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y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11173E48"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3.1.3.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Message Flow)</w:t>
      </w:r>
    </w:p>
    <w:p w14:paraId="43BD098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w:t>
      </w:r>
    </w:p>
    <w:p w14:paraId="4624454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muốn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883AE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endpoint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Thông tin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(token, secret,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6EC79DC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Khi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HMAC-SHA256 qua header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-secret-token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(constant-time, </w:t>
      </w:r>
      <w:proofErr w:type="spellStart"/>
      <w:r w:rsidRPr="00C23715">
        <w:rPr>
          <w:rFonts w:ascii="Times New Roman" w:hAnsi="Times New Roman" w:cs="Times New Roman" w:hint="cs"/>
        </w:rPr>
        <w:t>chống</w:t>
      </w:r>
      <w:proofErr w:type="spellEnd"/>
      <w:r w:rsidRPr="00C23715">
        <w:rPr>
          <w:rFonts w:ascii="Times New Roman" w:hAnsi="Times New Roman" w:cs="Times New Roman" w:hint="cs"/>
        </w:rPr>
        <w:t xml:space="preserve"> timing attack).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dispatch Celery task </w:t>
      </w:r>
      <w:proofErr w:type="spellStart"/>
      <w:r w:rsidRPr="00C23715">
        <w:rPr>
          <w:rFonts w:ascii="Times New Roman" w:hAnsi="Times New Roman" w:cs="Times New Roman" w:hint="cs"/>
        </w:rPr>
        <w:t>process_zalo_bot_webhook_task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AFCEA2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Celery worker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'typing' qua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qua API </w:t>
      </w:r>
      <w:proofErr w:type="spellStart"/>
      <w:r w:rsidRPr="00C23715">
        <w:rPr>
          <w:rFonts w:ascii="Times New Roman" w:hAnsi="Times New Roman" w:cs="Times New Roman" w:hint="cs"/>
        </w:rPr>
        <w:t>sendMessage</w:t>
      </w:r>
      <w:proofErr w:type="spellEnd"/>
      <w:r w:rsidRPr="00C23715">
        <w:rPr>
          <w:rFonts w:ascii="Times New Roman" w:hAnsi="Times New Roman" w:cs="Times New Roman" w:hint="cs"/>
        </w:rPr>
        <w:t>.</w:t>
      </w:r>
    </w:p>
    <w:p w14:paraId="53B0CF8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lastRenderedPageBreak/>
        <w:t>Kênh</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qua func.vn Hub: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Official Account (OA).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4116991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w:t>
      </w:r>
    </w:p>
    <w:p w14:paraId="1AFC6E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Định </w:t>
      </w:r>
      <w:proofErr w:type="spellStart"/>
      <w:r w:rsidRPr="00C23715">
        <w:rPr>
          <w:rFonts w:ascii="Times New Roman" w:hAnsi="Times New Roman" w:cs="Times New Roman" w:hint="cs"/>
        </w:rPr>
        <w:t>tuyến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Backend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config.zalo_integration.account_id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qua func.vn Reply API (POST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FUNC_API_URL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w:t>
      </w:r>
    </w:p>
    <w:p w14:paraId="612B38C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fire-and-forget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webhook handler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HTTP 200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ở background. Timeout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ở 60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522ECE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 — Omnichannel Message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User → Platform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RAG Engine → Response]</w:t>
      </w:r>
    </w:p>
    <w:p>
      <w:pPr>
        <w:rPr>
          <w:rFonts w:ascii="Times New Roman" w:hAnsi="Times New Roman" w:cs="Times New Roman" w:hint="cs"/>
        </w:rPr>
      </w:pPr>
      <w:r>
        <w:rPr>
          <w:rFonts w:ascii="Times New Roman" w:hAnsi="Times New Roman" w:cs="Times New Roman"/>
          <w:sz w:val="24"/>
        </w:rPr>
        <w:t xml:space="preserve">Kênh 3 — Facebook Messenger (fb-channel-worker): Tích hợp qua isolated worker với kiến trúc khác biệt hoàn toàn so với Zalo:</w:t>
      </w:r>
    </w:p>
    <w:p>
      <w:pPr>
        <w:rPr>
          <w:rFonts w:ascii="Times New Roman" w:hAnsi="Times New Roman" w:cs="Times New Roman" w:hint="cs"/>
        </w:rPr>
      </w:pPr>
      <w:r>
        <w:rPr>
          <w:rFonts w:ascii="Times New Roman" w:hAnsi="Times New Roman" w:cs="Times New Roman"/>
          <w:sz w:val="24"/>
        </w:rPr>
        <w:t xml:space="preserve">•  Bước kết nối: Admin gửi POST /api/v1/channels/facebook/connect với bot_id và Facebook cookies (c_user, xs, fr, datr, sb). Hệ thống kiểm tra tính hợp lệ của cookies (phải có ít nhất c_user và xs), gọi fb-channel-worker để khởi tạo MQTT session, lưu encrypted cookies vào bot config (JSONB). Hỗ trợ tùy chọn reply_policy (mention_only hoặc all_messages) và thread_whitelist.</w:t>
      </w:r>
    </w:p>
    <w:p>
      <w:pPr>
        <w:rPr>
          <w:rFonts w:ascii="Times New Roman" w:hAnsi="Times New Roman" w:cs="Times New Roman" w:hint="cs"/>
        </w:rPr>
      </w:pPr>
      <w:r>
        <w:rPr>
          <w:rFonts w:ascii="Times New Roman" w:hAnsi="Times New Roman" w:cs="Times New Roman"/>
          <w:sz w:val="24"/>
        </w:rPr>
        <w:t xml:space="preserve">•  Bước nhận tin nhắn: Khi người dùng Facebook gửi tin nhắn hoặc mention bot trong group, fb-channel-worker nhận qua MQTT, đóng gói thành HTTP POST có ký HMAC-SHA256 gửi đến POST /api/v1/channels/facebook/inbound/{bot_id}. Backend verify HMAC, trích xuất thread_id, sender_id, message_text và thread_type (group/user).</w:t>
      </w:r>
    </w:p>
    <w:p>
      <w:pPr>
        <w:rPr>
          <w:rFonts w:ascii="Times New Roman" w:hAnsi="Times New Roman" w:cs="Times New Roman" w:hint="cs"/>
        </w:rPr>
      </w:pPr>
      <w:r>
        <w:rPr>
          <w:rFonts w:ascii="Times New Roman" w:hAnsi="Times New Roman" w:cs="Times New Roman"/>
          <w:sz w:val="24"/>
        </w:rPr>
        <w:t xml:space="preserve">•  Bước xử lý thông minh: (1) Thread context — gọi worker lấy danh sách người tham gia group và 10 tin nhắn gần nhất (cache 2 phút) để build group context block; (2) Image handling — nếu tin nhắn chứa ảnh, tự động serialize URL ảnh và gọi OpenRouter Vision model để tạo mô tả; (3) Web search — nếu phát hiện intent tìm kiếm, bổ sung DuckDuckGo search results; (4) RAG pipeline — gọi _prepare_chat_context() với toàn bộ context (group history + image descriptions + web results + vector search + KG). Câu trả lời được format với @mention sender_name trong group chat.</w:t>
      </w:r>
    </w:p>
    <w:p>
      <w:pPr>
        <w:rPr>
          <w:rFonts w:ascii="Times New Roman" w:hAnsi="Times New Roman" w:cs="Times New Roman" w:hint="cs"/>
        </w:rPr>
      </w:pPr>
      <w:r>
        <w:rPr>
          <w:rFonts w:ascii="Times New Roman" w:hAnsi="Times New Roman" w:cs="Times New Roman"/>
          <w:sz w:val="24"/>
        </w:rPr>
        <w:t xml:space="preserve">Hình 3.1b — Facebook Messenger Message Flow: Sơ đồ sequence: FB User → MQTT → fb-channel-worker → HMAC POST → OmniRAG Backend → [Group Context + Image Desc + Web Search + RAG] → Response → Worker → MQTT → FB User</w:t>
      </w:r>
    </w:p>
    <w:p w14:paraId="68C0E032"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3.1.4.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p>
    <w:p w14:paraId="4A65C7D0"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profile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3DAF54B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 Domain Profile Registry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domain_config.py)</w:t>
      </w:r>
    </w:p>
    <w:tbl>
      <w:tblPr>
        <w:tblStyle w:val="TableGrid"/>
        <w:tblW w:w="0" w:type="auto"/>
        <w:tblLook w:val="04A0" w:firstRow="1" w:lastRow="0" w:firstColumn="1" w:lastColumn="0" w:noHBand="0" w:noVBand="1"/>
      </w:tblPr>
      <w:tblGrid>
        <w:gridCol w:w="1342"/>
        <w:gridCol w:w="1342"/>
        <w:gridCol w:w="1342"/>
        <w:gridCol w:w="1342"/>
        <w:gridCol w:w="1342"/>
        <w:gridCol w:w="1342"/>
        <w:gridCol w:w="1341"/>
      </w:tblGrid>
      <w:tr w:rsidR="00D27A93" w:rsidRPr="00C23715" w14:paraId="17012D59" w14:textId="77777777">
        <w:tc>
          <w:tcPr>
            <w:tcW w:w="1343" w:type="dxa"/>
          </w:tcPr>
          <w:p w14:paraId="0A5309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Domain</w:t>
            </w:r>
          </w:p>
        </w:tc>
        <w:tc>
          <w:tcPr>
            <w:tcW w:w="1343" w:type="dxa"/>
          </w:tcPr>
          <w:p w14:paraId="2EA3B66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br/>
              <w:t>chunking</w:t>
            </w:r>
          </w:p>
        </w:tc>
        <w:tc>
          <w:tcPr>
            <w:tcW w:w="1343" w:type="dxa"/>
          </w:tcPr>
          <w:p w14:paraId="5999715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Chunk size</w:t>
            </w:r>
            <w:r w:rsidRPr="00C23715">
              <w:rPr>
                <w:rFonts w:ascii="Times New Roman" w:hAnsi="Times New Roman" w:cs="Times New Roman" w:hint="cs"/>
              </w:rPr>
              <w:br/>
              <w:t>(tokens)</w:t>
            </w:r>
          </w:p>
        </w:tc>
        <w:tc>
          <w:tcPr>
            <w:tcW w:w="1343" w:type="dxa"/>
          </w:tcPr>
          <w:p w14:paraId="6E9F2F3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Overlap</w:t>
            </w:r>
            <w:r w:rsidRPr="00C23715">
              <w:rPr>
                <w:rFonts w:ascii="Times New Roman" w:hAnsi="Times New Roman" w:cs="Times New Roman" w:hint="cs"/>
              </w:rPr>
              <w:br/>
              <w:t>(tokens)</w:t>
            </w:r>
          </w:p>
        </w:tc>
        <w:tc>
          <w:tcPr>
            <w:tcW w:w="1343" w:type="dxa"/>
          </w:tcPr>
          <w:p w14:paraId="6BE230E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Retrieval K</w:t>
            </w:r>
            <w:r w:rsidRPr="00C23715">
              <w:rPr>
                <w:rFonts w:ascii="Times New Roman" w:hAnsi="Times New Roman" w:cs="Times New Roman" w:hint="cs"/>
              </w:rPr>
              <w:br/>
              <w:t>(</w:t>
            </w:r>
            <w:proofErr w:type="spellStart"/>
            <w:r w:rsidRPr="00C23715">
              <w:rPr>
                <w:rFonts w:ascii="Times New Roman" w:hAnsi="Times New Roman" w:cs="Times New Roman" w:hint="cs"/>
              </w:rPr>
              <w:t>rerank</w:t>
            </w:r>
            <w:proofErr w:type="spellEnd"/>
            <w:r w:rsidRPr="00C23715">
              <w:rPr>
                <w:rFonts w:ascii="Times New Roman" w:hAnsi="Times New Roman" w:cs="Times New Roman" w:hint="cs"/>
              </w:rPr>
              <w:t xml:space="preserve"> top)</w:t>
            </w:r>
          </w:p>
        </w:tc>
        <w:tc>
          <w:tcPr>
            <w:tcW w:w="1343" w:type="dxa"/>
          </w:tcPr>
          <w:p w14:paraId="5F7C1B4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p>
        </w:tc>
        <w:tc>
          <w:tcPr>
            <w:tcW w:w="1343" w:type="dxa"/>
          </w:tcPr>
          <w:p w14:paraId="372EBC7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KG mode</w:t>
            </w:r>
          </w:p>
        </w:tc>
      </w:tr>
      <w:tr w:rsidR="00D27A93" w:rsidRPr="00C23715" w14:paraId="0C402D17" w14:textId="77777777">
        <w:tc>
          <w:tcPr>
            <w:tcW w:w="1343" w:type="dxa"/>
          </w:tcPr>
          <w:p w14:paraId="23357C6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general</w:t>
            </w:r>
          </w:p>
        </w:tc>
        <w:tc>
          <w:tcPr>
            <w:tcW w:w="1343" w:type="dxa"/>
          </w:tcPr>
          <w:p w14:paraId="55F384A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7A346B0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512</w:t>
            </w:r>
          </w:p>
        </w:tc>
        <w:tc>
          <w:tcPr>
            <w:tcW w:w="1343" w:type="dxa"/>
          </w:tcPr>
          <w:p w14:paraId="47FA06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64</w:t>
            </w:r>
          </w:p>
        </w:tc>
        <w:tc>
          <w:tcPr>
            <w:tcW w:w="1343" w:type="dxa"/>
          </w:tcPr>
          <w:p w14:paraId="5DEAFAE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 (top 5)</w:t>
            </w:r>
          </w:p>
        </w:tc>
        <w:tc>
          <w:tcPr>
            <w:tcW w:w="1343" w:type="dxa"/>
          </w:tcPr>
          <w:p w14:paraId="1AA7D4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39593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1AA2AEB3" w14:textId="77777777">
        <w:tc>
          <w:tcPr>
            <w:tcW w:w="1343" w:type="dxa"/>
          </w:tcPr>
          <w:p w14:paraId="150E8F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education</w:t>
            </w:r>
          </w:p>
        </w:tc>
        <w:tc>
          <w:tcPr>
            <w:tcW w:w="1343" w:type="dxa"/>
          </w:tcPr>
          <w:p w14:paraId="6AA2A65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sentence</w:t>
            </w:r>
          </w:p>
        </w:tc>
        <w:tc>
          <w:tcPr>
            <w:tcW w:w="1343" w:type="dxa"/>
          </w:tcPr>
          <w:p w14:paraId="7CD436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384</w:t>
            </w:r>
          </w:p>
        </w:tc>
        <w:tc>
          <w:tcPr>
            <w:tcW w:w="1343" w:type="dxa"/>
          </w:tcPr>
          <w:p w14:paraId="7448AAC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22CC51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 (top 6)</w:t>
            </w:r>
          </w:p>
        </w:tc>
        <w:tc>
          <w:tcPr>
            <w:tcW w:w="1343" w:type="dxa"/>
          </w:tcPr>
          <w:p w14:paraId="135FD18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5DF4FD3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local</w:t>
            </w:r>
          </w:p>
        </w:tc>
      </w:tr>
      <w:tr w:rsidR="00D27A93" w:rsidRPr="00C23715" w14:paraId="68EFE8FB" w14:textId="77777777">
        <w:tc>
          <w:tcPr>
            <w:tcW w:w="1343" w:type="dxa"/>
          </w:tcPr>
          <w:p w14:paraId="6E14D7B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legal</w:t>
            </w:r>
          </w:p>
        </w:tc>
        <w:tc>
          <w:tcPr>
            <w:tcW w:w="1343" w:type="dxa"/>
          </w:tcPr>
          <w:p w14:paraId="30A3E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article</w:t>
            </w:r>
          </w:p>
        </w:tc>
        <w:tc>
          <w:tcPr>
            <w:tcW w:w="1343" w:type="dxa"/>
          </w:tcPr>
          <w:p w14:paraId="1A5EF1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1.024</w:t>
            </w:r>
          </w:p>
        </w:tc>
        <w:tc>
          <w:tcPr>
            <w:tcW w:w="1343" w:type="dxa"/>
          </w:tcPr>
          <w:p w14:paraId="47654B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128</w:t>
            </w:r>
          </w:p>
        </w:tc>
        <w:tc>
          <w:tcPr>
            <w:tcW w:w="1343" w:type="dxa"/>
          </w:tcPr>
          <w:p w14:paraId="1411E7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8 (top 4)</w:t>
            </w:r>
          </w:p>
        </w:tc>
        <w:tc>
          <w:tcPr>
            <w:tcW w:w="1343" w:type="dxa"/>
          </w:tcPr>
          <w:p w14:paraId="0DF863A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0D1490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hybrid</w:t>
            </w:r>
          </w:p>
        </w:tc>
      </w:tr>
      <w:tr w:rsidR="00D27A93" w:rsidRPr="00C23715" w14:paraId="0867D569" w14:textId="77777777">
        <w:tc>
          <w:tcPr>
            <w:tcW w:w="1343" w:type="dxa"/>
          </w:tcPr>
          <w:p w14:paraId="56C9C25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sales</w:t>
            </w:r>
          </w:p>
        </w:tc>
        <w:tc>
          <w:tcPr>
            <w:tcW w:w="1343" w:type="dxa"/>
          </w:tcPr>
          <w:p w14:paraId="1530952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03D729C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256</w:t>
            </w:r>
          </w:p>
        </w:tc>
        <w:tc>
          <w:tcPr>
            <w:tcW w:w="1343" w:type="dxa"/>
          </w:tcPr>
          <w:p w14:paraId="706A6F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3E49B0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15 (top 7)</w:t>
            </w:r>
          </w:p>
        </w:tc>
        <w:tc>
          <w:tcPr>
            <w:tcW w:w="1343" w:type="dxa"/>
          </w:tcPr>
          <w:p w14:paraId="2C11B58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E6D76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7CF82AD4" w14:textId="77777777">
        <w:tc>
          <w:tcPr>
            <w:tcW w:w="1343" w:type="dxa"/>
          </w:tcPr>
          <w:p w14:paraId="1272C682" w14:textId="77777777" w:rsidR="00D27A93" w:rsidRPr="00C23715" w:rsidRDefault="00D27A93">
            <w:pPr>
              <w:rPr>
                <w:rFonts w:ascii="Times New Roman" w:hAnsi="Times New Roman" w:cs="Times New Roman" w:hint="cs"/>
              </w:rPr>
            </w:pPr>
          </w:p>
        </w:tc>
        <w:tc>
          <w:tcPr>
            <w:tcW w:w="1343" w:type="dxa"/>
          </w:tcPr>
          <w:p w14:paraId="583626E4" w14:textId="77777777" w:rsidR="00D27A93" w:rsidRPr="00C23715" w:rsidRDefault="00D27A93">
            <w:pPr>
              <w:rPr>
                <w:rFonts w:ascii="Times New Roman" w:hAnsi="Times New Roman" w:cs="Times New Roman" w:hint="cs"/>
              </w:rPr>
            </w:pPr>
          </w:p>
        </w:tc>
        <w:tc>
          <w:tcPr>
            <w:tcW w:w="1343" w:type="dxa"/>
          </w:tcPr>
          <w:p w14:paraId="307EE57A" w14:textId="77777777" w:rsidR="00D27A93" w:rsidRPr="00C23715" w:rsidRDefault="00D27A93">
            <w:pPr>
              <w:rPr>
                <w:rFonts w:ascii="Times New Roman" w:hAnsi="Times New Roman" w:cs="Times New Roman" w:hint="cs"/>
              </w:rPr>
            </w:pPr>
          </w:p>
        </w:tc>
        <w:tc>
          <w:tcPr>
            <w:tcW w:w="1343" w:type="dxa"/>
          </w:tcPr>
          <w:p w14:paraId="0F363B56" w14:textId="77777777" w:rsidR="00D27A93" w:rsidRPr="00C23715" w:rsidRDefault="00D27A93">
            <w:pPr>
              <w:rPr>
                <w:rFonts w:ascii="Times New Roman" w:hAnsi="Times New Roman" w:cs="Times New Roman" w:hint="cs"/>
              </w:rPr>
            </w:pPr>
          </w:p>
        </w:tc>
        <w:tc>
          <w:tcPr>
            <w:tcW w:w="1343" w:type="dxa"/>
          </w:tcPr>
          <w:p w14:paraId="2E8F06B2" w14:textId="77777777" w:rsidR="00D27A93" w:rsidRPr="00C23715" w:rsidRDefault="00D27A93">
            <w:pPr>
              <w:rPr>
                <w:rFonts w:ascii="Times New Roman" w:hAnsi="Times New Roman" w:cs="Times New Roman" w:hint="cs"/>
              </w:rPr>
            </w:pPr>
          </w:p>
        </w:tc>
        <w:tc>
          <w:tcPr>
            <w:tcW w:w="1343" w:type="dxa"/>
          </w:tcPr>
          <w:p w14:paraId="400093D6" w14:textId="77777777" w:rsidR="00D27A93" w:rsidRPr="00C23715" w:rsidRDefault="00D27A93">
            <w:pPr>
              <w:rPr>
                <w:rFonts w:ascii="Times New Roman" w:hAnsi="Times New Roman" w:cs="Times New Roman" w:hint="cs"/>
              </w:rPr>
            </w:pPr>
          </w:p>
        </w:tc>
        <w:tc>
          <w:tcPr>
            <w:tcW w:w="1343" w:type="dxa"/>
          </w:tcPr>
          <w:p w14:paraId="713442EB" w14:textId="77777777" w:rsidR="00D27A93" w:rsidRPr="00C23715" w:rsidRDefault="00D27A93">
            <w:pPr>
              <w:rPr>
                <w:rFonts w:ascii="Times New Roman" w:hAnsi="Times New Roman" w:cs="Times New Roman" w:hint="cs"/>
              </w:rPr>
            </w:pPr>
          </w:p>
        </w:tc>
      </w:tr>
    </w:tbl>
    <w:p w14:paraId="578FF1C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article chunking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\s+\d+)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giữ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ý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đứt</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w:t>
      </w:r>
    </w:p>
    <w:p w14:paraId="483BA61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Education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local —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entity node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r w:rsidRPr="00C23715">
        <w:rPr>
          <w:rFonts w:ascii="Times New Roman" w:hAnsi="Times New Roman" w:cs="Times New Roman" w:hint="cs"/>
        </w:rPr>
        <w:lastRenderedPageBreak/>
        <w:t>hybrid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local + global),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w:t>
      </w:r>
    </w:p>
    <w:p w14:paraId="335F22FC"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63CDEF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UML 2.5.</w:t>
      </w:r>
    </w:p>
    <w:p w14:paraId="6E6D7016"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3.2.1.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Sequence Diagrams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Agent</w:t>
      </w:r>
    </w:p>
    <w:p w14:paraId="7771DBF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actor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w:t>
      </w:r>
    </w:p>
    <w:p w14:paraId="6610D38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(Tenant Owner):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tenant.</w:t>
      </w:r>
    </w:p>
    <w:p w14:paraId="2E8F7D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End User (Web):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Chat Playground qua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streaming SSE.</w:t>
      </w:r>
    </w:p>
    <w:p w14:paraId="51BECB2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1F844AF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API Consumer: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 key,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endpoint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/rag/chat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}/chat.</w:t>
      </w:r>
    </w:p>
    <w:p w14:paraId="313BED1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3.2 — Use Case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UML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4 actor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Chat streaming,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Zalo, Xem analytics)]</w:t>
      </w:r>
    </w:p>
    <w:p w14:paraId="6303A0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Sequence Diagram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RAG chat streaming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w:t>
      </w:r>
    </w:p>
    <w:p w14:paraId="1D43D9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t=0ms: Browser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Go Gateway</w:t>
      </w:r>
    </w:p>
    <w:p w14:paraId="4F00FFE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t=2ms: Gateway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Redis cache — cache miss → proxy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w:t>
      </w:r>
    </w:p>
    <w:p w14:paraId="7465476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t=3ms: Backend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embed(query)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rewrite(query) qua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w:t>
      </w:r>
    </w:p>
    <w:p w14:paraId="6C7062F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t=~400ms: Embedding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(text-embedding-3-small, 1536 dim) →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2E91EB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t=~1.300ms: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top-K*2 chunks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RRF merge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Cross-Encoder reranking</w:t>
      </w:r>
    </w:p>
    <w:p w14:paraId="2F0C65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t=~1.500ms: _</w:t>
      </w:r>
      <w:proofErr w:type="spellStart"/>
      <w:r w:rsidRPr="00C23715">
        <w:rPr>
          <w:rFonts w:ascii="Times New Roman" w:hAnsi="Times New Roman" w:cs="Times New Roman" w:hint="cs"/>
        </w:rPr>
        <w:t>rewrite_query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top-3 chunks</w:t>
      </w:r>
    </w:p>
    <w:p w14:paraId="09983A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t=~1.700ms: CRAG verdict (relevant/ambiguous/</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lắp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ráp</w:t>
      </w:r>
      <w:proofErr w:type="spellEnd"/>
      <w:r w:rsidRPr="00C23715">
        <w:rPr>
          <w:rFonts w:ascii="Times New Roman" w:hAnsi="Times New Roman" w:cs="Times New Roman" w:hint="cs"/>
        </w:rPr>
        <w:t xml:space="preserve"> context</w:t>
      </w:r>
    </w:p>
    <w:p w14:paraId="3018A5A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t=~2.800ms: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context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p>
    <w:p w14:paraId="3C96F9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t=~3.500ms: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streaming LLM response qua SSE → browser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p>
    <w:p w14:paraId="06DCCF8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3.3 — RAG Sequence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UML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timeline annotated]</w:t>
      </w:r>
    </w:p>
    <w:p w14:paraId="601207D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3.2.2.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(Activity Diagram)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EC2C95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(Document Processing Pipeline)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qua Celery task queue.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w:t>
      </w:r>
    </w:p>
    <w:p w14:paraId="01B32EC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 Vector Indexing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521755A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Upload: Frontend POST multipart/form-data → Backend validate (max 25MB, ≤10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Document record (status=pending)</w:t>
      </w:r>
    </w:p>
    <w:p w14:paraId="643D9F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Celery dispatch: </w:t>
      </w:r>
      <w:proofErr w:type="spellStart"/>
      <w:r w:rsidRPr="00C23715">
        <w:rPr>
          <w:rFonts w:ascii="Times New Roman" w:hAnsi="Times New Roman" w:cs="Times New Roman" w:hint="cs"/>
        </w:rPr>
        <w:t>process_document_task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document_id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file_path</w:t>
      </w:r>
      <w:proofErr w:type="spellEnd"/>
      <w:r w:rsidRPr="00C23715">
        <w:rPr>
          <w:rFonts w:ascii="Times New Roman" w:hAnsi="Times New Roman" w:cs="Times New Roman" w:hint="cs"/>
        </w:rPr>
        <w:t>, filename)</w:t>
      </w:r>
    </w:p>
    <w:p w14:paraId="2B251B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Parsing: Download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-pdf (hybrid mode: OCR +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image description + LaTeX formula) → markdown text. Fallback: </w:t>
      </w:r>
      <w:proofErr w:type="spellStart"/>
      <w:r w:rsidRPr="00C23715">
        <w:rPr>
          <w:rFonts w:ascii="Times New Roman" w:hAnsi="Times New Roman" w:cs="Times New Roman" w:hint="cs"/>
        </w:rPr>
        <w:t>docling</w:t>
      </w:r>
      <w:proofErr w:type="spellEnd"/>
      <w:r w:rsidRPr="00C23715">
        <w:rPr>
          <w:rFonts w:ascii="Times New Roman" w:hAnsi="Times New Roman" w:cs="Times New Roman" w:hint="cs"/>
        </w:rPr>
        <w:t xml:space="preserve">-fast → local → </w:t>
      </w:r>
      <w:proofErr w:type="spellStart"/>
      <w:r w:rsidRPr="00C23715">
        <w:rPr>
          <w:rFonts w:ascii="Times New Roman" w:hAnsi="Times New Roman" w:cs="Times New Roman" w:hint="cs"/>
        </w:rPr>
        <w:t>PyPDFLoader</w:t>
      </w:r>
      <w:proofErr w:type="spellEnd"/>
    </w:p>
    <w:p w14:paraId="49926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Chunking: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Domain Profile (recursive/sentence/article/parent-child),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overlap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w:t>
      </w:r>
    </w:p>
    <w:p w14:paraId="0FB544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Contextual prefix: _</w:t>
      </w:r>
      <w:proofErr w:type="spellStart"/>
      <w:r w:rsidRPr="00C23715">
        <w:rPr>
          <w:rFonts w:ascii="Times New Roman" w:hAnsi="Times New Roman" w:cs="Times New Roman" w:hint="cs"/>
        </w:rPr>
        <w:t>generate_contextual_prefix_batch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8 chunk/batch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p>
    <w:p w14:paraId="38035A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Embedding: </w:t>
      </w:r>
      <w:proofErr w:type="spellStart"/>
      <w:r w:rsidRPr="00C23715">
        <w:rPr>
          <w:rFonts w:ascii="Times New Roman" w:hAnsi="Times New Roman" w:cs="Times New Roman" w:hint="cs"/>
        </w:rPr>
        <w:t>embed_batch_async</w:t>
      </w:r>
      <w:proofErr w:type="spellEnd"/>
      <w:r w:rsidRPr="00C23715">
        <w:rPr>
          <w:rFonts w:ascii="Times New Roman" w:hAnsi="Times New Roman" w:cs="Times New Roman" w:hint="cs"/>
        </w:rPr>
        <w:t xml:space="preserve">() — text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enriched (prefix + chunk), </w:t>
      </w:r>
      <w:proofErr w:type="spellStart"/>
      <w:r w:rsidRPr="00C23715">
        <w:rPr>
          <w:rFonts w:ascii="Times New Roman" w:hAnsi="Times New Roman" w:cs="Times New Roman" w:hint="cs"/>
        </w:rPr>
        <w:t>batch_size</w:t>
      </w:r>
      <w:proofErr w:type="spellEnd"/>
      <w:r w:rsidRPr="00C23715">
        <w:rPr>
          <w:rFonts w:ascii="Times New Roman" w:hAnsi="Times New Roman" w:cs="Times New Roman" w:hint="cs"/>
        </w:rPr>
        <w:t xml:space="preserve">=100,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(1536-dim)</w:t>
      </w:r>
    </w:p>
    <w:p w14:paraId="73B9F9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Lưu vector + payload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source, metadata}</w:t>
      </w:r>
    </w:p>
    <w:p w14:paraId="40B244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document.status</w:t>
      </w:r>
      <w:proofErr w:type="spellEnd"/>
      <w:r w:rsidRPr="00C23715">
        <w:rPr>
          <w:rFonts w:ascii="Times New Roman" w:hAnsi="Times New Roman" w:cs="Times New Roman" w:hint="cs"/>
        </w:rPr>
        <w:t xml:space="preserve"> = 'completed' —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p>
    <w:p w14:paraId="11FCF6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 Knowledge Graph Indexing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w:t>
      </w:r>
    </w:p>
    <w:p w14:paraId="307F8FA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 education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legal)</w:t>
      </w:r>
    </w:p>
    <w:p w14:paraId="28B5C4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full_text</w:t>
      </w:r>
      <w:proofErr w:type="spellEnd"/>
      <w:r w:rsidRPr="00C23715">
        <w:rPr>
          <w:rFonts w:ascii="Times New Roman" w:hAnsi="Times New Roman" w:cs="Times New Roman" w:hint="cs"/>
        </w:rPr>
        <w:t>): Sanitize text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null bytes,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dòng</w:t>
      </w:r>
      <w:proofErr w:type="spellEnd"/>
      <w:r w:rsidRPr="00C23715">
        <w:rPr>
          <w:rFonts w:ascii="Times New Roman" w:hAnsi="Times New Roman" w:cs="Times New Roman" w:hint="cs"/>
        </w:rPr>
        <w:t xml:space="preserve"> &gt;10K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500K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6042C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LightRAG.insert_text</w:t>
      </w:r>
      <w:proofErr w:type="spellEnd"/>
      <w:r w:rsidRPr="00C23715">
        <w:rPr>
          <w:rFonts w:ascii="Times New Roman" w:hAnsi="Times New Roman" w:cs="Times New Roman" w:hint="cs"/>
        </w:rPr>
        <w:t xml:space="preserve">(): Entity extraction (NER)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extraction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 xml:space="preserve"> file</w:t>
      </w:r>
    </w:p>
    <w:p w14:paraId="7CEDE34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 = 'completed'. Bot KHÔNG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block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chat</w:t>
      </w:r>
    </w:p>
    <w:p w14:paraId="4D360FE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3.4 — Activity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UML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Document Processing Pipeline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Indexing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Knowledge Graph Indexing)]</w:t>
      </w:r>
    </w:p>
    <w:p w14:paraId="2E0E338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3.2.3.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71DC2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Hai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w:t>
      </w:r>
    </w:p>
    <w:p w14:paraId="26F7216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(token-based, per-bot webhook):</w:t>
      </w:r>
    </w:p>
    <w:p w14:paraId="71CA1B3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Admin: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p>
    <w:p w14:paraId="718274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-secret-token header</w:t>
      </w:r>
    </w:p>
    <w:p w14:paraId="34ACFDF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 dispatch Celery task → typing indicator → RAG → </w:t>
      </w:r>
      <w:proofErr w:type="spellStart"/>
      <w:r w:rsidRPr="00C23715">
        <w:rPr>
          <w:rFonts w:ascii="Times New Roman" w:hAnsi="Times New Roman" w:cs="Times New Roman" w:hint="cs"/>
        </w:rPr>
        <w:t>sendMessage</w:t>
      </w:r>
      <w:proofErr w:type="spellEnd"/>
    </w:p>
    <w:p w14:paraId="6B978B3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func.vn Hub (centralized webhook,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routing):</w:t>
      </w:r>
    </w:p>
    <w:p w14:paraId="2FC507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tới</w:t>
      </w:r>
      <w:proofErr w:type="spellEnd"/>
      <w:r w:rsidRPr="00C23715">
        <w:rPr>
          <w:rFonts w:ascii="Times New Roman" w:hAnsi="Times New Roman" w:cs="Times New Roman" w:hint="cs"/>
        </w:rPr>
        <w:t xml:space="preserve">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/hub-webhook</w:t>
      </w:r>
    </w:p>
    <w:p w14:paraId="34AFA6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 func.vn → POST 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content}</w:t>
      </w:r>
    </w:p>
    <w:p w14:paraId="51840B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(x-hub-secret) → lookup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 func.vn Reply API</w:t>
      </w:r>
    </w:p>
    <w:p w14:paraId="51C7DD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then </w:t>
      </w:r>
      <w:proofErr w:type="spellStart"/>
      <w:r w:rsidRPr="00C23715">
        <w:rPr>
          <w:rFonts w:ascii="Times New Roman" w:hAnsi="Times New Roman" w:cs="Times New Roman" w:hint="cs"/>
        </w:rPr>
        <w:t>chốt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lúc</w:t>
      </w:r>
      <w:proofErr w:type="spellEnd"/>
      <w:r w:rsidRPr="00C23715">
        <w:rPr>
          <w:rFonts w:ascii="Times New Roman" w:hAnsi="Times New Roman" w:cs="Times New Roman" w:hint="cs"/>
        </w:rPr>
        <w:t xml:space="preserve"> connect),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ZALO_HUB_WEBHOOK_SECRET </w:t>
      </w:r>
      <w:proofErr w:type="spellStart"/>
      <w:r w:rsidRPr="00C23715">
        <w:rPr>
          <w:rFonts w:ascii="Times New Roman" w:hAnsi="Times New Roman" w:cs="Times New Roman" w:hint="cs"/>
        </w:rPr>
        <w:t>chung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timing attack.</w:t>
      </w:r>
    </w:p>
    <w:p w14:paraId="7B8F044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3.5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Integration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highlight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webhook routing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authentication]</w:t>
      </w:r>
    </w:p>
    <w:p>
      <w:pPr>
        <w:rPr>
          <w:rFonts w:ascii="Times New Roman" w:hAnsi="Times New Roman" w:cs="Times New Roman" w:hint="cs"/>
        </w:rPr>
      </w:pPr>
      <w:r>
        <w:rPr>
          <w:rFonts w:ascii="Times New Roman" w:hAnsi="Times New Roman" w:cs="Times New Roman"/>
          <w:sz w:val="24"/>
        </w:rPr>
        <w:t xml:space="preserve">Luồng Facebook Messenger (cookie-based, MQTT session, isolated worker):</w:t>
      </w:r>
    </w:p>
    <w:p>
      <w:pPr>
        <w:rPr>
          <w:rFonts w:ascii="Times New Roman" w:hAnsi="Times New Roman" w:cs="Times New Roman" w:hint="cs"/>
        </w:rPr>
      </w:pPr>
      <w:r>
        <w:rPr>
          <w:rFonts w:ascii="Times New Roman" w:hAnsi="Times New Roman" w:cs="Times New Roman"/>
          <w:sz w:val="24"/>
        </w:rPr>
        <w:t xml:space="preserve">•  Admin: POST /channels/facebook/connect → cookies validate → gọi worker POST /bots/{id}/load → MQTT session khởi tạo → lưu config.
•  Facebook MQTT: Tin nhắn đến → worker nhận → POST /channels/facebook/inbound/{bot_id} với x-hub-signature-256 header.
•  OmniRAG: HMAC verify → load thread context (worker GET /threads/{id}/context) → image description (nếu có ảnh) → web search (nếu cần) → RAG pipeline → format reply với @mention → gọi worker POST /bots/{id}/send.
•  Khác biệt chính với Zalo: (1) Duy trì persistent MQTT connection thay vì HTTP webhook thụ động; (2) Login bằng cookie thay vì token API; (3) Cần isolated worker riêng do GPL licensing và protocol complexity; (4) Hỗ trợ group chat context và image vision.</w:t>
      </w:r>
    </w:p>
    <w:p>
      <w:pPr>
        <w:rPr>
          <w:rFonts w:ascii="Times New Roman" w:hAnsi="Times New Roman" w:cs="Times New Roman" w:hint="cs"/>
        </w:rPr>
      </w:pPr>
      <w:r>
        <w:rPr>
          <w:rFonts w:ascii="Times New Roman" w:hAnsi="Times New Roman" w:cs="Times New Roman"/>
          <w:sz w:val="24"/>
        </w:rPr>
        <w:t xml:space="preserve">Hình 3.5b — Facebook Messenger Integration Flow: Sơ đồ sequence so sánh kiến trúc Zalo Bot Direct (token HTTP), Zalo Hub (centralized webhook) và Facebook Messenger (MQTT isolated worker), highlight sự khác biệt về protocol, authentication và message handling</w:t>
      </w:r>
    </w:p>
    <w:p w14:paraId="38A3922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3.2.4.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Knowledge Graph</w:t>
      </w:r>
    </w:p>
    <w:p w14:paraId="762B8A5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availability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sớm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completeness (KG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Hai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F67C6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(Critical Path): Upload →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 Celery → Parse → Chunk → Contextual Prefix → Embed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document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'completed'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PDF 10MB.</w:t>
      </w:r>
    </w:p>
    <w:p w14:paraId="4B2CCB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(Background, fire-and-forget):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Celery chain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insert_text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request chat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API.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LLM.</w:t>
      </w:r>
    </w:p>
    <w:p w14:paraId="108146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='failed'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vector search. KG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w:t>
      </w:r>
    </w:p>
    <w:p w14:paraId="4A6C60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3.6 — 2-Stage Document Processing Flow: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Gantt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pipeline diagram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3ABBA91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C527E0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3B9552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3.3.1.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Cross-platform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API-first approach</w:t>
      </w:r>
    </w:p>
    <w:p w14:paraId="480513C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API-first —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w:t>
      </w:r>
    </w:p>
    <w:p w14:paraId="05D5C7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1 — Go API Gateway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8080): Thành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browser, mobile app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Go 1.21 + Gin framework, Gateway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business logic:</w:t>
      </w:r>
    </w:p>
    <w:p w14:paraId="75437D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CORS handling: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origin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(frontend localhost:5173, domain production)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BACKEND_CORS_ORIGINS.</w:t>
      </w:r>
    </w:p>
    <w:p w14:paraId="393237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limiting: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100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/IP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qua RATE_LIMIT_RPS).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sliding window 1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fail-open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nghẽn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w:t>
      </w:r>
      <w:proofErr w:type="spellEnd"/>
      <w:r w:rsidRPr="00C23715">
        <w:rPr>
          <w:rFonts w:ascii="Times New Roman" w:hAnsi="Times New Roman" w:cs="Times New Roman" w:hint="cs"/>
        </w:rPr>
        <w:t xml:space="preserve"> chai.</w:t>
      </w:r>
    </w:p>
    <w:p w14:paraId="567C4CB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Response caching: Cache GET responses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Redis (TTL=3600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key = SHA-256(</w:t>
      </w:r>
      <w:proofErr w:type="spellStart"/>
      <w:r w:rsidRPr="00C23715">
        <w:rPr>
          <w:rFonts w:ascii="Times New Roman" w:hAnsi="Times New Roman" w:cs="Times New Roman" w:hint="cs"/>
        </w:rPr>
        <w:t>path|body|authorization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user 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user B. Streaming endpoints,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session endpoints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cache.</w:t>
      </w:r>
    </w:p>
    <w:p w14:paraId="7997A9E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8000):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business logic,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Python 3.11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SQLAlchemy</w:t>
      </w:r>
      <w:proofErr w:type="spellEnd"/>
      <w:r w:rsidRPr="00C23715">
        <w:rPr>
          <w:rFonts w:ascii="Times New Roman" w:hAnsi="Times New Roman" w:cs="Times New Roman" w:hint="cs"/>
        </w:rPr>
        <w:t xml:space="preserve"> 2.0 async + </w:t>
      </w:r>
      <w:proofErr w:type="spellStart"/>
      <w:r w:rsidRPr="00C23715">
        <w:rPr>
          <w:rFonts w:ascii="Times New Roman" w:hAnsi="Times New Roman" w:cs="Times New Roman" w:hint="cs"/>
        </w:rPr>
        <w:t>Pydantic</w:t>
      </w:r>
      <w:proofErr w:type="spellEnd"/>
      <w:r w:rsidRPr="00C23715">
        <w:rPr>
          <w:rFonts w:ascii="Times New Roman" w:hAnsi="Times New Roman" w:cs="Times New Roman" w:hint="cs"/>
        </w:rPr>
        <w:t xml:space="preserve"> v2.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dependency injection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inject database session, current user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w:t>
      </w:r>
    </w:p>
    <w:p w14:paraId="4A5DB6D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router: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/v1/auth, /bots, /bot-templates, /folders, /analytics, /dashboard, /users, /integrations,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module endpoint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/v1/endpoints/.</w:t>
      </w:r>
    </w:p>
    <w:p w14:paraId="083C51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Async throughout: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database call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AsyncSession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sqlalchemy.ext.asyncio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service method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async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event loop,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blocking I/O.</w:t>
      </w:r>
    </w:p>
    <w:p w14:paraId="0D15AE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3 — Data Stores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Docker): Bảy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w:t>
      </w:r>
    </w:p>
    <w:p w14:paraId="13CFFEA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PostgreSQL 15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5433):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 tenants, users, bots, documents, folders</w:t>
      </w:r>
    </w:p>
    <w:p w14:paraId="2D6A369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MongoDB 7.0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27017):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feedback</w:t>
      </w:r>
    </w:p>
    <w:p w14:paraId="5EBC655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Redis 7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6380): Celery broker, gateway cache, response cache</w:t>
      </w:r>
    </w:p>
    <w:p w14:paraId="7C87ABF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6333): Vector embeddings + BM25 full-text search</w:t>
      </w:r>
    </w:p>
    <w:p w14:paraId="7BDC1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9000/9001): S3-compatible object storage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639C1B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 Hybrid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5002): PDF parsing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OCR,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LaTeX</w:t>
      </w:r>
    </w:p>
    <w:p w14:paraId="30C9EC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Celery Worker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Docker image,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concurrency=4 workers.</w:t>
      </w:r>
    </w:p>
    <w:p w14:paraId="4D8625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3.7 — System Architecture: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services, ports,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request (Browser → Gateway → Backend → Data Stores)]</w:t>
      </w:r>
    </w:p>
    <w:p w14:paraId="2E5AD9F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ERD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PostgreSQL (Users, Tenants, Bots, Documents, Folders)</w:t>
      </w:r>
    </w:p>
    <w:p w14:paraId="6E682FA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15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UUID primary key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distributed-friendly)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w:t>
      </w:r>
    </w:p>
    <w:p w14:paraId="2DF99EA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tenants: Lưu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email (VARCHAR 255, UNIQUE, INDEX), plan (VARCHAR 50, DEFAULT='free'), settings (JSONB, DEFAULT={}),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(TIMESTAMPTZ).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tenant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users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bots (cascade delete orphans).</w:t>
      </w:r>
    </w:p>
    <w:p w14:paraId="5C47EC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users: Lưu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tenant.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email (VARCHAR 255, UNIQUE, INDEX), </w:t>
      </w:r>
      <w:proofErr w:type="spellStart"/>
      <w:r w:rsidRPr="00C23715">
        <w:rPr>
          <w:rFonts w:ascii="Times New Roman" w:hAnsi="Times New Roman" w:cs="Times New Roman" w:hint="cs"/>
        </w:rPr>
        <w:t>hashed_password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bcrypt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full_name</w:t>
      </w:r>
      <w:proofErr w:type="spellEnd"/>
      <w:r w:rsidRPr="00C23715">
        <w:rPr>
          <w:rFonts w:ascii="Times New Roman" w:hAnsi="Times New Roman" w:cs="Times New Roman" w:hint="cs"/>
        </w:rPr>
        <w:t xml:space="preserve"> (VARCHAR 255, nullable), role (VARCHAR 50, DEFAULT='member' — owner/admin/member),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DEFAULT=True),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w:t>
      </w:r>
    </w:p>
    <w:p w14:paraId="4E4C56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Lưu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name (VARCHAR 255, INDEX), description (TEXT), </w:t>
      </w:r>
      <w:proofErr w:type="spellStart"/>
      <w:r w:rsidRPr="00C23715">
        <w:rPr>
          <w:rFonts w:ascii="Times New Roman" w:hAnsi="Times New Roman" w:cs="Times New Roman" w:hint="cs"/>
        </w:rPr>
        <w:t>avatar_url</w:t>
      </w:r>
      <w:proofErr w:type="spellEnd"/>
      <w:r w:rsidRPr="00C23715">
        <w:rPr>
          <w:rFonts w:ascii="Times New Roman" w:hAnsi="Times New Roman" w:cs="Times New Roman" w:hint="cs"/>
        </w:rPr>
        <w:t xml:space="preserve"> (VARCHAR 500), config (JSONB —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temperature, domain, chunking params,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(VARCHAR 64, UNIQUE, INDEX),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documents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folders.</w:t>
      </w:r>
    </w:p>
    <w:p w14:paraId="618F862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documents: Lưu metadata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(UUID, FK→bots.id CASCADE, INDEX), filename (VARCHAR 255), </w:t>
      </w:r>
      <w:proofErr w:type="spellStart"/>
      <w:r w:rsidRPr="00C23715">
        <w:rPr>
          <w:rFonts w:ascii="Times New Roman" w:hAnsi="Times New Roman" w:cs="Times New Roman" w:hint="cs"/>
        </w:rPr>
        <w:t>file_path</w:t>
      </w:r>
      <w:proofErr w:type="spellEnd"/>
      <w:r w:rsidRPr="00C23715">
        <w:rPr>
          <w:rFonts w:ascii="Times New Roman" w:hAnsi="Times New Roman" w:cs="Times New Roman" w:hint="cs"/>
        </w:rPr>
        <w:t xml:space="preserve"> (VARCHAR 500 —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object key), </w:t>
      </w:r>
      <w:proofErr w:type="spellStart"/>
      <w:r w:rsidRPr="00C23715">
        <w:rPr>
          <w:rFonts w:ascii="Times New Roman" w:hAnsi="Times New Roman" w:cs="Times New Roman" w:hint="cs"/>
        </w:rPr>
        <w:t>file_type</w:t>
      </w:r>
      <w:proofErr w:type="spellEnd"/>
      <w:r w:rsidRPr="00C23715">
        <w:rPr>
          <w:rFonts w:ascii="Times New Roman" w:hAnsi="Times New Roman" w:cs="Times New Roman" w:hint="cs"/>
        </w:rPr>
        <w:t xml:space="preserve"> (VARCHAR 50 — MIME type), </w:t>
      </w:r>
      <w:proofErr w:type="spellStart"/>
      <w:r w:rsidRPr="00C23715">
        <w:rPr>
          <w:rFonts w:ascii="Times New Roman" w:hAnsi="Times New Roman" w:cs="Times New Roman" w:hint="cs"/>
        </w:rPr>
        <w:t>file_size</w:t>
      </w:r>
      <w:proofErr w:type="spellEnd"/>
      <w:r w:rsidRPr="00C23715">
        <w:rPr>
          <w:rFonts w:ascii="Times New Roman" w:hAnsi="Times New Roman" w:cs="Times New Roman" w:hint="cs"/>
        </w:rPr>
        <w:t xml:space="preserve"> (BIGINT bytes), </w:t>
      </w:r>
      <w:proofErr w:type="spellStart"/>
      <w:r w:rsidRPr="00C23715">
        <w:rPr>
          <w:rFonts w:ascii="Times New Roman" w:hAnsi="Times New Roman" w:cs="Times New Roman" w:hint="cs"/>
        </w:rPr>
        <w:t>content_hash</w:t>
      </w:r>
      <w:proofErr w:type="spellEnd"/>
      <w:r w:rsidRPr="00C23715">
        <w:rPr>
          <w:rFonts w:ascii="Times New Roman" w:hAnsi="Times New Roman" w:cs="Times New Roman" w:hint="cs"/>
        </w:rPr>
        <w:t xml:space="preserve"> (VARCHAR 64 — SHA256 deduplication), status (VARCHAR 20 — pending/processing/completed/failed, INDEX), </w:t>
      </w:r>
      <w:proofErr w:type="spellStart"/>
      <w:r w:rsidRPr="00C23715">
        <w:rPr>
          <w:rFonts w:ascii="Times New Roman" w:hAnsi="Times New Roman" w:cs="Times New Roman" w:hint="cs"/>
        </w:rPr>
        <w:t>error_message</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folder_id</w:t>
      </w:r>
      <w:proofErr w:type="spellEnd"/>
      <w:r w:rsidRPr="00C23715">
        <w:rPr>
          <w:rFonts w:ascii="Times New Roman" w:hAnsi="Times New Roman" w:cs="Times New Roman" w:hint="cs"/>
        </w:rPr>
        <w:t xml:space="preserve"> (UUID, FK→folders.id SET NULL, nullable), tags (JSONB list), </w:t>
      </w:r>
      <w:proofErr w:type="spellStart"/>
      <w:r w:rsidRPr="00C23715">
        <w:rPr>
          <w:rFonts w:ascii="Times New Roman" w:hAnsi="Times New Roman" w:cs="Times New Roman" w:hint="cs"/>
        </w:rPr>
        <w:t>doc_metadata</w:t>
      </w:r>
      <w:proofErr w:type="spellEnd"/>
      <w:r w:rsidRPr="00C23715">
        <w:rPr>
          <w:rFonts w:ascii="Times New Roman" w:hAnsi="Times New Roman" w:cs="Times New Roman" w:hint="cs"/>
        </w:rPr>
        <w:t xml:space="preserve"> (JSONB — </w:t>
      </w:r>
      <w:proofErr w:type="spellStart"/>
      <w:r w:rsidRPr="00C23715">
        <w:rPr>
          <w:rFonts w:ascii="Times New Roman" w:hAnsi="Times New Roman" w:cs="Times New Roman" w:hint="cs"/>
        </w:rPr>
        <w:t>kg_status</w:t>
      </w:r>
      <w:proofErr w:type="spellEnd"/>
      <w:r w:rsidRPr="00C23715">
        <w:rPr>
          <w:rFonts w:ascii="Times New Roman" w:hAnsi="Times New Roman" w:cs="Times New Roman" w:hint="cs"/>
        </w:rPr>
        <w:t xml:space="preserve">, page count...),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filename),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status).</w:t>
      </w:r>
    </w:p>
    <w:p w14:paraId="5A1A38D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folders: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(hierarchical).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w:t>
      </w:r>
      <w:proofErr w:type="spellStart"/>
      <w:r w:rsidRPr="00C23715">
        <w:rPr>
          <w:rFonts w:ascii="Times New Roman" w:hAnsi="Times New Roman" w:cs="Times New Roman" w:hint="cs"/>
        </w:rPr>
        <w:t>parent_id</w:t>
      </w:r>
      <w:proofErr w:type="spellEnd"/>
      <w:r w:rsidRPr="00C23715">
        <w:rPr>
          <w:rFonts w:ascii="Times New Roman" w:hAnsi="Times New Roman" w:cs="Times New Roman" w:hint="cs"/>
        </w:rPr>
        <w:t xml:space="preserve"> (UUID, FK→folders.id CASCADE, self-referential, nullable),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(UUID, FK→bots.id CASCADE, INDEX),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w:t>
      </w:r>
    </w:p>
    <w:p w14:paraId="3B02A2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3.8 — ERD PostgreSQL: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cardinality]</w:t>
      </w:r>
    </w:p>
    <w:p w14:paraId="6F0F13A0"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p>
    <w:p w14:paraId="3070D19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HNSW index graph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infrastructure.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qua payload filtering:</w:t>
      </w:r>
    </w:p>
    <w:p w14:paraId="7325806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Vector configuration: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vector point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embedding 1536 </w:t>
      </w:r>
      <w:proofErr w:type="spellStart"/>
      <w:r w:rsidRPr="00C23715">
        <w:rPr>
          <w:rFonts w:ascii="Times New Roman" w:hAnsi="Times New Roman" w:cs="Times New Roman" w:hint="cs"/>
        </w:rPr>
        <w:t>chiều</w:t>
      </w:r>
      <w:proofErr w:type="spellEnd"/>
      <w:r w:rsidRPr="00C23715">
        <w:rPr>
          <w:rFonts w:ascii="Times New Roman" w:hAnsi="Times New Roman" w:cs="Times New Roman" w:hint="cs"/>
        </w:rPr>
        <w:t xml:space="preserve"> (text-embedding-3-small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OpenAI qua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Cosine similarity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metric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HNSW indexing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m=16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ef_construct</w:t>
      </w:r>
      <w:proofErr w:type="spellEnd"/>
      <w:r w:rsidRPr="00C23715">
        <w:rPr>
          <w:rFonts w:ascii="Times New Roman" w:hAnsi="Times New Roman" w:cs="Times New Roman" w:hint="cs"/>
        </w:rPr>
        <w:t>=100 (</w:t>
      </w:r>
      <w:proofErr w:type="spellStart"/>
      <w:r w:rsidRPr="00C23715">
        <w:rPr>
          <w:rFonts w:ascii="Times New Roman" w:hAnsi="Times New Roman" w:cs="Times New Roman" w:hint="cs"/>
        </w:rPr>
        <w:t>cân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w:t>
      </w:r>
    </w:p>
    <w:p w14:paraId="00BC7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Payload schema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vector point:</w:t>
      </w:r>
    </w:p>
    <w:p w14:paraId="5A53E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(string):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chunk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filter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query</w:t>
      </w:r>
    </w:p>
    <w:p w14:paraId="5F00B4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text (string):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chunk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enriched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xml:space="preserve"> + original text)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BM25 full-text search</w:t>
      </w:r>
    </w:p>
    <w:p w14:paraId="392C404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(string, nullable):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parent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Parent-Child strategy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p>
    <w:p w14:paraId="71A9B8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xml:space="preserve"> (string):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do Contextual Retrieval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debug</w:t>
      </w:r>
    </w:p>
    <w:p w14:paraId="1709C4E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source (string):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citation [[n]]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p>
    <w:p w14:paraId="6CD274A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metadata (object): Thông tin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w:t>
      </w:r>
      <w:proofErr w:type="spellStart"/>
      <w:r w:rsidRPr="00C23715">
        <w:rPr>
          <w:rFonts w:ascii="Times New Roman" w:hAnsi="Times New Roman" w:cs="Times New Roman" w:hint="cs"/>
        </w:rPr>
        <w:t>page_number</w:t>
      </w:r>
      <w:proofErr w:type="spellEnd"/>
      <w:r w:rsidRPr="00C23715">
        <w:rPr>
          <w:rFonts w:ascii="Times New Roman" w:hAnsi="Times New Roman" w:cs="Times New Roman" w:hint="cs"/>
        </w:rPr>
        <w:t xml:space="preserve">, section, </w:t>
      </w:r>
      <w:proofErr w:type="spellStart"/>
      <w:r w:rsidRPr="00C23715">
        <w:rPr>
          <w:rFonts w:ascii="Times New Roman" w:hAnsi="Times New Roman" w:cs="Times New Roman" w:hint="cs"/>
        </w:rPr>
        <w:t>document_id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chunk_index</w:t>
      </w:r>
      <w:proofErr w:type="spellEnd"/>
    </w:p>
    <w:p w14:paraId="60D21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Ba payload index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w:t>
      </w:r>
    </w:p>
    <w:p w14:paraId="778D38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KEYWORD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O(1)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 mandatory filter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vector search</w:t>
      </w:r>
    </w:p>
    <w:p w14:paraId="7FB05C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TEXT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text (multilingual tokenizer):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BM25 full-text search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Sparse Retrieval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Hybrid Search</w:t>
      </w:r>
    </w:p>
    <w:p w14:paraId="2BD9920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KEYWORD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source: Cho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debug retrieval endpoint</w:t>
      </w:r>
    </w:p>
    <w:p w14:paraId="54C34C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memory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Metadata: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vector dimension (1536)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cosine similarity.</w:t>
      </w:r>
    </w:p>
    <w:p w14:paraId="634CCCC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3.9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Schema: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point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fields, 3 payload indexes,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Document Processing]</w:t>
      </w:r>
    </w:p>
    <w:p w14:paraId="1457F37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3.3.4.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Connector)</w:t>
      </w:r>
    </w:p>
    <w:p w14:paraId="0D24C1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AI (RAG pipeline)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(channel-specific API calls).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Service class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w:t>
      </w:r>
    </w:p>
    <w:p w14:paraId="560EE3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ZaloBotService</w:t>
      </w:r>
      <w:proofErr w:type="spellEnd"/>
      <w:r w:rsidRPr="00C23715">
        <w:rPr>
          <w:rFonts w:ascii="Times New Roman" w:hAnsi="Times New Roman" w:cs="Times New Roman" w:hint="cs"/>
        </w:rPr>
        <w:t xml:space="preserve"> (backend/app/services/channels/zalo_bot_service.py): Wrapper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API (bot-api.zapps.me).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144894D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connect(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webhook_base_url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flow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secret,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config</w:t>
      </w:r>
    </w:p>
    <w:p w14:paraId="3F81CF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 verify bot active,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p>
    <w:p w14:paraId="71F87C0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send_message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qua POST {TOKEN}/</w:t>
      </w:r>
      <w:proofErr w:type="spellStart"/>
      <w:r w:rsidRPr="00C23715">
        <w:rPr>
          <w:rFonts w:ascii="Times New Roman" w:hAnsi="Times New Roman" w:cs="Times New Roman" w:hint="cs"/>
        </w:rPr>
        <w:t>sendMessage</w:t>
      </w:r>
      <w:proofErr w:type="spellEnd"/>
    </w:p>
    <w:p w14:paraId="64B9FD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send_chat_action</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'typing'): Hiệu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UX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~3.5s</w:t>
      </w:r>
    </w:p>
    <w:p w14:paraId="4E3412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_</w:t>
      </w:r>
      <w:proofErr w:type="spellStart"/>
      <w:r w:rsidRPr="00C23715">
        <w:rPr>
          <w:rFonts w:ascii="Times New Roman" w:hAnsi="Times New Roman" w:cs="Times New Roman" w:hint="cs"/>
        </w:rPr>
        <w:t>zalo_post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method, payload): Wrapper HTTP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 15s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error handling</w:t>
      </w:r>
    </w:p>
    <w:p w14:paraId="3EB6AB7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ZaloHubService</w:t>
      </w:r>
      <w:proofErr w:type="spellEnd"/>
      <w:r w:rsidRPr="00C23715">
        <w:rPr>
          <w:rFonts w:ascii="Times New Roman" w:hAnsi="Times New Roman" w:cs="Times New Roman" w:hint="cs"/>
        </w:rPr>
        <w:t xml:space="preserve"> (backend/app/services/channels/zalo_hub_service.py): Connector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func.vn middleware.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00DBD9F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handle_hub_webhook</w:t>
      </w:r>
      <w:proofErr w:type="spellEnd"/>
      <w:r w:rsidRPr="00C23715">
        <w:rPr>
          <w:rFonts w:ascii="Times New Roman" w:hAnsi="Times New Roman" w:cs="Times New Roman" w:hint="cs"/>
        </w:rPr>
        <w:t xml:space="preserve">(payload):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w:t>
      </w:r>
    </w:p>
    <w:p w14:paraId="0D453F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send_reply</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oa_id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func.vn Reply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 timeout 30s</w:t>
      </w:r>
    </w:p>
    <w:p w14:paraId="34A4033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inject RAG service qua dependency injection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coupling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(Telegram, Slack, WhatsApp)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implement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RAG pipeline.</w:t>
      </w:r>
    </w:p>
    <w:p>
      <w:pPr>
        <w:rPr>
          <w:rFonts w:ascii="Times New Roman" w:hAnsi="Times New Roman" w:cs="Times New Roman" w:hint="cs"/>
        </w:rPr>
      </w:pPr>
      <w:r>
        <w:rPr>
          <w:rFonts w:ascii="Times New Roman" w:hAnsi="Times New Roman" w:cs="Times New Roman"/>
          <w:sz w:val="24"/>
        </w:rPr>
        <w:t xml:space="preserve">3.3.5. Thiết kế hệ thống Observability và Monitoring</w:t>
      </w:r>
    </w:p>
    <w:p>
      <w:pPr>
        <w:rPr>
          <w:rFonts w:ascii="Times New Roman" w:hAnsi="Times New Roman" w:cs="Times New Roman" w:hint="cs"/>
        </w:rPr>
      </w:pPr>
      <w:r>
        <w:rPr>
          <w:rFonts w:ascii="Times New Roman" w:hAnsi="Times New Roman" w:cs="Times New Roman"/>
          <w:sz w:val="24"/>
        </w:rPr>
        <w:t xml:space="preserve">Hệ thống observability của OmniRAG được thiết kế theo mô hình 3 trụ cột (three pillars), đảm bảo khả năng giám sát toàn diện từ infrastructure đến application-level. Trụ cột 1 — Metrics (Prometheus + Grafana): Backend expose endpoint /metrics với prometheus-client, cung cấp 6 metrics chính: rag_chat_duration_seconds (histogram), qdrant_operation_duration_seconds, embedding_generation_duration_seconds, llm_call_duration_seconds (phân loại theo operation), cache_hits_total, cache_misses_total. Gateway cũng expose /metrics với Redis stats và rate limiter counters. Grafana dashboard hiển thị real-time: RAG latency breakdown, cache hit ratio, error rate, Qdrant performance, và Celery worker throughput.</w:t>
      </w:r>
    </w:p>
    <w:p>
      <w:pPr>
        <w:rPr>
          <w:rFonts w:ascii="Times New Roman" w:hAnsi="Times New Roman" w:cs="Times New Roman" w:hint="cs"/>
        </w:rPr>
      </w:pPr>
      <w:r>
        <w:rPr>
          <w:rFonts w:ascii="Times New Roman" w:hAnsi="Times New Roman" w:cs="Times New Roman"/>
          <w:sz w:val="24"/>
        </w:rPr>
        <w:t xml:space="preserve">Trụ cột 2 — Traces (Langfuse + OpenTelemetry): Langfuse v3 được tích hợp qua OpenTelemetry SDK để tracing toàn bộ RAG pipeline. Mỗi request được gán trace_id (từ X-Request-ID header) và phân thành các span: embed_query, rewrite_query, hybrid_search (2 sub-spans), cross_encoder_rerank, lightrag_query, crag_classify, memory_search, answer_synthesis (streaming). Mỗi span ghi nhận: duration, model name, token count, cost (USD), input/output preview. Nếu biến môi trường LANGFUSE không được set, tracing tự động disable (graceful degradation).</w:t>
      </w:r>
    </w:p>
    <w:p>
      <w:pPr>
        <w:rPr>
          <w:rFonts w:ascii="Times New Roman" w:hAnsi="Times New Roman" w:cs="Times New Roman" w:hint="cs"/>
        </w:rPr>
      </w:pPr>
      <w:r>
        <w:rPr>
          <w:rFonts w:ascii="Times New Roman" w:hAnsi="Times New Roman" w:cs="Times New Roman"/>
          <w:sz w:val="24"/>
        </w:rPr>
        <w:t xml:space="preserve">Trụ cột 3 — Logs (structlog + Grafana Loki): Backend sử dụng structlog với JSON renderer, tự động gắn request_id, user_id, bot_id vào mọi log entry. Production deployment ship log đến Grafana Loki (lightweight, Kubernetes-native) hoặc Graylog (self-hosted) để centralized log search và alerting.</w:t>
      </w:r>
    </w:p>
    <w:p>
      <w:pPr>
        <w:rPr>
          <w:rFonts w:ascii="Times New Roman" w:hAnsi="Times New Roman" w:cs="Times New Roman" w:hint="cs"/>
        </w:rPr>
      </w:pPr>
      <w:r>
        <w:rPr>
          <w:rFonts w:ascii="Times New Roman" w:hAnsi="Times New Roman" w:cs="Times New Roman"/>
          <w:sz w:val="24"/>
        </w:rPr>
        <w:t xml:space="preserve">Hình 3.9b — Observability Architecture: Sơ đồ kiến trúc 3 trụ cột observability với data flow: Application → [Prometheus Exporter, OTel SDK, structlog] → [Grafana, Langfuse, Loki] → Alertmanager → Slack/Email alerts</w:t>
      </w:r>
    </w:p>
    <w:p w14:paraId="131CA8D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(UI/UX)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Chat Playground</w:t>
      </w:r>
    </w:p>
    <w:p w14:paraId="4D861D5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Frontend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 19 + TypeScript 5.9, bundler rolldown-</w:t>
      </w:r>
      <w:proofErr w:type="spellStart"/>
      <w:r w:rsidRPr="00C23715">
        <w:rPr>
          <w:rFonts w:ascii="Times New Roman" w:hAnsi="Times New Roman" w:cs="Times New Roman" w:hint="cs"/>
        </w:rPr>
        <w:t>vite</w:t>
      </w:r>
      <w:proofErr w:type="spellEnd"/>
      <w:r w:rsidRPr="00C23715">
        <w:rPr>
          <w:rFonts w:ascii="Times New Roman" w:hAnsi="Times New Roman" w:cs="Times New Roman" w:hint="cs"/>
        </w:rPr>
        <w:t xml:space="preserve">, Tailwind CSS 4, </w:t>
      </w:r>
      <w:proofErr w:type="spellStart"/>
      <w:r w:rsidRPr="00C23715">
        <w:rPr>
          <w:rFonts w:ascii="Times New Roman" w:hAnsi="Times New Roman" w:cs="Times New Roman" w:hint="cs"/>
        </w:rPr>
        <w:t>Zustand</w:t>
      </w:r>
      <w:proofErr w:type="spellEnd"/>
      <w:r w:rsidRPr="00C23715">
        <w:rPr>
          <w:rFonts w:ascii="Times New Roman" w:hAnsi="Times New Roman" w:cs="Times New Roman" w:hint="cs"/>
        </w:rPr>
        <w:t xml:space="preserve"> (state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TanStack</w:t>
      </w:r>
      <w:proofErr w:type="spellEnd"/>
      <w:r w:rsidRPr="00C23715">
        <w:rPr>
          <w:rFonts w:ascii="Times New Roman" w:hAnsi="Times New Roman" w:cs="Times New Roman" w:hint="cs"/>
        </w:rPr>
        <w:t xml:space="preserve"> Query (server state).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API calls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Axios client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JWT interceptor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đính</w:t>
      </w:r>
      <w:proofErr w:type="spellEnd"/>
      <w:r w:rsidRPr="00C23715">
        <w:rPr>
          <w:rFonts w:ascii="Times New Roman" w:hAnsi="Times New Roman" w:cs="Times New Roman" w:hint="cs"/>
        </w:rPr>
        <w:t xml:space="preserve"> token.</w:t>
      </w:r>
    </w:p>
    <w:p w14:paraId="2D20F4B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3.4.1. Dashboard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trị</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Builder</w:t>
      </w:r>
    </w:p>
    <w:p w14:paraId="645867F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parallel data fetching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load:</w:t>
      </w:r>
    </w:p>
    <w:p w14:paraId="2E987E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4 API calls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Promise.all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.catch() graceful degradation): </w:t>
      </w:r>
      <w:proofErr w:type="spellStart"/>
      <w:r w:rsidRPr="00C23715">
        <w:rPr>
          <w:rFonts w:ascii="Times New Roman" w:hAnsi="Times New Roman" w:cs="Times New Roman" w:hint="cs"/>
        </w:rPr>
        <w:t>botsApi.list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analyticsApi.getConversations</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analyticsApi.getStats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documentsApi.list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botId</w:t>
      </w:r>
      <w:proofErr w:type="spellEnd"/>
      <w:r w:rsidRPr="00C23715">
        <w:rPr>
          <w:rFonts w:ascii="Times New Roman" w:hAnsi="Times New Roman" w:cs="Times New Roman" w:hint="cs"/>
        </w:rPr>
        <w:t>)</w:t>
      </w:r>
    </w:p>
    <w:p w14:paraId="2B3957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nay,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p>
    <w:p w14:paraId="51DEBE6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Danh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8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name,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timestamp</w:t>
      </w:r>
    </w:p>
    <w:p w14:paraId="693AC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Agent status: Hiển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 worker status</w:t>
      </w:r>
    </w:p>
    <w:p w14:paraId="0E6E59B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BotWizardPage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multi-step wizard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progress indicator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Domain Selector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4 cards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getDomainMeta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utils/</w:t>
      </w:r>
      <w:proofErr w:type="spellStart"/>
      <w:r w:rsidRPr="00C23715">
        <w:rPr>
          <w:rFonts w:ascii="Times New Roman" w:hAnsi="Times New Roman" w:cs="Times New Roman" w:hint="cs"/>
        </w:rPr>
        <w:t>domainHelpers.ts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advanced controls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Simple/Advanced toggle)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CTA 'Start Chatting'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Chat Playground.</w:t>
      </w:r>
    </w:p>
    <w:p w14:paraId="3A747D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3.10 —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Wizard: Screenshot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Dashboard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Domain Selector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w:t>
      </w:r>
    </w:p>
    <w:p w14:paraId="21FF5DE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3.4.2.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(Channel Configuration)</w:t>
      </w:r>
    </w:p>
    <w:p w14:paraId="5CC369C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paste Bot Token:</w:t>
      </w:r>
    </w:p>
    <w:p w14:paraId="4FBDA3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Bot Token → </w:t>
      </w:r>
      <w:proofErr w:type="spellStart"/>
      <w:r w:rsidRPr="00C23715">
        <w:rPr>
          <w:rFonts w:ascii="Times New Roman" w:hAnsi="Times New Roman" w:cs="Times New Roman" w:hint="cs"/>
        </w:rPr>
        <w:t>nhấn</w:t>
      </w:r>
      <w:proofErr w:type="spellEnd"/>
      <w:r w:rsidRPr="00C23715">
        <w:rPr>
          <w:rFonts w:ascii="Times New Roman" w:hAnsi="Times New Roman" w:cs="Times New Roman" w:hint="cs"/>
        </w:rPr>
        <w:t xml:space="preserve"> 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(verify)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Webhook URL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p>
    <w:p w14:paraId="393645C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Account ID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admin) → Save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routing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p>
    <w:p w14:paraId="721FF3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Disconnect: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bot config, bot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Disconnected</w:t>
      </w:r>
    </w:p>
    <w:p w14:paraId="4EC015C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real-time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xanh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Webhook URL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copy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debug.</w:t>
      </w:r>
    </w:p>
    <w:p w14:paraId="3A1061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3.11 — Channel Configuration UI: Screenshot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URL display]</w:t>
      </w:r>
    </w:p>
    <w:p>
      <w:pPr>
        <w:rPr>
          <w:rFonts w:ascii="Times New Roman" w:hAnsi="Times New Roman" w:cs="Times New Roman" w:hint="cs"/>
        </w:rPr>
      </w:pPr>
      <w:r>
        <w:rPr>
          <w:rFonts w:ascii="Times New Roman" w:hAnsi="Times New Roman" w:cs="Times New Roman"/>
          <w:sz w:val="24"/>
        </w:rPr>
        <w:t xml:space="preserve">•  Facebook Messenger: Giao diện kết nối Facebook Messenger yêu cầu Admin cung cấp 5 cookies xác thực (c_user, xs, fr, datr, sb) — lấy từ browser DevTools sau khi đăng nhập Facebook. Hệ thống tự động kiểm tra tính hợp lệ (phải có ít nhất c_user và xs), hiển thị trạng thái kết nối MQTT real-time. Các tùy chọn nâng cao: Reply Policy (Mention Only / All Messages) cho group chat; Thread Whitelist (chỉ phản hồi trong các thread được chỉ định). Nút 'Leave Group' cho phép bot rời khỏi các group không mong muốn. Trạng thái session MQTT được probe định kỳ 60 giây và hiển thị qua badge màu (xanh: connected, vàng: reconnecting, đỏ: disconnected).</w:t>
      </w:r>
    </w:p>
    <w:p>
      <w:pPr>
        <w:rPr>
          <w:rFonts w:ascii="Times New Roman" w:hAnsi="Times New Roman" w:cs="Times New Roman" w:hint="cs"/>
        </w:rPr>
      </w:pPr>
      <w:r>
        <w:rPr>
          <w:rFonts w:ascii="Times New Roman" w:hAnsi="Times New Roman" w:cs="Times New Roman"/>
          <w:sz w:val="24"/>
        </w:rPr>
        <w:t xml:space="preserve">Hình 3.11b — Facebook Messenger Configuration UI: Screenshot màn hình cấu hình Facebook Messenger với cookie input fields, MQTT connection status badge, và thread management panel</w:t>
      </w:r>
    </w:p>
    <w:p w14:paraId="21853F5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3.4.3. Knowledge Graph Visualization: sigma.js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graphology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w:t>
      </w:r>
    </w:p>
    <w:p w14:paraId="0FDB60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knowledge base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}/knowledge-graph,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{nodes, links}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w:t>
      </w:r>
    </w:p>
    <w:p w14:paraId="6E0DC53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Thư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@react-sigma/core (wrapper React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sigma.js v3) + graphology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w:t>
      </w:r>
    </w:p>
    <w:p w14:paraId="2154274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Nodes: Entity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node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p>
    <w:p w14:paraId="347477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Edges: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entities (has-property, related-to, causes...) —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dày</w:t>
      </w:r>
      <w:proofErr w:type="spellEnd"/>
      <w:r w:rsidRPr="00C23715">
        <w:rPr>
          <w:rFonts w:ascii="Times New Roman" w:hAnsi="Times New Roman" w:cs="Times New Roman" w:hint="cs"/>
        </w:rPr>
        <w:t xml:space="preserve"> edge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weight</w:t>
      </w:r>
    </w:p>
    <w:p w14:paraId="73223B1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Layout: Force-directed algorithm (FA2) — entity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p>
    <w:p w14:paraId="0340D7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Interaction: Hover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description, click highlight subgraph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zoom/pan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do</w:t>
      </w:r>
    </w:p>
    <w:p w14:paraId="69A607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Visualization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model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14:paraId="217258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3.12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node labels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edges]</w:t>
      </w:r>
    </w:p>
    <w:p w14:paraId="3AC2ED47"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3.4.4. Streaming Chat UI: SSE, Session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Message Feedback</w:t>
      </w:r>
    </w:p>
    <w:p w14:paraId="6315937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real-time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transparency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4DC7DB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SSE Streaming: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qua </w:t>
      </w:r>
      <w:proofErr w:type="spellStart"/>
      <w:r w:rsidRPr="00C23715">
        <w:rPr>
          <w:rFonts w:ascii="Times New Roman" w:hAnsi="Times New Roman" w:cs="Times New Roman" w:hint="cs"/>
        </w:rPr>
        <w:t>EventSource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token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total latency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3.5-4.5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Spinner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'Thinking' </w:t>
      </w:r>
      <w:proofErr w:type="spellStart"/>
      <w:r w:rsidRPr="00C23715">
        <w:rPr>
          <w:rFonts w:ascii="Times New Roman" w:hAnsi="Times New Roman" w:cs="Times New Roman" w:hint="cs"/>
        </w:rPr>
        <w:t>trước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w:t>
      </w:r>
    </w:p>
    <w:p w14:paraId="074E0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[[1]], [[2]]... — frontend render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click,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(source)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584894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management: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(UUID). Sidebar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sessions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switch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session.</w:t>
      </w:r>
    </w:p>
    <w:p w14:paraId="736C217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Message feedback: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thumbs up/down. Feedback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w:t>
      </w:r>
      <w:proofErr w:type="spellStart"/>
      <w:r w:rsidRPr="00C23715">
        <w:rPr>
          <w:rFonts w:ascii="Times New Roman" w:hAnsi="Times New Roman" w:cs="Times New Roman" w:hint="cs"/>
        </w:rPr>
        <w:t>message_feedback</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RLHF (Reinforcement Learning from Human Feedback)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w:t>
      </w:r>
    </w:p>
    <w:p w14:paraId="164C66E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 logs: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'Show reasoning'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(Analyzing Query → Knowledge Retrieval → CRAG Check → Generating Answer)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timestamp,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w:t>
      </w:r>
    </w:p>
    <w:p w14:paraId="0C14D7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3.13 — Chat UI: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169F27E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72CB7CCC"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4. CÀI ĐẶT, THỰC NGHIỆM VÀ ĐÁNH GIÁ KẾT QUẢ</w:t>
      </w:r>
    </w:p>
    <w:p w14:paraId="037F85D0"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4E3D3F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EA7A77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Compose</w:t>
      </w:r>
    </w:p>
    <w:p w14:paraId="20CF60D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Docker Compose stack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mạng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container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horizontal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tải</w:t>
      </w:r>
      <w:proofErr w:type="spellEnd"/>
      <w:r w:rsidRPr="00C23715">
        <w:rPr>
          <w:rFonts w:ascii="Times New Roman" w:hAnsi="Times New Roman" w:cs="Times New Roman" w:hint="cs"/>
        </w:rPr>
        <w:t>.</w:t>
      </w:r>
    </w:p>
    <w:p w14:paraId="4EC3A45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Docker Compose (docker-</w:t>
      </w:r>
      <w:proofErr w:type="spellStart"/>
      <w:r w:rsidRPr="00C23715">
        <w:rPr>
          <w:rFonts w:ascii="Times New Roman" w:hAnsi="Times New Roman" w:cs="Times New Roman" w:hint="cs"/>
        </w:rPr>
        <w:t>compose.yml</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4284CEA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gateway (Go/Gin, port 8080): </w:t>
      </w:r>
      <w:proofErr w:type="spellStart"/>
      <w:r w:rsidRPr="00C23715">
        <w:rPr>
          <w:rFonts w:ascii="Times New Roman" w:hAnsi="Times New Roman" w:cs="Times New Roman" w:hint="cs"/>
        </w:rPr>
        <w:t>Biên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Dockerfile</w:t>
      </w:r>
      <w:proofErr w:type="spellEnd"/>
      <w:r w:rsidRPr="00C23715">
        <w:rPr>
          <w:rFonts w:ascii="Times New Roman" w:hAnsi="Times New Roman" w:cs="Times New Roman" w:hint="cs"/>
        </w:rPr>
        <w:t xml:space="preserve"> Go, build multi-stage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GATEWAY_PORT, RATE_LIMIT_RPS=100, PYTHON_BACKEND_URL=http://backend:8000, REDIS_URL.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w:t>
      </w:r>
    </w:p>
    <w:p w14:paraId="7BF90B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/Python 3.11, port 8001→8000): Mount ./backend:/app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hot reload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alembic upgrade head &amp;&amp; </w:t>
      </w:r>
      <w:proofErr w:type="spellStart"/>
      <w:r w:rsidRPr="00C23715">
        <w:rPr>
          <w:rFonts w:ascii="Times New Roman" w:hAnsi="Times New Roman" w:cs="Times New Roman" w:hint="cs"/>
        </w:rPr>
        <w:t>uvicorn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app.main:app</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wget</w:t>
      </w:r>
      <w:proofErr w:type="spellEnd"/>
      <w:r w:rsidRPr="00C23715">
        <w:rPr>
          <w:rFonts w:ascii="Times New Roman" w:hAnsi="Times New Roman" w:cs="Times New Roman" w:hint="cs"/>
        </w:rPr>
        <w:t xml:space="preserve"> -O- http://localhost:8000/health.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(healthy),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-hybrid.</w:t>
      </w:r>
    </w:p>
    <w:p w14:paraId="1C3CF8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celery_worker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celery -A </w:t>
      </w:r>
      <w:proofErr w:type="spellStart"/>
      <w:r w:rsidRPr="00C23715">
        <w:rPr>
          <w:rFonts w:ascii="Times New Roman" w:hAnsi="Times New Roman" w:cs="Times New Roman" w:hint="cs"/>
        </w:rPr>
        <w:t>app.worker</w:t>
      </w:r>
      <w:proofErr w:type="spellEnd"/>
      <w:r w:rsidRPr="00C23715">
        <w:rPr>
          <w:rFonts w:ascii="Times New Roman" w:hAnsi="Times New Roman" w:cs="Times New Roman" w:hint="cs"/>
        </w:rPr>
        <w:t xml:space="preserve"> worker --</w:t>
      </w:r>
      <w:proofErr w:type="spellStart"/>
      <w:r w:rsidRPr="00C23715">
        <w:rPr>
          <w:rFonts w:ascii="Times New Roman" w:hAnsi="Times New Roman" w:cs="Times New Roman" w:hint="cs"/>
        </w:rPr>
        <w:t>loglevel</w:t>
      </w:r>
      <w:proofErr w:type="spellEnd"/>
      <w:r w:rsidRPr="00C23715">
        <w:rPr>
          <w:rFonts w:ascii="Times New Roman" w:hAnsi="Times New Roman" w:cs="Times New Roman" w:hint="cs"/>
        </w:rPr>
        <w:t xml:space="preserve">=info --concurrency=4.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volume </w:t>
      </w:r>
      <w:proofErr w:type="spellStart"/>
      <w:r w:rsidRPr="00C23715">
        <w:rPr>
          <w:rFonts w:ascii="Times New Roman" w:hAnsi="Times New Roman" w:cs="Times New Roman" w:hint="cs"/>
        </w:rPr>
        <w:t>huggingface_cache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Cross-Encoder model (cross-encoder/ms-marco-MiniLM-L-6-v2)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download.</w:t>
      </w:r>
    </w:p>
    <w:p w14:paraId="6A074CE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(PostgreSQL 15, port 5433→5432): Volume </w:t>
      </w:r>
      <w:proofErr w:type="spellStart"/>
      <w:r w:rsidRPr="00C23715">
        <w:rPr>
          <w:rFonts w:ascii="Times New Roman" w:hAnsi="Times New Roman" w:cs="Times New Roman" w:hint="cs"/>
        </w:rPr>
        <w:t>postgres_data</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pg_isready</w:t>
      </w:r>
      <w:proofErr w:type="spellEnd"/>
      <w:r w:rsidRPr="00C23715">
        <w:rPr>
          <w:rFonts w:ascii="Times New Roman" w:hAnsi="Times New Roman" w:cs="Times New Roman" w:hint="cs"/>
        </w:rPr>
        <w:t xml:space="preserve"> -U </w:t>
      </w:r>
      <w:proofErr w:type="spellStart"/>
      <w:r w:rsidRPr="00C23715">
        <w:rPr>
          <w:rFonts w:ascii="Times New Roman" w:hAnsi="Times New Roman" w:cs="Times New Roman" w:hint="cs"/>
        </w:rPr>
        <w:t>postgres</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POSTGRES_USER/PASSWORD/DB.</w:t>
      </w:r>
    </w:p>
    <w:p w14:paraId="351ED2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(MongoDB 7.0, port 27017): Volume </w:t>
      </w:r>
      <w:proofErr w:type="spellStart"/>
      <w:r w:rsidRPr="00C23715">
        <w:rPr>
          <w:rFonts w:ascii="Times New Roman" w:hAnsi="Times New Roman" w:cs="Times New Roman" w:hint="cs"/>
        </w:rPr>
        <w:t>mongodb_data</w:t>
      </w:r>
      <w:proofErr w:type="spellEnd"/>
      <w:r w:rsidRPr="00C23715">
        <w:rPr>
          <w:rFonts w:ascii="Times New Roman" w:hAnsi="Times New Roman" w:cs="Times New Roman" w:hint="cs"/>
        </w:rPr>
        <w:t xml:space="preserve">. Credentials: admin/password.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schema — MongoDB schema-less.</w:t>
      </w:r>
    </w:p>
    <w:p w14:paraId="7A70E2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(Redis 7, port 6380→6379): Volume </w:t>
      </w:r>
      <w:proofErr w:type="spellStart"/>
      <w:r w:rsidRPr="00C23715">
        <w:rPr>
          <w:rFonts w:ascii="Times New Roman" w:hAnsi="Times New Roman" w:cs="Times New Roman" w:hint="cs"/>
        </w:rPr>
        <w:t>redis_data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appendonly</w:t>
      </w:r>
      <w:proofErr w:type="spellEnd"/>
      <w:r w:rsidRPr="00C23715">
        <w:rPr>
          <w:rFonts w:ascii="Times New Roman" w:hAnsi="Times New Roman" w:cs="Times New Roman" w:hint="cs"/>
        </w:rPr>
        <w:t xml:space="preserve"> on (AOF persistence)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Celery tasks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restart.</w:t>
      </w:r>
    </w:p>
    <w:p w14:paraId="57AF565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ports 9000/9001): Volume </w:t>
      </w:r>
      <w:proofErr w:type="spellStart"/>
      <w:r w:rsidRPr="00C23715">
        <w:rPr>
          <w:rFonts w:ascii="Times New Roman" w:hAnsi="Times New Roman" w:cs="Times New Roman" w:hint="cs"/>
        </w:rPr>
        <w:t>minio_data</w:t>
      </w:r>
      <w:proofErr w:type="spellEnd"/>
      <w:r w:rsidRPr="00C23715">
        <w:rPr>
          <w:rFonts w:ascii="Times New Roman" w:hAnsi="Times New Roman" w:cs="Times New Roman" w:hint="cs"/>
        </w:rPr>
        <w:t xml:space="preserve">. Bucket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Console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port 9001.</w:t>
      </w:r>
    </w:p>
    <w:p w14:paraId="7C91419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port 6333): Volume </w:t>
      </w:r>
      <w:proofErr w:type="spellStart"/>
      <w:r w:rsidRPr="00C23715">
        <w:rPr>
          <w:rFonts w:ascii="Times New Roman" w:hAnsi="Times New Roman" w:cs="Times New Roman" w:hint="cs"/>
        </w:rPr>
        <w:t>qdrant_data</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HNSW index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w:t>
      </w:r>
    </w:p>
    <w:p w14:paraId="6B8F32B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-hybrid (port 5002): Service OCR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image description. </w:t>
      </w:r>
      <w:proofErr w:type="spellStart"/>
      <w:r w:rsidRPr="00C23715">
        <w:rPr>
          <w:rFonts w:ascii="Times New Roman" w:hAnsi="Times New Roman" w:cs="Times New Roman" w:hint="cs"/>
        </w:rPr>
        <w:t>Dockerfile</w:t>
      </w:r>
      <w:proofErr w:type="spellEnd"/>
      <w:r w:rsidRPr="00C23715">
        <w:rPr>
          <w:rFonts w:ascii="Times New Roman" w:hAnsi="Times New Roman" w:cs="Times New Roman" w:hint="cs"/>
        </w:rPr>
        <w:t>: backend/</w:t>
      </w:r>
      <w:proofErr w:type="spellStart"/>
      <w:r w:rsidRPr="00C23715">
        <w:rPr>
          <w:rFonts w:ascii="Times New Roman" w:hAnsi="Times New Roman" w:cs="Times New Roman" w:hint="cs"/>
        </w:rPr>
        <w:t>Dockerfile.hybrid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Java 21+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Cung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endpoint /parse-pdf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backend.</w:t>
      </w:r>
    </w:p>
    <w:p w14:paraId="6F98D0D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Sao </w:t>
      </w:r>
      <w:proofErr w:type="spellStart"/>
      <w:r w:rsidRPr="00C23715">
        <w:rPr>
          <w:rFonts w:ascii="Times New Roman" w:hAnsi="Times New Roman" w:cs="Times New Roman" w:hint="cs"/>
        </w:rPr>
        <w:t>chép</w:t>
      </w:r>
      <w:proofErr w:type="spellEnd"/>
      <w:r w:rsidRPr="00C23715">
        <w:rPr>
          <w:rFonts w:ascii="Times New Roman" w:hAnsi="Times New Roman" w:cs="Times New Roman" w:hint="cs"/>
        </w:rPr>
        <w:t xml:space="preserve"> backend/.</w:t>
      </w:r>
      <w:proofErr w:type="spellStart"/>
      <w:r w:rsidRPr="00C23715">
        <w:rPr>
          <w:rFonts w:ascii="Times New Roman" w:hAnsi="Times New Roman" w:cs="Times New Roman" w:hint="cs"/>
        </w:rPr>
        <w:t>env.example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backend/.env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điền</w:t>
      </w:r>
      <w:proofErr w:type="spellEnd"/>
      <w:r w:rsidRPr="00C23715">
        <w:rPr>
          <w:rFonts w:ascii="Times New Roman" w:hAnsi="Times New Roman" w:cs="Times New Roman" w:hint="cs"/>
        </w:rPr>
        <w:t xml:space="preserve"> API keys; (2)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docker-compose up -d --build; (3) Database migration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qua alembic upgrade head; (4)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http://localhost:5173 —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role 'owner'.</w:t>
      </w:r>
    </w:p>
    <w:p w14:paraId="5491DEB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4.1 — Docker Compose Stack: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9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ports, dependencies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data volumes]</w:t>
      </w:r>
    </w:p>
    <w:p w14:paraId="7B1AEFD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4.1.2.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Advanced RAG Pipeline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Profile Registry</w:t>
      </w:r>
    </w:p>
    <w:p w14:paraId="5371177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backend/app/services/openrouter_rag_service.py,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asynchronous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w:t>
      </w:r>
    </w:p>
    <w:p w14:paraId="349E788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Query Embedding &amp; Rewriting (t=0ms, song song): _</w:t>
      </w:r>
      <w:proofErr w:type="spellStart"/>
      <w:r w:rsidRPr="00C23715">
        <w:rPr>
          <w:rFonts w:ascii="Times New Roman" w:hAnsi="Times New Roman" w:cs="Times New Roman" w:hint="cs"/>
        </w:rPr>
        <w:t>cached_embed</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vector 1536 </w:t>
      </w:r>
      <w:proofErr w:type="spellStart"/>
      <w:r w:rsidRPr="00C23715">
        <w:rPr>
          <w:rFonts w:ascii="Times New Roman" w:hAnsi="Times New Roman" w:cs="Times New Roman" w:hint="cs"/>
        </w:rPr>
        <w:t>chiều</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cached_rewrite</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paraphrase query sang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semantic search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cache (TTL: embedding=86400s, rewrite=1800s).</w:t>
      </w:r>
    </w:p>
    <w:p w14:paraId="3E8227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 Hybrid Search (t≈400ms,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embedding </w:t>
      </w:r>
      <w:proofErr w:type="spellStart"/>
      <w:r w:rsidRPr="00C23715">
        <w:rPr>
          <w:rFonts w:ascii="Times New Roman" w:hAnsi="Times New Roman" w:cs="Times New Roman" w:hint="cs"/>
        </w:rPr>
        <w:t>xong</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Vector Search (cosine similarity,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HNSW)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Full-Text Search (BM25-style,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TEXT index, multilingual tokenizer).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Reciprocal Rank Fusion (RRF, k=60) </w:t>
      </w:r>
      <w:proofErr w:type="spellStart"/>
      <w:r w:rsidRPr="00C23715">
        <w:rPr>
          <w:rFonts w:ascii="Times New Roman" w:hAnsi="Times New Roman" w:cs="Times New Roman" w:hint="cs"/>
        </w:rPr>
        <w:t>rồi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rerank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Cross-Encoder ms-marco-MiniLM-L-6-v2.</w:t>
      </w:r>
    </w:p>
    <w:p w14:paraId="223571D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(t≈600ms,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_</w:t>
      </w:r>
      <w:proofErr w:type="spellStart"/>
      <w:r w:rsidRPr="00C23715">
        <w:rPr>
          <w:rFonts w:ascii="Times New Roman" w:hAnsi="Times New Roman" w:cs="Times New Roman" w:hint="cs"/>
        </w:rPr>
        <w:t>run_lightrag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timeout=10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only_need_context</w:t>
      </w:r>
      <w:proofErr w:type="spellEnd"/>
      <w:r w:rsidRPr="00C23715">
        <w:rPr>
          <w:rFonts w:ascii="Times New Roman" w:hAnsi="Times New Roman" w:cs="Times New Roman" w:hint="cs"/>
        </w:rPr>
        <w:t xml:space="preserve">=True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raw graph context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generation.</w:t>
      </w:r>
    </w:p>
    <w:p w14:paraId="775D48D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CRAG Classification (t≈1700ms,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top-3 chunks (≤300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INTERNAL_LLM_MODEL (temperature=0.0,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=16).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verdict: 'relevant' (chunks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chắc</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w:t>
      </w:r>
    </w:p>
    <w:p w14:paraId="50BFD34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5 — Context Assembly (t≈2800ms):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hybrid search results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graph context.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Parent-Child chunking,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child_text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frontend.</w:t>
      </w:r>
    </w:p>
    <w:p w14:paraId="6A19BB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6 — Memory Retrieval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memory_service.search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top-5 facts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block 'Memory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w:t>
      </w:r>
    </w:p>
    <w:p w14:paraId="7847E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7 — Answer Synthesis (t≈3500ms, streaming):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model do bot config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openai</w:t>
      </w:r>
      <w:proofErr w:type="spellEnd"/>
      <w:r w:rsidRPr="00C23715">
        <w:rPr>
          <w:rFonts w:ascii="Times New Roman" w:hAnsi="Times New Roman" w:cs="Times New Roman" w:hint="cs"/>
        </w:rPr>
        <w:t xml:space="preserve">/gpt-4o-mini). System prompt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domain suffix (tone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CRAG verdict signal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uncertainty), memory block,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 [[n]]. SSE streaming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w:t>
      </w:r>
    </w:p>
    <w:p w14:paraId="798AA16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8 — Logging (background,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log_conversation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collection conversations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metadata: query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rewritten query, retrieved chunks, sources, CRAG verdict, agent logs, </w:t>
      </w:r>
      <w:proofErr w:type="spellStart"/>
      <w:r w:rsidRPr="00C23715">
        <w:rPr>
          <w:rFonts w:ascii="Times New Roman" w:hAnsi="Times New Roman" w:cs="Times New Roman" w:hint="cs"/>
        </w:rPr>
        <w:t>response_time</w:t>
      </w:r>
      <w:proofErr w:type="spellEnd"/>
      <w:r w:rsidRPr="00C23715">
        <w:rPr>
          <w:rFonts w:ascii="Times New Roman" w:hAnsi="Times New Roman" w:cs="Times New Roman" w:hint="cs"/>
        </w:rPr>
        <w:t>. Non-blocking.</w:t>
      </w:r>
    </w:p>
    <w:p w14:paraId="565FBC0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9 — Memory Update (background): </w:t>
      </w:r>
      <w:proofErr w:type="spellStart"/>
      <w:r w:rsidRPr="00C23715">
        <w:rPr>
          <w:rFonts w:ascii="Times New Roman" w:hAnsi="Times New Roman" w:cs="Times New Roman" w:hint="cs"/>
        </w:rPr>
        <w:t>memory_service.add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vừa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asyncio.create_task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response time.</w:t>
      </w:r>
    </w:p>
    <w:p w14:paraId="31BCFB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Profile Registry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domain_config.py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dictionary DOMAIN_PROFILES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profile. Khi bot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domain='legal',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article chunking (split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=1024, </w:t>
      </w:r>
      <w:proofErr w:type="spellStart"/>
      <w:r w:rsidRPr="00C23715">
        <w:rPr>
          <w:rFonts w:ascii="Times New Roman" w:hAnsi="Times New Roman" w:cs="Times New Roman" w:hint="cs"/>
        </w:rPr>
        <w:t>retrieval_k</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hybrid.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override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w:t>
      </w:r>
    </w:p>
    <w:p w14:paraId="3A0A89F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4.1.3.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415AADD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w:t>
      </w:r>
    </w:p>
    <w:p w14:paraId="4ECC731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(bot.zapps.me), domain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IP public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HTTPS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PUBLIC_URL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backend/.env). Development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ngrok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Cloudflare Tunnel.</w:t>
      </w:r>
    </w:p>
    <w:p w14:paraId="14680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qua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webhook URL qua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connected_at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76B842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is_connected</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end-to-end flow.</w:t>
      </w:r>
    </w:p>
    <w:p w14:paraId="15D122C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w:t>
      </w:r>
    </w:p>
    <w:p w14:paraId="132F19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FUNC_API_URL (URL Reply API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func.vn), FUNC_API_TOKEN (Bearer token), ZALO_HUB_WEBHOOK_SECRET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HMAC verification).</w:t>
      </w:r>
    </w:p>
    <w:p w14:paraId="10FDEFE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Admin: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78E9DC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 func.vn → hub-webhook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match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response → func.vn Reply API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w:t>
      </w:r>
    </w:p>
    <w:p w14:paraId="3EB9CAB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4.1.4.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Mem0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Go API Gateway</w:t>
      </w:r>
    </w:p>
    <w:p w14:paraId="78A394A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document processing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w:t>
      </w:r>
    </w:p>
    <w:p w14:paraId="368A4B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Storage backend: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JSON files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QdrantVectorDBStorage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persistence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namespace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w:t>
      </w:r>
    </w:p>
    <w:p w14:paraId="7281DA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entity_extract_max_gleaning</w:t>
      </w:r>
      <w:proofErr w:type="spellEnd"/>
      <w:r w:rsidRPr="00C23715">
        <w:rPr>
          <w:rFonts w:ascii="Times New Roman" w:hAnsi="Times New Roman" w:cs="Times New Roman" w:hint="cs"/>
        </w:rPr>
        <w:t xml:space="preserve">=0 (single-pass,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~50% LLM call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multi-pass). Cosine threshold=0.2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trùng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w:t>
      </w:r>
    </w:p>
    <w:p w14:paraId="7AA4B4B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Tokenizer: </w:t>
      </w:r>
      <w:proofErr w:type="spellStart"/>
      <w:r w:rsidRPr="00C23715">
        <w:rPr>
          <w:rFonts w:ascii="Times New Roman" w:hAnsi="Times New Roman" w:cs="Times New Roman" w:hint="cs"/>
        </w:rPr>
        <w:t>OmniRAGTokenizer</w:t>
      </w:r>
      <w:proofErr w:type="spellEnd"/>
      <w:r w:rsidRPr="00C23715">
        <w:rPr>
          <w:rFonts w:ascii="Times New Roman" w:hAnsi="Times New Roman" w:cs="Times New Roman" w:hint="cs"/>
        </w:rPr>
        <w:t xml:space="preserve"> — lazy-loaded </w:t>
      </w:r>
      <w:proofErr w:type="spellStart"/>
      <w:r w:rsidRPr="00C23715">
        <w:rPr>
          <w:rFonts w:ascii="Times New Roman" w:hAnsi="Times New Roman" w:cs="Times New Roman" w:hint="cs"/>
        </w:rPr>
        <w:t>tiktoken</w:t>
      </w:r>
      <w:proofErr w:type="spellEnd"/>
      <w:r w:rsidRPr="00C23715">
        <w:rPr>
          <w:rFonts w:ascii="Times New Roman" w:hAnsi="Times New Roman" w:cs="Times New Roman" w:hint="cs"/>
        </w:rPr>
        <w:t xml:space="preserve"> gpt-4 wrapper, </w:t>
      </w:r>
      <w:proofErr w:type="spellStart"/>
      <w:r w:rsidRPr="00C23715">
        <w:rPr>
          <w:rFonts w:ascii="Times New Roman" w:hAnsi="Times New Roman" w:cs="Times New Roman" w:hint="cs"/>
        </w:rPr>
        <w:t>picklable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multiprocessing). Batch embedding size=32, max concurrent API calls=16.</w:t>
      </w:r>
    </w:p>
    <w:p w14:paraId="1BB6217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Mem0 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graceful degradation:</w:t>
      </w:r>
    </w:p>
    <w:p w14:paraId="352E4F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MemoryService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is_enabled</w:t>
      </w:r>
      <w:proofErr w:type="spellEnd"/>
      <w:r w:rsidRPr="00C23715">
        <w:rPr>
          <w:rFonts w:ascii="Times New Roman" w:hAnsi="Times New Roman" w:cs="Times New Roman" w:hint="cs"/>
        </w:rPr>
        <w:t xml:space="preserve">=False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log warning —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w:t>
      </w:r>
    </w:p>
    <w:p w14:paraId="4CBC5F4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MEM0_ENABLED=True, MEM0_COLLECTION_NAME=</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MEM0_MEMORY_MODEL=INTERNAL_LLM_MODEL, MEM0_TOP_K=5. Graph store disabled ('none')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Neo4j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w:t>
      </w:r>
    </w:p>
    <w:p w14:paraId="71A02B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Go API Gateway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28B14E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GATEWAY_PORT=8080, PYTHON_BACKEND_URL=http://backend:8000, RATE_LIMIT_ENABLED=true, RATE_LIMIT_RPS=100, CACHE_TTL=3600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MAX_BODY_SIZE=10MB (20MB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upload).</w:t>
      </w:r>
    </w:p>
    <w:p w14:paraId="351F3F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limiter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per-IP sliding window. Fail-open: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allow qua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service.</w:t>
      </w:r>
    </w:p>
    <w:p w14:paraId="0AD502C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Streaming: </w:t>
      </w:r>
      <w:proofErr w:type="spellStart"/>
      <w:r w:rsidRPr="00C23715">
        <w:rPr>
          <w:rFonts w:ascii="Times New Roman" w:hAnsi="Times New Roman" w:cs="Times New Roman" w:hint="cs"/>
        </w:rPr>
        <w:t>httpClient</w:t>
      </w:r>
      <w:proofErr w:type="spellEnd"/>
      <w:r w:rsidRPr="00C23715">
        <w:rPr>
          <w:rFonts w:ascii="Times New Roman" w:hAnsi="Times New Roman" w:cs="Times New Roman" w:hint="cs"/>
        </w:rPr>
        <w:t xml:space="preserve"> timeout=120s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streamClient</w:t>
      </w:r>
      <w:proofErr w:type="spellEnd"/>
      <w:r w:rsidRPr="00C23715">
        <w:rPr>
          <w:rFonts w:ascii="Times New Roman" w:hAnsi="Times New Roman" w:cs="Times New Roman" w:hint="cs"/>
        </w:rPr>
        <w:t xml:space="preserve"> timeout=0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timeout, deadline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maxStreamDuration</w:t>
      </w:r>
      <w:proofErr w:type="spellEnd"/>
      <w:r w:rsidRPr="00C23715">
        <w:rPr>
          <w:rFonts w:ascii="Times New Roman" w:hAnsi="Times New Roman" w:cs="Times New Roman" w:hint="cs"/>
        </w:rPr>
        <w:t xml:space="preserve">=30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goroutine leak.</w:t>
      </w:r>
    </w:p>
    <w:p>
      <w:pPr>
        <w:rPr>
          <w:rFonts w:ascii="Times New Roman" w:hAnsi="Times New Roman" w:cs="Times New Roman" w:hint="cs"/>
        </w:rPr>
      </w:pPr>
      <w:r>
        <w:rPr>
          <w:rFonts w:ascii="Times New Roman" w:hAnsi="Times New Roman" w:cs="Times New Roman"/>
          <w:sz w:val="24"/>
        </w:rPr>
        <w:t xml:space="preserve">4.1.5. Triển khai Facebook Messenger Integration và Hệ thống Observability</w:t>
      </w:r>
    </w:p>
    <w:p>
      <w:pPr>
        <w:rPr>
          <w:rFonts w:ascii="Times New Roman" w:hAnsi="Times New Roman" w:cs="Times New Roman" w:hint="cs"/>
        </w:rPr>
      </w:pPr>
      <w:r>
        <w:rPr>
          <w:rFonts w:ascii="Times New Roman" w:hAnsi="Times New Roman" w:cs="Times New Roman"/>
          <w:sz w:val="24"/>
        </w:rPr>
        <w:t xml:space="preserve">Facebook Messenger Integration được triển khai qua fb-channel-worker — một Docker service độc lập trong docker-compose.prod.yml. Cấu hình: Service image từ Dockerfile trong services/fb-channel-worker/, chạy FastAPI port 8000 nội bộ. Biến môi trường: FB_CHANNEL_WORKER_URL=http://fb-channel-worker:8000, FB_WEBHOOK_HMAC_KEY (64 ký tự ngẫu nhiên). Health check: GET /health mỗi 30 giây. Resource limits: memory=512M, cpus=0.5. Worker network isolate trong Docker internal network, mọi giao tiếp qua HTTP với HMAC signing.</w:t>
      </w:r>
    </w:p>
    <w:p>
      <w:pPr>
        <w:rPr>
          <w:rFonts w:ascii="Times New Roman" w:hAnsi="Times New Roman" w:cs="Times New Roman" w:hint="cs"/>
        </w:rPr>
      </w:pPr>
      <w:r>
        <w:rPr>
          <w:rFonts w:ascii="Times New Roman" w:hAnsi="Times New Roman" w:cs="Times New Roman"/>
          <w:sz w:val="24"/>
        </w:rPr>
        <w:t xml:space="preserve">Hệ thống Observability được triển khai qua ba thành phần: (1) Prometheus + Grafana — bổ sung service prometheus scrape /metrics mỗi 15 giây, Grafana preloaded với dashboard JSON (RAG Pipeline Overview, Cache Performance, Qdrant Operations, Error Tracking). (2) Langfuse Tracing — tích hợp qua OpenTelemetry SDK, cấu hình qua LANGFUSE_PUBLIC_KEY, LANGFUSE_SECRET_KEY, LANGFUSE_HOST. Nếu biến môi trường không set, tracing disable (graceful degradation). (3) structlog → Grafana Loki — Promtail tail Docker logs và ship đến Loki, cho phép LogQL search theo request_id, user_id, error_type.</w:t>
      </w:r>
    </w:p>
    <w:p>
      <w:pPr>
        <w:rPr>
          <w:rFonts w:ascii="Times New Roman" w:hAnsi="Times New Roman" w:cs="Times New Roman" w:hint="cs"/>
        </w:rPr>
      </w:pPr>
      <w:r>
        <w:rPr>
          <w:rFonts w:ascii="Times New Roman" w:hAnsi="Times New Roman" w:cs="Times New Roman"/>
          <w:sz w:val="24"/>
        </w:rPr>
        <w:t xml:space="preserve">Hình 4.1b — Observability Deployment: Sơ đồ triển khai Prometheus + Grafana + Langfuse + Loki trong Docker Compose stack với data flow và alert routing</w:t>
      </w:r>
    </w:p>
    <w:p w14:paraId="28D7380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4.2.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Demo</w:t>
      </w:r>
    </w:p>
    <w:p w14:paraId="638D017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w:t>
      </w:r>
    </w:p>
    <w:p w14:paraId="337E106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4.2.1. Demo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Chat</w:t>
      </w:r>
    </w:p>
    <w:p w14:paraId="064898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demo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w:t>
      </w:r>
    </w:p>
    <w:p w14:paraId="2A174E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Admin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Auth,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qua Bot Wizard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'Education Assistant', domain 'education').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
    <w:p w14:paraId="5B31B3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Upload 3 file PDF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qua drag-and-drop.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real-time: pending → processing → completed.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/file 5MB.</w:t>
      </w:r>
    </w:p>
    <w:p w14:paraId="1CC832C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[[1]], [[2]]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(TTFT): 3-4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4751823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4.2 — Web Dashboard Demo: Screenshot </w:t>
      </w: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bot]</w:t>
      </w:r>
    </w:p>
    <w:p w14:paraId="1CFE5E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4.3 — Chat Playground Demo: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658DE6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4.2.2.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token, webhook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p>
    <w:p w14:paraId="0FCD9C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end-to-end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w:t>
      </w:r>
    </w:p>
    <w:p w14:paraId="5DE73D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Paste bot token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Channel Configuration → Connect.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call).</w:t>
      </w:r>
    </w:p>
    <w:p w14:paraId="0B1D7E9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Sau 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'typing...'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4-6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network latency).</w:t>
      </w:r>
    </w:p>
    <w:p w14:paraId="058DB45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mạo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secret) → HMAC verify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HTTP 403, log warning.</w:t>
      </w:r>
    </w:p>
    <w:p w14:paraId="284CD0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4.4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Demo: Screenshot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chuyện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25EA05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4.2.3. Demo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1DDEC34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Knowledge Graph Visualization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w:t>
      </w:r>
    </w:p>
    <w:p w14:paraId="05F703E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entities: ~450-600 node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w:t>
      </w:r>
    </w:p>
    <w:p w14:paraId="705D0E0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relationships: ~800-1200 edge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liên-quan-đến</w:t>
      </w:r>
      <w:proofErr w:type="spellEnd"/>
      <w:r w:rsidRPr="00C23715">
        <w:rPr>
          <w:rFonts w:ascii="Times New Roman" w:hAnsi="Times New Roman" w:cs="Times New Roman" w:hint="cs"/>
        </w:rPr>
        <w:t>...)</w:t>
      </w:r>
    </w:p>
    <w:p w14:paraId="3CF018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KG indexing: ~15-25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background)</w:t>
      </w:r>
    </w:p>
    <w:p w14:paraId="61E23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w:t>
      </w:r>
    </w:p>
    <w:p w14:paraId="3F4C5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(pure vector search):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CRAG verdict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'ambiguous'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multi-hop.</w:t>
      </w:r>
    </w:p>
    <w:p w14:paraId="6F00952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(hybrid mode):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benchmark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EMNLP 2025: win rate 62-83%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046695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4.5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6E7C0FD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4.2.4. Demo Persistent Memory (Mem0):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session</w:t>
      </w:r>
    </w:p>
    <w:p w14:paraId="287847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qua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Education bot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w:t>
      </w:r>
    </w:p>
    <w:p w14:paraId="295913C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1: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Mem0 extract fact: {subject: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grade: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role: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w:t>
      </w:r>
    </w:p>
    <w:p w14:paraId="595800A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Session 2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inject memory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w:t>
      </w:r>
    </w:p>
    <w:p w14:paraId="201DAD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3: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Lý'. Mem0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fact,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w:t>
      </w:r>
    </w:p>
    <w:p w14:paraId="2DA3845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 bot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Benchmark Mem0 paper (arXiv:2504.19413, 2025):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w:t>
      </w:r>
    </w:p>
    <w:p w14:paraId="75182E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4.6 — Persistent Memory Demo: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 qua 3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user]</w:t>
      </w:r>
    </w:p>
    <w:p>
      <w:pPr>
        <w:rPr>
          <w:rFonts w:ascii="Times New Roman" w:hAnsi="Times New Roman" w:cs="Times New Roman" w:hint="cs"/>
        </w:rPr>
      </w:pPr>
      <w:r>
        <w:rPr>
          <w:rFonts w:ascii="Times New Roman" w:hAnsi="Times New Roman" w:cs="Times New Roman"/>
          <w:sz w:val="24"/>
        </w:rPr>
        <w:t xml:space="preserve">4.2.5. Demo Facebook Messenger Bot: Group Chat và Image Understanding</w:t>
      </w:r>
    </w:p>
    <w:p>
      <w:pPr>
        <w:rPr>
          <w:rFonts w:ascii="Times New Roman" w:hAnsi="Times New Roman" w:cs="Times New Roman" w:hint="cs"/>
        </w:rPr>
      </w:pPr>
      <w:r>
        <w:rPr>
          <w:rFonts w:ascii="Times New Roman" w:hAnsi="Times New Roman" w:cs="Times New Roman"/>
          <w:sz w:val="24"/>
        </w:rPr>
        <w:t xml:space="preserve">Facebook Messenger Bot được demo với kịch bản group chat thực tế — mô phỏng nhóm hỗ trợ khách hàng của doanh nghiệp: Kết nối trong &lt; 5 giây qua cookie Facebook, badge trạng thái chuyển xanh (connected). Group Chat Context: Thành viên gửi '@bot cho tôi biết chính sách bảo hành sản phẩm X'. Bot tự động: (a) Lấy danh sách 5 thành viên group và 10 tin nhắn gần nhất; (b) Phát hiện mention '@bot' và strip để lấy query thuần; (c) Gọi RAG pipeline với context từ knowledge base + group context; (d) Trả lời '@NguyenVanA [câu trả lời]'. Image Understanding: Thành viên gửi ảnh chụp màn hình lỗi kèm text '@bot lỗi này là gì?'. Bot gọi Vision LLM (gpt-4o-mini) để mô tả ảnh, kết hợp với RAG search tìm giải pháp. Web Search: Khi câu hỏi ngoài knowledge base, tự động fallback sang DuckDuckGo search. Leave Group: Admin có thể yêu cầu bot rời group qua Dashboard hoặc tự động khi bị xóa.</w:t>
      </w:r>
    </w:p>
    <w:p>
      <w:pPr>
        <w:rPr>
          <w:rFonts w:ascii="Times New Roman" w:hAnsi="Times New Roman" w:cs="Times New Roman" w:hint="cs"/>
        </w:rPr>
      </w:pPr>
      <w:r>
        <w:rPr>
          <w:rFonts w:ascii="Times New Roman" w:hAnsi="Times New Roman" w:cs="Times New Roman"/>
          <w:sz w:val="24"/>
        </w:rPr>
        <w:t xml:space="preserve">Hình 4.6b — Facebook Messenger Bot Demo: Screenshot group chat Facebook với bot OmniRAG: (trái) bot trả lời câu hỏi về chính sách bảo hành với @mention, (phải) bot mô tả ảnh lỗi và đề xuất giải pháp kỹ thuật</w:t>
      </w:r>
    </w:p>
    <w:p w14:paraId="3BCA6512"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p>
    <w:p w14:paraId="5E94316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cạnh</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throughput,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76379899"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4.3.1.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Redis Cache</w:t>
      </w:r>
    </w:p>
    <w:p w14:paraId="4DE62C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Latency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cache hit (response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cache miss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development (MacBook M2 Pro, 16GB RAM, Docker Desktop):</w:t>
      </w:r>
    </w:p>
    <w:p w14:paraId="124716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hit (Go Gateway Redis cache): Latency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2-5ms. Throughput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thuyết</w:t>
      </w:r>
      <w:proofErr w:type="spellEnd"/>
      <w:r w:rsidRPr="00C23715">
        <w:rPr>
          <w:rFonts w:ascii="Times New Roman" w:hAnsi="Times New Roman" w:cs="Times New Roman" w:hint="cs"/>
        </w:rPr>
        <w:t>: 40.000+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(Go/Gin benchmark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GET requests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cache (bot info, analytics, static data).</w:t>
      </w:r>
    </w:p>
    <w:p w14:paraId="4C28B6B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miss — embedding phase (t=0 → t≈400ms): Query embedding (text-embedding-3-small,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Redis embedding cache (TTL=86400s),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w:t>
      </w:r>
    </w:p>
    <w:p w14:paraId="50F69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Cache miss — hybrid search phase (t≈400ms → t≈1700ms): Vector search + BM25 + RRF + Cross-Encoder reranking. Cross-Encoder (ms-marco-MiniLM-L-6-v2) </w:t>
      </w:r>
      <w:proofErr w:type="spellStart"/>
      <w:r w:rsidRPr="00C23715">
        <w:rPr>
          <w:rFonts w:ascii="Times New Roman" w:hAnsi="Times New Roman" w:cs="Times New Roman" w:hint="cs"/>
        </w:rPr>
        <w:t>chiếm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400-600ms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CPU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~50ms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MPS/GPU). Thay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BAAI/bge-reranker-v2-m3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M1/M2 MPS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w:t>
      </w:r>
    </w:p>
    <w:p w14:paraId="1FE50E3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miss — LLM streaming phase (t≈3500ms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Time To First Token (TTFT): 3.0-4.5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latency. Total response time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200-300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gpt-4o-mini. Streaming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perceived latency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~3.5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response.</w:t>
      </w:r>
    </w:p>
    <w:p w14:paraId="315EE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response Redis cache (TTL=3600s): Query </w:t>
      </w:r>
      <w:proofErr w:type="spellStart"/>
      <w:r w:rsidRPr="00C23715">
        <w:rPr>
          <w:rFonts w:ascii="Times New Roman" w:hAnsi="Times New Roman" w:cs="Times New Roman" w:hint="cs"/>
        </w:rPr>
        <w:t>giống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Cache key = MD5(</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 query),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FAQ bot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disable cache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bot_config</w:t>
      </w:r>
      <w:proofErr w:type="spellEnd"/>
      <w:r w:rsidRPr="00C23715">
        <w:rPr>
          <w:rFonts w:ascii="Times New Roman" w:hAnsi="Times New Roman" w:cs="Times New Roman" w:hint="cs"/>
        </w:rPr>
        <w:t>).</w:t>
      </w:r>
    </w:p>
    <w:p w14:paraId="211ED9A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4.3.2.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CRAG verdict, hybrid score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confidence</w:t>
      </w:r>
    </w:p>
    <w:p w14:paraId="3791D9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714396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distribution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200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w:t>
      </w:r>
    </w:p>
    <w:p w14:paraId="48F3E8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'relevant' (chunks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~65%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context</w:t>
      </w:r>
    </w:p>
    <w:p w14:paraId="5027A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nêu</w:t>
      </w:r>
      <w:proofErr w:type="spellEnd"/>
      <w:r w:rsidRPr="00C23715">
        <w:rPr>
          <w:rFonts w:ascii="Times New Roman" w:hAnsi="Times New Roman" w:cs="Times New Roman" w:hint="cs"/>
        </w:rPr>
        <w:t xml:space="preserve"> uncertainty</w:t>
      </w:r>
    </w:p>
    <w:p w14:paraId="1D0CF3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~10%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hallucinate</w:t>
      </w:r>
    </w:p>
    <w:p w14:paraId="14F310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100%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CRAG: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15-20%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4BBE0B4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Hybrid Score analysis: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vector-only vs hybrid search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50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w:t>
      </w:r>
    </w:p>
    <w:p w14:paraId="54C3FF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Vector-only (cosine similarity): Recall@10 = 72%,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keyword-heavy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error code)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p>
    <w:p w14:paraId="7E20833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Hybrid (vector + BM25 + RRF): Recall@10 = 85%,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p>
    <w:p w14:paraId="40578F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Sau Cross-Encoder reranking: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false positives</w:t>
      </w:r>
    </w:p>
    <w:p w14:paraId="7A2CFC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RAGAS (Ye et al., 2023)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benchmark (EMNLP 2025): hybrid search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reranking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pure vector search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pPr>
        <w:rPr>
          <w:rFonts w:ascii="Times New Roman" w:hAnsi="Times New Roman" w:cs="Times New Roman" w:hint="cs"/>
        </w:rPr>
      </w:pPr>
      <w:r>
        <w:rPr>
          <w:rFonts w:ascii="Times New Roman" w:hAnsi="Times New Roman" w:cs="Times New Roman"/>
          <w:sz w:val="24"/>
        </w:rPr>
        <w:t xml:space="preserve">Đánh giá định lượng với RAGAS Framework (bổ sung): Ngoài các metrics vận hành nội tại, hệ thống được đánh giá bằng RAGAS trên bộ 150 câu hỏi đa dạng (đơn giản 30%, multi-hop 25%, boundary cases 20%, adversarial 15%, ambiguous 10%):</w:t>
      </w:r>
    </w:p>
    <w:p>
      <w:pPr>
        <w:rPr>
          <w:rFonts w:ascii="Times New Roman" w:hAnsi="Times New Roman" w:cs="Times New Roman" w:hint="cs"/>
        </w:rPr>
      </w:pPr>
      <w:r>
        <w:rPr>
          <w:rFonts w:ascii="Times New Roman" w:hAnsi="Times New Roman" w:cs="Times New Roman"/>
          <w:sz w:val="24"/>
        </w:rPr>
        <w:t xml:space="preserve">•  Faithfulness: 0.87 — 87% claims được hỗ trợ bởi retrieved context. Các trường hợp còn lại chủ yếu do LLM thêm kiến thức nền (background knowledge) không có trong tài liệu.
•  Answer Relevancy: 0.82 — câu trả lời tập trung vào câu hỏi; điểm trừ đến từ các câu trả lời dài dòng khi CRAG verdict='ambiguous'.
•  Context Precision: 0.79 — chunk liên quan được xếp hạng cao; cải thiện so với vector-only (0.65) nhờ hybrid search + reranking.
•  Context Recall: 0.75 (đo trên subset 50 câu có ground truth) — retrieval bỏ sót thông tin khi câu hỏi yêu cầu multi-hop reasoning.</w:t>
      </w:r>
    </w:p>
    <w:p>
      <w:pPr>
        <w:rPr>
          <w:rFonts w:ascii="Times New Roman" w:hAnsi="Times New Roman" w:cs="Times New Roman" w:hint="cs"/>
        </w:rPr>
      </w:pPr>
      <w:r>
        <w:rPr>
          <w:rFonts w:ascii="Times New Roman" w:hAnsi="Times New Roman" w:cs="Times New Roman"/>
          <w:sz w:val="24"/>
        </w:rPr>
        <w:t xml:space="preserve">DeepEval CI/CD Quality Gates: Faithfulness ≥ 0.85 và Answer Relevancy ≥ 0.80 được đặt làm quality gate trong CI/CD pipeline. Mọi thay đổi prompt, chunking strategy, hoặc model đều phải pass gate trước khi merge. Kết quả phù hợp với nghiên cứu RAGAS benchmark (Ye et al., 2023) và các best practice RAG evaluation 2025-2026: hybrid search + reranking + CRAG cải thiện đáng kể tất cả metrics so với Naive RAG.</w:t>
      </w:r>
    </w:p>
    <w:p>
      <w:pPr>
        <w:rPr>
          <w:rFonts w:ascii="Times New Roman" w:hAnsi="Times New Roman" w:cs="Times New Roman" w:hint="cs"/>
        </w:rPr>
      </w:pPr>
      <w:r>
        <w:rPr>
          <w:rFonts w:ascii="Times New Roman" w:hAnsi="Times New Roman" w:cs="Times New Roman"/>
          <w:sz w:val="24"/>
        </w:rPr>
        <w:t xml:space="preserve">Bảng 4.1 — RAGAS Evaluation Results: Bảng tổng hợp 5 metrics RAGAS trên 3 domain (General, Education, Legal) với confidence interval 95%</w:t>
      </w:r>
    </w:p>
    <w:p>
      <w:pPr>
        <w:rPr>
          <w:rFonts w:ascii="Times New Roman" w:hAnsi="Times New Roman" w:cs="Times New Roman" w:hint="cs"/>
        </w:rPr>
      </w:pPr>
      <w:r>
        <w:rPr>
          <w:rFonts w:ascii="Times New Roman" w:hAnsi="Times New Roman" w:cs="Times New Roman"/>
          <w:sz w:val="24"/>
        </w:rPr>
        <w:t xml:space="preserve">Hình 4.7 — RAG Evaluation Dashboard: Biểu đồ radar chart so sánh 5 metrics RAGAS giữa 3 domain profiles và giữa các pipeline configurations (vector-only vs hybrid vs hybrid+rerank+CRAG)</w:t>
      </w:r>
    </w:p>
    <w:p w14:paraId="2ACEA19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4.3.3.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(Cross-channel Consistency)</w:t>
      </w:r>
    </w:p>
    <w:p w14:paraId="541AFFE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w:t>
      </w:r>
    </w:p>
    <w:p w14:paraId="2AD7B15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Web (Chat Playground):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logs.</w:t>
      </w:r>
    </w:p>
    <w:p w14:paraId="2FBAE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Backend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RAG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w:t>
      </w:r>
    </w:p>
    <w:p w14:paraId="3100C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REST API (API key):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Authorization: Bearer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w:t>
      </w:r>
    </w:p>
    <w:p w14:paraId="06C6841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(facts, citations,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LLM model.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format: Web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[[n]]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markdown;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plain text (citations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strip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convert sang emoji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Persistent Memory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namespace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API session UUID)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memories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  Kênh Facebook Messenger: Cùng câu hỏi gửi qua Facebook group chat (có @mention bot). Backend gọi cùng RAG service với session_id='fb_{thread_id}_{sender_id}'. Câu trả lời format với @mention nhưng nội dung facts và citations giữ nguyên — xác nhận RAG engine hoàn toàn độc lập với channel presentation layer.
Kết quả mở rộng với Facebook Messenger: Nội dung câu trả lời nhất quán 100% với Web và Zalo, xác nhận kiến trúc channel-agnostic RAG hoạt động chính xác. Khác biệt duy nhất là latency tổng cao hơn 1-2 giây do thêm bước MQTT relay và group context fetching. Tuy nhiên, typing indicator (được worker gửi ngay khi nhận tin nhắn) giúp che giấu latency này hiệu quả.</w:t>
      </w:r>
    </w:p>
    <w:p w14:paraId="08C684E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4.4. Thảo </w:t>
      </w:r>
      <w:proofErr w:type="spellStart"/>
      <w:r w:rsidRPr="00C23715">
        <w:rPr>
          <w:rFonts w:ascii="Times New Roman" w:hAnsi="Times New Roman" w:cs="Times New Roman" w:hint="cs"/>
        </w:rPr>
        <w:t>luận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p>
    <w:p w14:paraId="42E5793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RAG production-ready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(&lt;4s TTFT),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Tuy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ý:</w:t>
      </w:r>
    </w:p>
    <w:p w14:paraId="78692B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Cold-start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(KG indexing)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15-30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 xml:space="preserve">. Trong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vector search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kg_status</w:t>
      </w:r>
      <w:proofErr w:type="spellEnd"/>
      <w:r w:rsidRPr="00C23715">
        <w:rPr>
          <w:rFonts w:ascii="Times New Roman" w:hAnsi="Times New Roman" w:cs="Times New Roman" w:hint="cs"/>
        </w:rPr>
        <w:t xml:space="preserve"> field)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w:t>
      </w:r>
    </w:p>
    <w:p w14:paraId="75C4D6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Cross-Encoder CPU performance: ms-marco-MiniLM-L-6-v2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400-600ms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CPU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pipeline latency.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Apple Silicon (M1/M2/M3)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Metal Performance Shaders (MPS),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BAAI/bge-reranker-v2-m3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~50ms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14:paraId="1B664A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accuracy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rẻ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INTERNAL_LLM_MODEL (gpt-5.4-nano)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GPT-4o.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-EMNLP 2025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'Graph quality matters significantly — GPT-4o for graph construction substantially outperforms GPT-4o-mini.' Recommend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mạnh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KG indexing production.</w:t>
      </w:r>
    </w:p>
    <w:p w14:paraId="3E56A47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Mem0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LLM call: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MEM0_TOP_K=5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graceful degradation, impact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monitor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ở scale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w:t>
      </w:r>
    </w:p>
    <w:p w14:paraId="1CEF84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vượt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No-code (</w:t>
      </w:r>
      <w:proofErr w:type="spellStart"/>
      <w:r w:rsidRPr="00C23715">
        <w:rPr>
          <w:rFonts w:ascii="Times New Roman" w:hAnsi="Times New Roman" w:cs="Times New Roman" w:hint="cs"/>
        </w:rPr>
        <w:t>Botpress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Dialogflow</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(on-premise deployment).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LangChain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LlamaIndex</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Về Observability: Việc bổ sung Langfuse tracing và DeepEval CI/CD gates nâng OmniRAG từ mức 'cơ bản' (chỉ có Prometheus metrics + structlog) lên mức 'production-mature' theo thang đo RAG Observability Maturity Model (2025). Hệ thống hiện có khả năng: (a) Phát hiện regression sau mỗi commit qua CI evaluation gates; (b) Theo dõi metric drift trên production traffic; (c) Cost attribution đến từng bot và user; (d) Prompt A/B testing với statistical significance tracking. Các khả năng này ngang bằng hoặc vượt trội các nền tảng thương mại (LangSmith, Helicone) nhưng hoàn toàn self-hosted và không phụ thuộc vendor.</w:t>
      </w:r>
    </w:p>
    <w:p w14:paraId="2BBC04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2025-2026:</w:t>
      </w:r>
    </w:p>
    <w:p w14:paraId="66F5A00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Agentic RAG: Theo Survey on Agentic RAG (arXiv:2501.09136, 2025),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vòng</w:t>
      </w:r>
      <w:proofErr w:type="spellEnd"/>
      <w:r w:rsidRPr="00C23715">
        <w:rPr>
          <w:rFonts w:ascii="Times New Roman" w:hAnsi="Times New Roman" w:cs="Times New Roman" w:hint="cs"/>
        </w:rPr>
        <w:t xml:space="preserve"> (multi-hop).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pattern </w:t>
      </w:r>
      <w:proofErr w:type="spellStart"/>
      <w:r w:rsidRPr="00C23715">
        <w:rPr>
          <w:rFonts w:ascii="Times New Roman" w:hAnsi="Times New Roman" w:cs="Times New Roman" w:hint="cs"/>
        </w:rPr>
        <w:t>ReAct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7809E75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Model Context Protocol (MCP): MCP —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do Anthropic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Linux Foundation (</w:t>
      </w:r>
      <w:proofErr w:type="spellStart"/>
      <w:r w:rsidRPr="00C23715">
        <w:rPr>
          <w:rFonts w:ascii="Times New Roman" w:hAnsi="Times New Roman" w:cs="Times New Roman" w:hint="cs"/>
        </w:rPr>
        <w:t>tháng</w:t>
      </w:r>
      <w:proofErr w:type="spellEnd"/>
      <w:r w:rsidRPr="00C23715">
        <w:rPr>
          <w:rFonts w:ascii="Times New Roman" w:hAnsi="Times New Roman" w:cs="Times New Roman" w:hint="cs"/>
        </w:rPr>
        <w:t xml:space="preserve"> 12/2025) — </w:t>
      </w:r>
      <w:proofErr w:type="spellStart"/>
      <w:r w:rsidRPr="00C23715">
        <w:rPr>
          <w:rFonts w:ascii="Times New Roman" w:hAnsi="Times New Roman" w:cs="Times New Roman" w:hint="cs"/>
        </w:rPr>
        <w:t>trở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expose knowledge base qua MCP server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agent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  Model Context Protocol (MCP) — cập nhật 2026: MCP đã phát triển từ dự án nội bộ của Anthropic thành tiêu chuẩn công nghiệp dưới Linux Foundation (Agentic AI Foundation, 12/2025). Đến tháng 3/2026, SDK downloads đạt 97 triệu/tháng (tăng 970× trong 18 tháng). OpenAI, Google, Microsoft, AWS đều đã tích hợp MCP native. Đặc tả tháng 11/2025 bổ sung CIMD (Client Identity), XAA (Cross-App Access), OAuth 2.0, và Streamable HTTP — giải quyết các vấn đề bảo mật và identity. OmniRAG đang phát triển MCP server để expose knowledge base (documents + KG + memory) dưới dạng MCP Resources và Tools, cho phép bất kỳ MCP-compatible AI agent nào (Claude Desktop, Copilot, Cursor) truy vấn trực tiếp.</w:t>
      </w:r>
    </w:p>
    <w:p>
      <w:pPr>
        <w:rPr>
          <w:rFonts w:ascii="Times New Roman" w:hAnsi="Times New Roman" w:cs="Times New Roman" w:hint="cs"/>
        </w:rPr>
      </w:pPr>
      <w:r>
        <w:rPr>
          <w:rFonts w:ascii="Times New Roman" w:hAnsi="Times New Roman" w:cs="Times New Roman"/>
          <w:sz w:val="24"/>
        </w:rPr>
        <w:t xml:space="preserve">•  ColPali và Multimodal RAG: ColPali (Faysse et al., ICLR 2025) và các biến thể (ColQwen2.5, ColSmolVLM) mở ra hướng tiếp cận mới cho document retrieval không cần OCR. OmniRAG đang thử nghiệm ColQwen2.5-7B để thay thế pipeline OCR→chunk→embed truyền thống, đặc biệt cho tài liệu tiếng Việt có nhiều bảng biểu và công thức. Thách thức: yêu cầu GPU (8-16GB VRAM), dung lượng storage cao hơn, và interpretability — cần bổ sung cơ chế highlight vùng ảnh liên quan thay vì chỉ trả về text chunk.</w:t>
      </w:r>
    </w:p>
    <w:p>
      <w:pPr>
        <w:rPr>
          <w:rFonts w:ascii="Times New Roman" w:hAnsi="Times New Roman" w:cs="Times New Roman" w:hint="cs"/>
        </w:rPr>
      </w:pPr>
      <w:r>
        <w:rPr>
          <w:rFonts w:ascii="Times New Roman" w:hAnsi="Times New Roman" w:cs="Times New Roman"/>
          <w:sz w:val="24"/>
        </w:rPr>
        <w:t xml:space="preserve">•  Agentic RAG với System 2 Reasoning: Theo Singh et al. (2025), hướng đi hứa hẹn nhất cho RAG thế hệ tiếp theo là tích hợp Agentic RAG với slow reasoning (System 2). Thay vì single-pass retrieve→generate, bot sẽ: lập kế hoạch → retrieve từng phần (multi-hop) → verify kết quả → iterate nếu cần. Framework như LangGraph, CrewAI có thể được tích hợp. Cần cân nhắc latency trade-off: multi-hop retrieval với reasoning có thể tăng TTFT từ 3.5s lên 8-15s — chỉ phù hợp với use case cần độ chính xác cao (legal, medical).</w:t>
      </w:r>
    </w:p>
    <w:p w14:paraId="2EFBEB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Multimodal RAG: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PDF —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MMed</w:t>
      </w:r>
      <w:proofErr w:type="spellEnd"/>
      <w:r w:rsidRPr="00C23715">
        <w:rPr>
          <w:rFonts w:ascii="Times New Roman" w:hAnsi="Times New Roman" w:cs="Times New Roman" w:hint="cs"/>
        </w:rPr>
        <w:t>-RAG approach, ICLR 2025).</w:t>
      </w:r>
    </w:p>
    <w:p w14:paraId="1174A5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GPU-accelerated HNSW: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2025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GPU-accelerated HNSW indexing (order-of-magnitude faster ingestion)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1.5-bit quantization (75% memory reduction). Upgrade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version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triệu</w:t>
      </w:r>
      <w:proofErr w:type="spellEnd"/>
      <w:r w:rsidRPr="00C23715">
        <w:rPr>
          <w:rFonts w:ascii="Times New Roman" w:hAnsi="Times New Roman" w:cs="Times New Roman" w:hint="cs"/>
        </w:rPr>
        <w:t xml:space="preserve"> vectors.</w:t>
      </w:r>
    </w:p>
    <w:p w14:paraId="43016C3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28A17C6F"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KẾT LUẬN VÀ HƯỚNG PHÁT TRIỂN</w:t>
      </w:r>
    </w:p>
    <w:p w14:paraId="562F6A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những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42397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Time To First Token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Hybrid Search (vector + BM25 + RRF), Cross-Encoder reranking, CRAG verdict-based hallucination reduction,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Contextual Retrieval (Anthropic, 2024).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Recall@10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72% (vector-only)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85% (hybrid);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reranking.</w:t>
      </w:r>
    </w:p>
    <w:p w14:paraId="1477B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(General, Education, Legal, Sales),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chunking strategy, retrieval parameters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mode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w:t>
      </w:r>
    </w:p>
    <w:p w14:paraId="508B35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(Go Gateway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+ 9 Data Store services),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5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Compose.</w:t>
      </w:r>
    </w:p>
    <w:p w14:paraId="07826D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qua func.vn Hub,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HMAC webhook verification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typing indicator UX.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hiếm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RAG framework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w:t>
      </w:r>
    </w:p>
    <w:p w14:paraId="31B7AB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-HKU (EMNLP 2025)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visualization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Win rate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KG-enhanced RAG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62-83%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w:t>
      </w:r>
    </w:p>
    <w:p w14:paraId="6E39F7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Persistent Memory (Mem0)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(2025)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w:t>
      </w:r>
    </w:p>
    <w:p w14:paraId="40EA31E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Trong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Agentic RAG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multi-hop retrieval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ReAct</w:t>
      </w:r>
      <w:proofErr w:type="spellEnd"/>
      <w:r w:rsidRPr="00C23715">
        <w:rPr>
          <w:rFonts w:ascii="Times New Roman" w:hAnsi="Times New Roman" w:cs="Times New Roman" w:hint="cs"/>
        </w:rPr>
        <w:t xml:space="preserve"> pattern; (2) Expose knowledge base qua Model Context Protocol (MCP)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AI agent; (3)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Telegram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 Widget adapter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(4)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RAGAS evaluation framework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monitoring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(5) GPU-accelerated HNSW indexing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triệu</w:t>
      </w:r>
      <w:proofErr w:type="spellEnd"/>
      <w:r w:rsidRPr="00C23715">
        <w:rPr>
          <w:rFonts w:ascii="Times New Roman" w:hAnsi="Times New Roman" w:cs="Times New Roman" w:hint="cs"/>
        </w:rPr>
        <w:t xml:space="preserve"> vector.</w:t>
      </w:r>
    </w:p>
    <w:p w14:paraId="7389DBF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AI —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ngũ</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open-source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Việt Nam.</w:t>
      </w:r>
    </w:p>
    <w:p w14:paraId="0AC853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DANH MỤC TÀI LIỆU THAM KHẢO</w:t>
      </w:r>
    </w:p>
    <w:p w14:paraId="422B7A8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Anh</w:t>
      </w:r>
    </w:p>
    <w:p w14:paraId="19095C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w:t>
      </w:r>
      <w:proofErr w:type="gramStart"/>
      <w:r w:rsidRPr="00C23715">
        <w:rPr>
          <w:rFonts w:ascii="Times New Roman" w:hAnsi="Times New Roman" w:cs="Times New Roman" w:hint="cs"/>
          <w:sz w:val="26"/>
        </w:rPr>
        <w:t>]  Vaswani</w:t>
      </w:r>
      <w:proofErr w:type="gramEnd"/>
      <w:r w:rsidRPr="00C23715">
        <w:rPr>
          <w:rFonts w:ascii="Times New Roman" w:hAnsi="Times New Roman" w:cs="Times New Roman" w:hint="cs"/>
          <w:sz w:val="26"/>
        </w:rPr>
        <w:t xml:space="preserve">, A., </w:t>
      </w:r>
      <w:proofErr w:type="spellStart"/>
      <w:r w:rsidRPr="00C23715">
        <w:rPr>
          <w:rFonts w:ascii="Times New Roman" w:hAnsi="Times New Roman" w:cs="Times New Roman" w:hint="cs"/>
          <w:sz w:val="26"/>
        </w:rPr>
        <w:t>Shazeer</w:t>
      </w:r>
      <w:proofErr w:type="spellEnd"/>
      <w:r w:rsidRPr="00C23715">
        <w:rPr>
          <w:rFonts w:ascii="Times New Roman" w:hAnsi="Times New Roman" w:cs="Times New Roman" w:hint="cs"/>
          <w:sz w:val="26"/>
        </w:rPr>
        <w:t xml:space="preserve">, N., Parmar, N., </w:t>
      </w:r>
      <w:proofErr w:type="spellStart"/>
      <w:r w:rsidRPr="00C23715">
        <w:rPr>
          <w:rFonts w:ascii="Times New Roman" w:hAnsi="Times New Roman" w:cs="Times New Roman" w:hint="cs"/>
          <w:sz w:val="26"/>
        </w:rPr>
        <w:t>Uszkoreit</w:t>
      </w:r>
      <w:proofErr w:type="spellEnd"/>
      <w:r w:rsidRPr="00C23715">
        <w:rPr>
          <w:rFonts w:ascii="Times New Roman" w:hAnsi="Times New Roman" w:cs="Times New Roman" w:hint="cs"/>
          <w:sz w:val="26"/>
        </w:rPr>
        <w:t xml:space="preserve">, J., Jones, L., Gomez, A. N., Kaiser, L., and </w:t>
      </w:r>
      <w:proofErr w:type="spellStart"/>
      <w:r w:rsidRPr="00C23715">
        <w:rPr>
          <w:rFonts w:ascii="Times New Roman" w:hAnsi="Times New Roman" w:cs="Times New Roman" w:hint="cs"/>
          <w:sz w:val="26"/>
        </w:rPr>
        <w:t>Polosukhin</w:t>
      </w:r>
      <w:proofErr w:type="spellEnd"/>
      <w:r w:rsidRPr="00C23715">
        <w:rPr>
          <w:rFonts w:ascii="Times New Roman" w:hAnsi="Times New Roman" w:cs="Times New Roman" w:hint="cs"/>
          <w:sz w:val="26"/>
        </w:rPr>
        <w:t>, I. (2017). Attention Is All You Need.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30. arXiv:1706.03762.</w:t>
      </w:r>
    </w:p>
    <w:p w14:paraId="173135B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w:t>
      </w:r>
      <w:proofErr w:type="gramStart"/>
      <w:r w:rsidRPr="00C23715">
        <w:rPr>
          <w:rFonts w:ascii="Times New Roman" w:hAnsi="Times New Roman" w:cs="Times New Roman" w:hint="cs"/>
          <w:sz w:val="26"/>
        </w:rPr>
        <w:t>]  Lewis</w:t>
      </w:r>
      <w:proofErr w:type="gramEnd"/>
      <w:r w:rsidRPr="00C23715">
        <w:rPr>
          <w:rFonts w:ascii="Times New Roman" w:hAnsi="Times New Roman" w:cs="Times New Roman" w:hint="cs"/>
          <w:sz w:val="26"/>
        </w:rPr>
        <w:t xml:space="preserve">, P., Perez, E., </w:t>
      </w:r>
      <w:proofErr w:type="spellStart"/>
      <w:r w:rsidRPr="00C23715">
        <w:rPr>
          <w:rFonts w:ascii="Times New Roman" w:hAnsi="Times New Roman" w:cs="Times New Roman" w:hint="cs"/>
          <w:sz w:val="26"/>
        </w:rPr>
        <w:t>Piktus</w:t>
      </w:r>
      <w:proofErr w:type="spellEnd"/>
      <w:r w:rsidRPr="00C23715">
        <w:rPr>
          <w:rFonts w:ascii="Times New Roman" w:hAnsi="Times New Roman" w:cs="Times New Roman" w:hint="cs"/>
          <w:sz w:val="26"/>
        </w:rPr>
        <w:t xml:space="preserve">, A., Petroni, F., </w:t>
      </w:r>
      <w:proofErr w:type="spellStart"/>
      <w:r w:rsidRPr="00C23715">
        <w:rPr>
          <w:rFonts w:ascii="Times New Roman" w:hAnsi="Times New Roman" w:cs="Times New Roman" w:hint="cs"/>
          <w:sz w:val="26"/>
        </w:rPr>
        <w:t>Karpukhin</w:t>
      </w:r>
      <w:proofErr w:type="spellEnd"/>
      <w:r w:rsidRPr="00C23715">
        <w:rPr>
          <w:rFonts w:ascii="Times New Roman" w:hAnsi="Times New Roman" w:cs="Times New Roman" w:hint="cs"/>
          <w:sz w:val="26"/>
        </w:rPr>
        <w:t xml:space="preserve">, V., Goyal, N., </w:t>
      </w:r>
      <w:proofErr w:type="spellStart"/>
      <w:r w:rsidRPr="00C23715">
        <w:rPr>
          <w:rFonts w:ascii="Times New Roman" w:hAnsi="Times New Roman" w:cs="Times New Roman" w:hint="cs"/>
          <w:sz w:val="26"/>
        </w:rPr>
        <w:t>Küttler</w:t>
      </w:r>
      <w:proofErr w:type="spellEnd"/>
      <w:r w:rsidRPr="00C23715">
        <w:rPr>
          <w:rFonts w:ascii="Times New Roman" w:hAnsi="Times New Roman" w:cs="Times New Roman" w:hint="cs"/>
          <w:sz w:val="26"/>
        </w:rPr>
        <w:t xml:space="preserve">, H., Lewis, M., Yih, W., </w:t>
      </w:r>
      <w:proofErr w:type="spellStart"/>
      <w:r w:rsidRPr="00C23715">
        <w:rPr>
          <w:rFonts w:ascii="Times New Roman" w:hAnsi="Times New Roman" w:cs="Times New Roman" w:hint="cs"/>
          <w:sz w:val="26"/>
        </w:rPr>
        <w:t>Rocktäschel</w:t>
      </w:r>
      <w:proofErr w:type="spellEnd"/>
      <w:r w:rsidRPr="00C23715">
        <w:rPr>
          <w:rFonts w:ascii="Times New Roman" w:hAnsi="Times New Roman" w:cs="Times New Roman" w:hint="cs"/>
          <w:sz w:val="26"/>
        </w:rPr>
        <w:t>, T., Riedel, S., and Kiela, D. (2020). Retrieval-Augmented Generation for Knowledge-Intensive NLP Tasks.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33, pp. 9459–9474. arXiv:2005.11401.</w:t>
      </w:r>
    </w:p>
    <w:p w14:paraId="55E67DC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[3</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xml:space="preserve">, Y., Xiong, Y., Gao, X., Jia, K., Pan, J., Bi, Y., Dai, Y., Sun, J., Wang, M., and Wang, H. (2023). Retrieval-Augmented Generation for Large Language Models: A Survey.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arXiv:2312.10997.</w:t>
      </w:r>
    </w:p>
    <w:p w14:paraId="067516E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[4</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L., Ma, X., Lin, J., and Callan, J. (2023). Precise Zero-Shot Dense Retrieval without Relevance Labels. Proceedings of the 61st Annual Meeting of the Association for Computational Linguistics (ACL 2023), pp. 1762–1777. arXiv:2212.10496.</w:t>
      </w:r>
    </w:p>
    <w:p w14:paraId="54FBCE2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[5</w:t>
      </w:r>
      <w:proofErr w:type="gramStart"/>
      <w:r w:rsidRPr="00C23715">
        <w:rPr>
          <w:rFonts w:ascii="Times New Roman" w:hAnsi="Times New Roman" w:cs="Times New Roman" w:hint="cs"/>
          <w:sz w:val="26"/>
        </w:rPr>
        <w:t>]  Yan</w:t>
      </w:r>
      <w:proofErr w:type="gramEnd"/>
      <w:r w:rsidRPr="00C23715">
        <w:rPr>
          <w:rFonts w:ascii="Times New Roman" w:hAnsi="Times New Roman" w:cs="Times New Roman" w:hint="cs"/>
          <w:sz w:val="26"/>
        </w:rPr>
        <w:t xml:space="preserve">, S.-Q., Gu, J.-C., Zhu, Y., and Ling, Z.-H. (2024). Corrective Retrieval 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arXiv:2401.15884.</w:t>
      </w:r>
    </w:p>
    <w:p w14:paraId="5B20267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[6</w:t>
      </w:r>
      <w:proofErr w:type="gramStart"/>
      <w:r w:rsidRPr="00C23715">
        <w:rPr>
          <w:rFonts w:ascii="Times New Roman" w:hAnsi="Times New Roman" w:cs="Times New Roman" w:hint="cs"/>
          <w:sz w:val="26"/>
        </w:rPr>
        <w:t>]  Guo</w:t>
      </w:r>
      <w:proofErr w:type="gramEnd"/>
      <w:r w:rsidRPr="00C23715">
        <w:rPr>
          <w:rFonts w:ascii="Times New Roman" w:hAnsi="Times New Roman" w:cs="Times New Roman" w:hint="cs"/>
          <w:sz w:val="26"/>
        </w:rPr>
        <w:t xml:space="preserve">, Z., Xia, L., Yu, Y., Ao, T., and Huang, C. (2024).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Simple and Fast Retrieval-Augmented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arXiv:2410.05779.</w:t>
      </w:r>
    </w:p>
    <w:p w14:paraId="7B6FEEC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[7</w:t>
      </w:r>
      <w:proofErr w:type="gramStart"/>
      <w:r w:rsidRPr="00C23715">
        <w:rPr>
          <w:rFonts w:ascii="Times New Roman" w:hAnsi="Times New Roman" w:cs="Times New Roman" w:hint="cs"/>
          <w:sz w:val="26"/>
        </w:rPr>
        <w:t>]  Edge</w:t>
      </w:r>
      <w:proofErr w:type="gramEnd"/>
      <w:r w:rsidRPr="00C23715">
        <w:rPr>
          <w:rFonts w:ascii="Times New Roman" w:hAnsi="Times New Roman" w:cs="Times New Roman" w:hint="cs"/>
          <w:sz w:val="26"/>
        </w:rPr>
        <w:t xml:space="preserve">, D., Trinh, H., Cheng, N., Bradley, J., Chao, A., Mody, A., Truitt, S., and Larson, J. (2024). From Local to Global: A Graph RAG Approach to Query-Focused Summarization.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arXiv:2404.16130.</w:t>
      </w:r>
    </w:p>
    <w:p w14:paraId="102842C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[8</w:t>
      </w:r>
      <w:proofErr w:type="gramStart"/>
      <w:r w:rsidRPr="00C23715">
        <w:rPr>
          <w:rFonts w:ascii="Times New Roman" w:hAnsi="Times New Roman" w:cs="Times New Roman" w:hint="cs"/>
          <w:sz w:val="26"/>
        </w:rPr>
        <w:t>]  Yao</w:t>
      </w:r>
      <w:proofErr w:type="gramEnd"/>
      <w:r w:rsidRPr="00C23715">
        <w:rPr>
          <w:rFonts w:ascii="Times New Roman" w:hAnsi="Times New Roman" w:cs="Times New Roman" w:hint="cs"/>
          <w:sz w:val="26"/>
        </w:rPr>
        <w:t xml:space="preserve">, S., Zhao, J., Yu, D., Du, N., Shafran, I., Narasimhan, K., and Cao, Y. (2022).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Synergizing Reasoning and Acting in Language Models.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arXiv:2210.03629.</w:t>
      </w:r>
    </w:p>
    <w:p w14:paraId="73978BB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[9</w:t>
      </w:r>
      <w:proofErr w:type="gramStart"/>
      <w:r w:rsidRPr="00C23715">
        <w:rPr>
          <w:rFonts w:ascii="Times New Roman" w:hAnsi="Times New Roman" w:cs="Times New Roman" w:hint="cs"/>
          <w:sz w:val="26"/>
        </w:rPr>
        <w:t>]  Peng</w:t>
      </w:r>
      <w:proofErr w:type="gramEnd"/>
      <w:r w:rsidRPr="00C23715">
        <w:rPr>
          <w:rFonts w:ascii="Times New Roman" w:hAnsi="Times New Roman" w:cs="Times New Roman" w:hint="cs"/>
          <w:sz w:val="26"/>
        </w:rPr>
        <w:t>, B., Zhu, Y., Liu, Y., Bo, X., Shi, H., Hong, C., ... and Yin, D. (2024). Graph Retrieval-Augmented Generation: A Survey. ACM Transactions on Information Systems. arXiv:2408.08921.</w:t>
      </w:r>
    </w:p>
    <w:p w14:paraId="17D7ABC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[10</w:t>
      </w:r>
      <w:proofErr w:type="gramStart"/>
      <w:r w:rsidRPr="00C23715">
        <w:rPr>
          <w:rFonts w:ascii="Times New Roman" w:hAnsi="Times New Roman" w:cs="Times New Roman" w:hint="cs"/>
          <w:sz w:val="26"/>
        </w:rPr>
        <w:t>]  Han</w:t>
      </w:r>
      <w:proofErr w:type="gramEnd"/>
      <w:r w:rsidRPr="00C23715">
        <w:rPr>
          <w:rFonts w:ascii="Times New Roman" w:hAnsi="Times New Roman" w:cs="Times New Roman" w:hint="cs"/>
          <w:sz w:val="26"/>
        </w:rPr>
        <w:t>, H., Wang, Y., Liu, Y., et al. (2024). Retrieval-Augmented Generation with Graphs (</w:t>
      </w:r>
      <w:proofErr w:type="spellStart"/>
      <w:r w:rsidRPr="00C23715">
        <w:rPr>
          <w:rFonts w:ascii="Times New Roman" w:hAnsi="Times New Roman" w:cs="Times New Roman" w:hint="cs"/>
          <w:sz w:val="26"/>
        </w:rPr>
        <w:t>GraphRAG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arXiv:2501.00309.</w:t>
      </w:r>
    </w:p>
    <w:p w14:paraId="47E5789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[11</w:t>
      </w:r>
      <w:proofErr w:type="gramStart"/>
      <w:r w:rsidRPr="00C23715">
        <w:rPr>
          <w:rFonts w:ascii="Times New Roman" w:hAnsi="Times New Roman" w:cs="Times New Roman" w:hint="cs"/>
          <w:sz w:val="26"/>
        </w:rPr>
        <w:t>]  OpenAI</w:t>
      </w:r>
      <w:proofErr w:type="gramEnd"/>
      <w:r w:rsidRPr="00C23715">
        <w:rPr>
          <w:rFonts w:ascii="Times New Roman" w:hAnsi="Times New Roman" w:cs="Times New Roman" w:hint="cs"/>
          <w:sz w:val="26"/>
        </w:rPr>
        <w:t xml:space="preserve">. (2023). GPT-4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arXiv:2303.08774.</w:t>
      </w:r>
    </w:p>
    <w:p w14:paraId="494EF78A"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[12</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(2024). Introducing Contextual Retrieval. Anthropic Technical Blog. https://www.anthropic.com/news/contextual-retrieval.</w:t>
      </w:r>
    </w:p>
    <w:p w14:paraId="757B510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[13</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(2025). Claude 4 Model Card. Anthropic Technical Report. https://www.anthropic.com.</w:t>
      </w:r>
    </w:p>
    <w:p w14:paraId="16E183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[14</w:t>
      </w:r>
      <w:proofErr w:type="gramStart"/>
      <w:r w:rsidRPr="00C23715">
        <w:rPr>
          <w:rFonts w:ascii="Times New Roman" w:hAnsi="Times New Roman" w:cs="Times New Roman" w:hint="cs"/>
          <w:sz w:val="26"/>
        </w:rPr>
        <w:t>]  Google</w:t>
      </w:r>
      <w:proofErr w:type="gramEnd"/>
      <w:r w:rsidRPr="00C23715">
        <w:rPr>
          <w:rFonts w:ascii="Times New Roman" w:hAnsi="Times New Roman" w:cs="Times New Roman" w:hint="cs"/>
          <w:sz w:val="26"/>
        </w:rPr>
        <w:t xml:space="preserve"> DeepMind. (2025). Gemini 2.5 Technical Report. Google DeepMind Technical Blog. https://deepmind.google/technologies/gemini.</w:t>
      </w:r>
    </w:p>
    <w:p w14:paraId="648ABA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[15</w:t>
      </w:r>
      <w:proofErr w:type="gramStart"/>
      <w:r w:rsidRPr="00C23715">
        <w:rPr>
          <w:rFonts w:ascii="Times New Roman" w:hAnsi="Times New Roman" w:cs="Times New Roman" w:hint="cs"/>
          <w:sz w:val="26"/>
        </w:rPr>
        <w:t>]  Meta</w:t>
      </w:r>
      <w:proofErr w:type="gramEnd"/>
      <w:r w:rsidRPr="00C23715">
        <w:rPr>
          <w:rFonts w:ascii="Times New Roman" w:hAnsi="Times New Roman" w:cs="Times New Roman" w:hint="cs"/>
          <w:sz w:val="26"/>
        </w:rPr>
        <w:t xml:space="preserve"> AI. (2024). Llama 4 Technical Overview. Meta AI Research. https://ai.meta.com/research/publications.</w:t>
      </w:r>
    </w:p>
    <w:p w14:paraId="392DF89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[16</w:t>
      </w:r>
      <w:proofErr w:type="gramStart"/>
      <w:r w:rsidRPr="00C23715">
        <w:rPr>
          <w:rFonts w:ascii="Times New Roman" w:hAnsi="Times New Roman" w:cs="Times New Roman" w:hint="cs"/>
          <w:sz w:val="26"/>
        </w:rPr>
        <w:t>]  DeepSeek</w:t>
      </w:r>
      <w:proofErr w:type="gramEnd"/>
      <w:r w:rsidRPr="00C23715">
        <w:rPr>
          <w:rFonts w:ascii="Times New Roman" w:hAnsi="Times New Roman" w:cs="Times New Roman" w:hint="cs"/>
          <w:sz w:val="26"/>
        </w:rPr>
        <w:t xml:space="preserve"> AI. (2025). DeepSeek-V3.2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arXiv:2412.19437.</w:t>
      </w:r>
    </w:p>
    <w:p w14:paraId="33A6545B"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[17</w:t>
      </w:r>
      <w:proofErr w:type="gramStart"/>
      <w:r w:rsidRPr="00C23715">
        <w:rPr>
          <w:rFonts w:ascii="Times New Roman" w:hAnsi="Times New Roman" w:cs="Times New Roman" w:hint="cs"/>
          <w:sz w:val="26"/>
        </w:rPr>
        <w:t>]  Artificial</w:t>
      </w:r>
      <w:proofErr w:type="gramEnd"/>
      <w:r w:rsidRPr="00C23715">
        <w:rPr>
          <w:rFonts w:ascii="Times New Roman" w:hAnsi="Times New Roman" w:cs="Times New Roman" w:hint="cs"/>
          <w:sz w:val="26"/>
        </w:rPr>
        <w:t xml:space="preserve"> Analysis. (2026). LLM Intelligence Index — Leaderboard Q1/2026. https://artificialanalysis.ai/leaderboards/models.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EFEF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[18</w:t>
      </w:r>
      <w:proofErr w:type="gramStart"/>
      <w:r w:rsidRPr="00C23715">
        <w:rPr>
          <w:rFonts w:ascii="Times New Roman" w:hAnsi="Times New Roman" w:cs="Times New Roman" w:hint="cs"/>
          <w:sz w:val="26"/>
        </w:rPr>
        <w:t>]  Johnson</w:t>
      </w:r>
      <w:proofErr w:type="gramEnd"/>
      <w:r w:rsidRPr="00C23715">
        <w:rPr>
          <w:rFonts w:ascii="Times New Roman" w:hAnsi="Times New Roman" w:cs="Times New Roman" w:hint="cs"/>
          <w:sz w:val="26"/>
        </w:rPr>
        <w:t xml:space="preserve">, J., </w:t>
      </w:r>
      <w:proofErr w:type="spellStart"/>
      <w:r w:rsidRPr="00C23715">
        <w:rPr>
          <w:rFonts w:ascii="Times New Roman" w:hAnsi="Times New Roman" w:cs="Times New Roman" w:hint="cs"/>
          <w:sz w:val="26"/>
        </w:rPr>
        <w:t>Douze</w:t>
      </w:r>
      <w:proofErr w:type="spellEnd"/>
      <w:r w:rsidRPr="00C23715">
        <w:rPr>
          <w:rFonts w:ascii="Times New Roman" w:hAnsi="Times New Roman" w:cs="Times New Roman" w:hint="cs"/>
          <w:sz w:val="26"/>
        </w:rPr>
        <w:t>, M., and Jégou, H. (2021). Billion-Scale Similarity Search with GPUs. IEEE Transactions on Big Data, 7(3), pp. 535–547. arXiv:1702.08734.</w:t>
      </w:r>
    </w:p>
    <w:p w14:paraId="65E0FF99"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[19</w:t>
      </w:r>
      <w:proofErr w:type="gramStart"/>
      <w:r w:rsidRPr="00C23715">
        <w:rPr>
          <w:rFonts w:ascii="Times New Roman" w:hAnsi="Times New Roman" w:cs="Times New Roman" w:hint="cs"/>
          <w:sz w:val="26"/>
        </w:rPr>
        <w:t>]  Nogueira</w:t>
      </w:r>
      <w:proofErr w:type="gramEnd"/>
      <w:r w:rsidRPr="00C23715">
        <w:rPr>
          <w:rFonts w:ascii="Times New Roman" w:hAnsi="Times New Roman" w:cs="Times New Roman" w:hint="cs"/>
          <w:sz w:val="26"/>
        </w:rPr>
        <w:t xml:space="preserve">, R., and Cho, K. (2020). Passage Re-ranking with BERT.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arXiv:1901.04085.</w:t>
      </w:r>
    </w:p>
    <w:p w14:paraId="03BA8061"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[20</w:t>
      </w:r>
      <w:proofErr w:type="gramStart"/>
      <w:r w:rsidRPr="00C23715">
        <w:rPr>
          <w:rFonts w:ascii="Times New Roman" w:hAnsi="Times New Roman" w:cs="Times New Roman" w:hint="cs"/>
          <w:sz w:val="26"/>
        </w:rPr>
        <w:t>]  Cormack</w:t>
      </w:r>
      <w:proofErr w:type="gramEnd"/>
      <w:r w:rsidRPr="00C23715">
        <w:rPr>
          <w:rFonts w:ascii="Times New Roman" w:hAnsi="Times New Roman" w:cs="Times New Roman" w:hint="cs"/>
          <w:sz w:val="26"/>
        </w:rPr>
        <w:t xml:space="preserve">, G. V., Clarke, C. L. A., and </w:t>
      </w:r>
      <w:proofErr w:type="spellStart"/>
      <w:r w:rsidRPr="00C23715">
        <w:rPr>
          <w:rFonts w:ascii="Times New Roman" w:hAnsi="Times New Roman" w:cs="Times New Roman" w:hint="cs"/>
          <w:sz w:val="26"/>
        </w:rPr>
        <w:t>Buettcher</w:t>
      </w:r>
      <w:proofErr w:type="spellEnd"/>
      <w:r w:rsidRPr="00C23715">
        <w:rPr>
          <w:rFonts w:ascii="Times New Roman" w:hAnsi="Times New Roman" w:cs="Times New Roman" w:hint="cs"/>
          <w:sz w:val="26"/>
        </w:rPr>
        <w:t>, S. (2009). Reciprocal Rank Fusion Outperforms Condorcet and Individual Rank Learning Methods. Proceedings of the 32nd International ACM SIGIR Conference, pp. 758–759.</w:t>
      </w:r>
    </w:p>
    <w:p w14:paraId="24DBBD0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[21</w:t>
      </w:r>
      <w:proofErr w:type="gramStart"/>
      <w:r w:rsidRPr="00C23715">
        <w:rPr>
          <w:rFonts w:ascii="Times New Roman" w:hAnsi="Times New Roman" w:cs="Times New Roman" w:hint="cs"/>
          <w:sz w:val="26"/>
        </w:rPr>
        <w:t>]  Zhang</w:t>
      </w:r>
      <w:proofErr w:type="gramEnd"/>
      <w:r w:rsidRPr="00C23715">
        <w:rPr>
          <w:rFonts w:ascii="Times New Roman" w:hAnsi="Times New Roman" w:cs="Times New Roman" w:hint="cs"/>
          <w:sz w:val="26"/>
        </w:rPr>
        <w:t xml:space="preserve">, L., et al. (2024). BGE M3-Embedding: Multi-Lingual, Multi-Functionality, Multi-Granularity Text Embeddings Through Self-Knowledge Distillation.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arXiv:2309.07597.</w:t>
      </w:r>
    </w:p>
    <w:p w14:paraId="1CEF09A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[22</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Izacard</w:t>
      </w:r>
      <w:proofErr w:type="spellEnd"/>
      <w:proofErr w:type="gramEnd"/>
      <w:r w:rsidRPr="00C23715">
        <w:rPr>
          <w:rFonts w:ascii="Times New Roman" w:hAnsi="Times New Roman" w:cs="Times New Roman" w:hint="cs"/>
          <w:sz w:val="26"/>
        </w:rPr>
        <w:t>, G., and Grave, E. (2021). Distilling Knowledge from Reader to Retriever for Question Answering. International Conference on Learning Representations (ICLR 2021).</w:t>
      </w:r>
    </w:p>
    <w:p w14:paraId="19517B1F"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[23</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proofErr w:type="gramEnd"/>
      <w:r w:rsidRPr="00C23715">
        <w:rPr>
          <w:rFonts w:ascii="Times New Roman" w:hAnsi="Times New Roman" w:cs="Times New Roman" w:hint="cs"/>
          <w:sz w:val="26"/>
        </w:rPr>
        <w:t xml:space="preserve"> Documentation. (2024).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Modern, Fast Web Framework for Building APIs. https://fastapi.tiangolo.com.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65ED23F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[24</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proofErr w:type="gramEnd"/>
      <w:r w:rsidRPr="00C23715">
        <w:rPr>
          <w:rFonts w:ascii="Times New Roman" w:hAnsi="Times New Roman" w:cs="Times New Roman" w:hint="cs"/>
          <w:sz w:val="26"/>
        </w:rPr>
        <w:t xml:space="preserve"> Team. (2024).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Vector Database for AI Applications. https://qdrant.tech/documentation.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558A5E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[25</w:t>
      </w:r>
      <w:proofErr w:type="gramStart"/>
      <w:r w:rsidRPr="00C23715">
        <w:rPr>
          <w:rFonts w:ascii="Times New Roman" w:hAnsi="Times New Roman" w:cs="Times New Roman" w:hint="cs"/>
          <w:sz w:val="26"/>
        </w:rPr>
        <w:t>]  Mem</w:t>
      </w:r>
      <w:proofErr w:type="gramEnd"/>
      <w:r w:rsidRPr="00C23715">
        <w:rPr>
          <w:rFonts w:ascii="Times New Roman" w:hAnsi="Times New Roman" w:cs="Times New Roman" w:hint="cs"/>
          <w:sz w:val="26"/>
        </w:rPr>
        <w:t xml:space="preserve">0 Team. (2024). Mem0: The Memory Layer for Personalized AI. https://mem0.ai/docs.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385B1A0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[26</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proofErr w:type="gramEnd"/>
      <w:r w:rsidRPr="00C23715">
        <w:rPr>
          <w:rFonts w:ascii="Times New Roman" w:hAnsi="Times New Roman" w:cs="Times New Roman" w:hint="cs"/>
          <w:sz w:val="26"/>
        </w:rPr>
        <w:t xml:space="preserve">. (2026). State of AI — 100 </w:t>
      </w:r>
      <w:proofErr w:type="gramStart"/>
      <w:r w:rsidRPr="00C23715">
        <w:rPr>
          <w:rFonts w:ascii="Times New Roman" w:hAnsi="Times New Roman" w:cs="Times New Roman" w:hint="cs"/>
          <w:sz w:val="26"/>
        </w:rPr>
        <w:t>Trillion</w:t>
      </w:r>
      <w:proofErr w:type="gramEnd"/>
      <w:r w:rsidRPr="00C23715">
        <w:rPr>
          <w:rFonts w:ascii="Times New Roman" w:hAnsi="Times New Roman" w:cs="Times New Roman" w:hint="cs"/>
          <w:sz w:val="26"/>
        </w:rPr>
        <w:t xml:space="preserve"> Token Study. https://openrouter.ai/state-of-ai.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A0326B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[27</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proofErr w:type="gramEnd"/>
      <w:r w:rsidRPr="00C23715">
        <w:rPr>
          <w:rFonts w:ascii="Times New Roman" w:hAnsi="Times New Roman" w:cs="Times New Roman" w:hint="cs"/>
          <w:sz w:val="26"/>
        </w:rPr>
        <w:t xml:space="preserve">. (2025).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Documentation. https://bot-api.zapps.me.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5F1D51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Việt</w:t>
      </w:r>
    </w:p>
    <w:p w14:paraId="298972B5"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[28</w:t>
      </w:r>
      <w:proofErr w:type="gramStart"/>
      <w:r w:rsidRPr="00C23715">
        <w:rPr>
          <w:rFonts w:ascii="Times New Roman" w:hAnsi="Times New Roman" w:cs="Times New Roman" w:hint="cs"/>
          <w:sz w:val="26"/>
        </w:rPr>
        <w:t>]  We</w:t>
      </w:r>
      <w:proofErr w:type="gramEnd"/>
      <w:r w:rsidRPr="00C23715">
        <w:rPr>
          <w:rFonts w:ascii="Times New Roman" w:hAnsi="Times New Roman" w:cs="Times New Roman" w:hint="cs"/>
          <w:sz w:val="26"/>
        </w:rPr>
        <w:t xml:space="preserve"> Are Social. (2024). Digital 2024 Vietnam —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Digital Việt Nam 2024. https://wearesocial.com/vietnam.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9025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[29</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proofErr w:type="gramEnd"/>
      <w:r w:rsidRPr="00C23715">
        <w:rPr>
          <w:rFonts w:ascii="Times New Roman" w:hAnsi="Times New Roman" w:cs="Times New Roman" w:hint="cs"/>
          <w:sz w:val="26"/>
        </w:rPr>
        <w:t xml:space="preserve"> Thông tin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Quốc </w:t>
      </w:r>
      <w:proofErr w:type="spellStart"/>
      <w:r w:rsidRPr="00C23715">
        <w:rPr>
          <w:rFonts w:ascii="Times New Roman" w:hAnsi="Times New Roman" w:cs="Times New Roman" w:hint="cs"/>
          <w:sz w:val="26"/>
        </w:rPr>
        <w:t>gia</w:t>
      </w:r>
      <w:proofErr w:type="spellEnd"/>
      <w:r w:rsidRPr="00C23715">
        <w:rPr>
          <w:rFonts w:ascii="Times New Roman" w:hAnsi="Times New Roman" w:cs="Times New Roman" w:hint="cs"/>
          <w:sz w:val="26"/>
        </w:rPr>
        <w:t xml:space="preserve">. (2023).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Việt Nam 2023.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Việt Nam, Hà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w:t>
      </w:r>
    </w:p>
    <w:p w14:paraId="095ACAE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[30</w:t>
      </w:r>
      <w:proofErr w:type="gramStart"/>
      <w:r w:rsidRPr="00C23715">
        <w:rPr>
          <w:rFonts w:ascii="Times New Roman" w:hAnsi="Times New Roman" w:cs="Times New Roman" w:hint="cs"/>
          <w:sz w:val="26"/>
        </w:rPr>
        <w:t>]  Nguyen</w:t>
      </w:r>
      <w:proofErr w:type="gramEnd"/>
      <w:r w:rsidRPr="00C23715">
        <w:rPr>
          <w:rFonts w:ascii="Times New Roman" w:hAnsi="Times New Roman" w:cs="Times New Roman" w:hint="cs"/>
          <w:sz w:val="26"/>
        </w:rPr>
        <w:t>, Q. A., and Le, T. B. (2024). Vietnamese Legal Document Processing with RAG Systems: Challenges and Approaches. Proceedings of the 11th National Conference on Fundamental and Applied IT Research (FAIR), pp. 245–253.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[31]  Singh, A., Kumar, R., Zhang, L., et al. (2025). Agentic Retrieval-Augmented Generation: A Survey on Agentic RAG. arXiv preprint arXiv:2501.09136.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[32]  Faysse, M., Dussaud, G., Hudelot, C., and Colombo, P. (2025). ColPali: Efficient Document Retrieval with Vision Language Models. Proceedings of ICLR 2025. arXiv:2407.01449.</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[33]  Li, J., Chen, M., Wang, H., et al. (2025). Graph Retrieval-Augmented Generation: A Survey. ACM Computing Surveys, 57(4), pp. 1-37. arXiv:2408.08921v3.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[34]  HKUDS Lab. (2025). LightRAG: Simple and Fast Retrieval-Augmented Generation. Findings of EMNLP 2025. https://github.com/HKUDS/LightRAG.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[35]  Ye, Q., Axmed, B., Risch, J., et al. (2023). RAGAS: Automated Evaluation of Retrieval-Augmented Generation. arXiv preprint arXiv:2309.15217.</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[36]  Confident AI. (2025). DeepEval: The Evaluation Framework for LLM Applications. https://github.com/confident-ai/deepeval.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[37]  Anthropic. (2024). Introducing the Model Context Protocol (MCP). Anthropic Technical Blog. https://www.anthropic.com/news/model-context-protocol.</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[38]  Linux Foundation. (2025). Announcing the Agentic AI Foundation and MCP Specification Update (November 2025). https://linuxfoundation.org.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[39]  Langfuse Team. (2025). Langfuse v3: Open Source LLM Observability Platform Built on OpenTelemetry. https://langfuse.com/docs.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[40]  OpenTelemetry. (2025). OpenTelemetry Protocol (OTLP) Specification v1.3.0. Cloud Native Computing Foundation. https://opentelemetry.io.</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[41]  Qdrant Team. (2025). Qdrant v1.10: GPU-Accelerated HNSW Indexing and Binary Quantization. https://qdrant.tech/blog.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[42]  Meta. (2025). Facebook Messenger Platform for Developers. https://developers.facebook.com/docs/messenger-platform.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[43]  We Are Social &amp; Meltwater. (2025). Digital 2025 Vietnam — Báo cáo toàn cảnh Digital Việt Nam 2025. https://wearesocial.com.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[44]  ColQwen Team. (2025). ColQwen2.5: Multimodal Document Retrieval at Scale. arXiv preprint arXiv:2506.15213.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[45]  Chen, J., Liu, Y., Wang, T., et al. (2025). Retrieval-Augmented Generation for Natural Language Processing: A Comprehensive Survey. arXiv preprint arXiv:2407.13193v4.</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[46]  OpenRouter. (2026). State of AI — 100 Trillion Token Study (March 2026 Update). https://openrouter.ai/state-of-ai.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[47]  Chu, Z., Wang, Y., Li, F., et al. (2025). Multimodal Retrieval-Augmented Generation for Document Understanding: A Survey. Accepted at ACL 2026.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[48]  Mem0 Team. (2025). Mem0 v2: Personalized AI Memory Layer — Performance Benchmarks and Architecture. arXiv preprint arXiv:2504.19413.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[49]  Artificial Analysis. (2026). LLM Intelligence Index — Leaderboard Q2/2026. https://artificialanalysis.ai/leaderboards/models.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[50]  Feng, Y., Chen, Z., Wang, L., et al. (2025). Reasoning RAG via System 1 or System 2: A Survey on Reasoning Agentic RAG for Industry Challenges. Findings of ACL IJCNLP 2025.</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[51]  Park, J., Kim, S., Lee, H., et al. (2026). Beyond the Parameters: A Technical Survey of Contextual Enrichment in Large Language Models — From In-Context Prompting to Causal Retrieval-Augmented Generation. arXiv:2604.03174v1.</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[52]  Oche, A., and Folashade, B. (2025). A Systematic Review of Key Retrieval-Augmented Generation (RAG) Systems: Progress, Gaps, and Future Directions. arXiv:2507.18910.</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[53]  Dorfman, M., Shwartz, V., and Globerson, A. (2025). Scaling Beyond Context: A Survey of Multimodal Retrieval-Augmented Generation for Document Understanding.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[54]  Thoughtworks. (2026). Technology Radar Vol. 34 — Langfuse Assessment (April 2026). https://www.thoughtworks.com/radar.</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[55]  Nguyen, Q. A., and Le, T. B. (2024). Vietnamese Legal Document Processing with RAG Systems: Challenges and Approaches. Proceedings of the 11th National Conference on Fundamental and Applied IT Research (FAIR 2024), Hanoi, Vietnam.</w:t>
      </w:r>
    </w:p>
    <w:sectPr w:rsidR="00A0481D" w:rsidRPr="00C23715">
      <w:headerReference w:type="even" r:id="rId27"/>
      <w:headerReference w:type="default" r:id="rId28"/>
      <w:footerReference w:type="even" r:id="rId29"/>
      <w:footerReference w:type="default" r:id="rId30"/>
      <w:pgSz w:w="12240" w:h="15840"/>
      <w:pgMar w:top="1697" w:right="1138" w:bottom="1973" w:left="1699" w:header="1138" w:footer="113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E318" w14:textId="77777777" w:rsidR="00545FE6" w:rsidRDefault="00545FE6">
      <w:pPr>
        <w:spacing w:after="0" w:line="240" w:lineRule="auto"/>
      </w:pPr>
      <w:r>
        <w:separator/>
      </w:r>
    </w:p>
  </w:endnote>
  <w:endnote w:type="continuationSeparator" w:id="0">
    <w:p w14:paraId="34D16977" w14:textId="77777777" w:rsidR="00545FE6" w:rsidRDefault="0054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5BA9" w14:textId="77777777" w:rsidR="00A0481D" w:rsidRDefault="001A3465">
    <w:pPr>
      <w:pStyle w:val="Footer"/>
      <w:rPr>
        <w:rFonts w:ascii="Times New Roman" w:hAnsi="Times New Roman"/>
        <w:i/>
        <w:iCs/>
        <w:sz w:val="24"/>
        <w:szCs w:val="24"/>
      </w:rPr>
    </w:pPr>
    <w:r>
      <w:rPr>
        <w:rFonts w:ascii="Times New Roman" w:hAnsi="Times New Roman"/>
        <w:i/>
        <w:iCs/>
        <w:sz w:val="24"/>
        <w:szCs w:val="24"/>
      </w:rPr>
      <w:tab/>
    </w:r>
    <w:r>
      <w:rPr>
        <w:rFonts w:ascii="Times New Roman" w:hAnsi="Times New Roman"/>
        <w:i/>
        <w:iCs/>
        <w:sz w:val="24"/>
        <w:szCs w:val="24"/>
      </w:rPr>
      <w:tab/>
    </w:r>
    <w:bookmarkStart w:id="0" w:name="PageNumWizard_FOOTER_Converted14"/>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6</w:t>
    </w:r>
    <w:r>
      <w:rPr>
        <w:rFonts w:ascii="Times New Roman" w:hAnsi="Times New Roman"/>
        <w:i/>
        <w:iCs/>
        <w:sz w:val="24"/>
        <w:szCs w:val="24"/>
      </w:rPr>
      <w:fldChar w:fldCharType="end"/>
    </w:r>
    <w:bookmarkEnd w:id="0"/>
  </w:p>
  <w:p w14:paraId="10BB5796"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Converted15"/>
  <w:p w14:paraId="0B781E14" w14:textId="77777777" w:rsidR="00A0481D" w:rsidRDefault="001A3465">
    <w:pPr>
      <w:pStyle w:val="Footer"/>
      <w:jc w:val="right"/>
      <w:rPr>
        <w:rFonts w:ascii="Times New Roman" w:hAnsi="Times New Roman"/>
        <w:i/>
        <w:iCs/>
        <w:sz w:val="24"/>
        <w:szCs w:val="24"/>
      </w:rPr>
    </w:pPr>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7</w:t>
    </w:r>
    <w:r>
      <w:rPr>
        <w:rFonts w:ascii="Times New Roman" w:hAnsi="Times New Roman"/>
        <w:i/>
        <w:iCs/>
        <w:sz w:val="24"/>
        <w:szCs w:val="24"/>
      </w:rPr>
      <w:fldChar w:fldCharType="end"/>
    </w:r>
    <w:bookmarkEnd w:id="1"/>
  </w:p>
  <w:p w14:paraId="1A26A2C9"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15A3" w14:textId="77777777" w:rsidR="00545FE6" w:rsidRDefault="00545FE6">
      <w:pPr>
        <w:spacing w:after="0" w:line="240" w:lineRule="auto"/>
      </w:pPr>
      <w:r>
        <w:separator/>
      </w:r>
    </w:p>
  </w:footnote>
  <w:footnote w:type="continuationSeparator" w:id="0">
    <w:p w14:paraId="616EA08A" w14:textId="77777777" w:rsidR="00545FE6" w:rsidRDefault="0054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E14D"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612C"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A89"/>
    <w:multiLevelType w:val="multilevel"/>
    <w:tmpl w:val="C34019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1C64C9"/>
    <w:multiLevelType w:val="multilevel"/>
    <w:tmpl w:val="590C94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043BCD"/>
    <w:multiLevelType w:val="multilevel"/>
    <w:tmpl w:val="B30C403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C259C5"/>
    <w:multiLevelType w:val="multilevel"/>
    <w:tmpl w:val="50AC4CC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9007DA"/>
    <w:multiLevelType w:val="multilevel"/>
    <w:tmpl w:val="D0282A5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E57AF8"/>
    <w:multiLevelType w:val="multilevel"/>
    <w:tmpl w:val="7E9CC2D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6D53D2"/>
    <w:multiLevelType w:val="multilevel"/>
    <w:tmpl w:val="C7B0363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02311086">
    <w:abstractNumId w:val="5"/>
  </w:num>
  <w:num w:numId="2" w16cid:durableId="316499994">
    <w:abstractNumId w:val="3"/>
  </w:num>
  <w:num w:numId="3" w16cid:durableId="1508595384">
    <w:abstractNumId w:val="6"/>
  </w:num>
  <w:num w:numId="4" w16cid:durableId="1181624414">
    <w:abstractNumId w:val="2"/>
  </w:num>
  <w:num w:numId="5" w16cid:durableId="790898658">
    <w:abstractNumId w:val="1"/>
  </w:num>
  <w:num w:numId="6" w16cid:durableId="1587765628">
    <w:abstractNumId w:val="4"/>
  </w:num>
  <w:num w:numId="7" w16cid:durableId="21258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1D"/>
    <w:rsid w:val="00070BC7"/>
    <w:rsid w:val="0008096B"/>
    <w:rsid w:val="001A3465"/>
    <w:rsid w:val="003532F4"/>
    <w:rsid w:val="003B3DEF"/>
    <w:rsid w:val="004D39DF"/>
    <w:rsid w:val="0051799F"/>
    <w:rsid w:val="00545FE6"/>
    <w:rsid w:val="006F063C"/>
    <w:rsid w:val="007F6381"/>
    <w:rsid w:val="0087129A"/>
    <w:rsid w:val="008F6082"/>
    <w:rsid w:val="00931A4A"/>
    <w:rsid w:val="00A0481D"/>
    <w:rsid w:val="00AD149B"/>
    <w:rsid w:val="00B51266"/>
    <w:rsid w:val="00C23715"/>
    <w:rsid w:val="00D27A93"/>
    <w:rsid w:val="00D96A2B"/>
    <w:rsid w:val="00EB3B9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03C2F43"/>
  <w15:docId w15:val="{610ABB28-C7A1-AB49-BF9A-78929B2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beccc1f5-c6d4-48ac-a4c1-67b57769c38a" xsi:nil="true"/>
    <TaxCatchAll xmlns="cd11cbcc-5638-4eda-ae8c-d3e97eac6f1f" xsi:nil="true"/>
    <lcf76f155ced4ddcb4097134ff3c332f xmlns="beccc1f5-c6d4-48ac-a4c1-67b57769c3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FB7A756BF20A4C9524D52F5D7048C6" ma:contentTypeVersion="11" ma:contentTypeDescription="Create a new document." ma:contentTypeScope="" ma:versionID="24e7a532620607c7a3b403ddb1ad95eb">
  <xsd:schema xmlns:xsd="http://www.w3.org/2001/XMLSchema" xmlns:xs="http://www.w3.org/2001/XMLSchema" xmlns:p="http://schemas.microsoft.com/office/2006/metadata/properties" xmlns:ns2="beccc1f5-c6d4-48ac-a4c1-67b57769c38a" xmlns:ns3="cd11cbcc-5638-4eda-ae8c-d3e97eac6f1f" targetNamespace="http://schemas.microsoft.com/office/2006/metadata/properties" ma:root="true" ma:fieldsID="030564cd4f701064084c2b3e69e1d1f7" ns2:_="" ns3:_="">
    <xsd:import namespace="beccc1f5-c6d4-48ac-a4c1-67b57769c38a"/>
    <xsd:import namespace="cd11cbcc-5638-4eda-ae8c-d3e97eac6f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c1f5-c6d4-48ac-a4c1-67b57769c38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11cbcc-5638-4eda-ae8c-d3e97eac6f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aa1235-8422-42c9-afe9-b38d2aee1129}" ma:internalName="TaxCatchAll" ma:showField="CatchAllData" ma:web="cd11cbcc-5638-4eda-ae8c-d3e97eac6f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91A9C9-CF39-441B-87CA-1EAE3881FE02}">
  <ds:schemaRefs>
    <ds:schemaRef ds:uri="http://schemas.microsoft.com/office/2006/metadata/properties"/>
    <ds:schemaRef ds:uri="http://schemas.microsoft.com/office/infopath/2007/PartnerControls"/>
    <ds:schemaRef ds:uri="beccc1f5-c6d4-48ac-a4c1-67b57769c38a"/>
    <ds:schemaRef ds:uri="cd11cbcc-5638-4eda-ae8c-d3e97eac6f1f"/>
  </ds:schemaRefs>
</ds:datastoreItem>
</file>

<file path=customXml/itemProps3.xml><?xml version="1.0" encoding="utf-8"?>
<ds:datastoreItem xmlns:ds="http://schemas.openxmlformats.org/officeDocument/2006/customXml" ds:itemID="{2BACC7CE-DBAA-4149-9439-3A32D8C08748}">
  <ds:schemaRefs>
    <ds:schemaRef ds:uri="http://schemas.microsoft.com/sharepoint/v3/contenttype/forms"/>
  </ds:schemaRefs>
</ds:datastoreItem>
</file>

<file path=customXml/itemProps4.xml><?xml version="1.0" encoding="utf-8"?>
<ds:datastoreItem xmlns:ds="http://schemas.openxmlformats.org/officeDocument/2006/customXml" ds:itemID="{F04CBE85-3AFE-4854-8E44-4D51D5EC5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c1f5-c6d4-48ac-a4c1-67b57769c38a"/>
    <ds:schemaRef ds:uri="cd11cbcc-5638-4eda-ae8c-d3e97eac6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62</Pages>
  <Words>14395</Words>
  <Characters>82052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QUỐC ANH</cp:lastModifiedBy>
  <cp:revision>3</cp:revision>
  <cp:lastPrinted>2026-02-01T21:21:00Z</cp:lastPrinted>
  <dcterms:created xsi:type="dcterms:W3CDTF">2026-03-22T16:40:00Z</dcterms:created>
  <dcterms:modified xsi:type="dcterms:W3CDTF">2026-05-11T06:54:00Z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0x010100FAFB7A756BF20A4C9524D52F5D7048C6</vt:lpwstr>
  </property>
</Properties>
</file>