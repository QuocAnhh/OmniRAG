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2E13"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8"/>
        </w:rPr>
        <w:t>BỘ GIÁO DỤC VÀ ĐÀO TẠO</w:t>
      </w:r>
      <w:r w:rsidRPr="00C23715">
        <w:rPr>
          <w:rFonts w:ascii="Times New Roman" w:hAnsi="Times New Roman" w:cs="Times New Roman" w:hint="cs"/>
          <w:b/>
          <w:sz w:val="28"/>
        </w:rPr>
        <w:br/>
        <w:t>TRƯỜNG ĐẠI HỌC MỎ - ĐỊA CHẤT</w:t>
      </w:r>
      <w:r w:rsidRPr="00C23715">
        <w:rPr>
          <w:rFonts w:ascii="Times New Roman" w:hAnsi="Times New Roman" w:cs="Times New Roman" w:hint="cs"/>
          <w:b/>
          <w:sz w:val="28"/>
        </w:rPr>
        <w:br/>
        <w:t>---------------------------------------</w:t>
      </w:r>
    </w:p>
    <w:p w14:paraId="60127481" w14:textId="77777777" w:rsidR="00A0481D" w:rsidRPr="00C23715" w:rsidRDefault="001A3465">
      <w:pPr>
        <w:rPr>
          <w:rFonts w:ascii="Times New Roman" w:hAnsi="Times New Roman" w:cs="Times New Roman" w:hint="cs"/>
        </w:rPr>
      </w:pPr>
      <w:r w:rsidRPr="00C23715">
        <w:rPr>
          <w:rFonts w:ascii="Times New Roman" w:hAnsi="Times New Roman" w:cs="Times New Roman" w:hint="cs"/>
          <w:noProof/>
        </w:rPr>
        <w:drawing>
          <wp:anchor distT="0" distB="0" distL="0" distR="0" simplePos="0" relativeHeight="2" behindDoc="0" locked="0" layoutInCell="0" allowOverlap="1" wp14:anchorId="6C653530" wp14:editId="01B66AA0">
            <wp:simplePos x="0" y="0"/>
            <wp:positionH relativeFrom="column">
              <wp:posOffset>2128520</wp:posOffset>
            </wp:positionH>
            <wp:positionV relativeFrom="paragraph">
              <wp:posOffset>147320</wp:posOffset>
            </wp:positionV>
            <wp:extent cx="1715135" cy="17151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1715135" cy="1715135"/>
                    </a:xfrm>
                    <a:prstGeom prst="rect">
                      <a:avLst/>
                    </a:prstGeom>
                  </pic:spPr>
                </pic:pic>
              </a:graphicData>
            </a:graphic>
          </wp:anchor>
        </w:drawing>
      </w:r>
      <w:r w:rsidRPr="00C23715">
        <w:rPr>
          <w:rFonts w:ascii="Times New Roman" w:hAnsi="Times New Roman" w:cs="Times New Roman" w:hint="cs"/>
        </w:rPr>
        <w:br/>
      </w:r>
    </w:p>
    <w:p w14:paraId="3F0C5E64" w14:textId="77777777" w:rsidR="00A0481D" w:rsidRPr="00C23715" w:rsidRDefault="00A0481D">
      <w:pPr>
        <w:jc w:val="center"/>
        <w:rPr>
          <w:rFonts w:ascii="Times New Roman" w:hAnsi="Times New Roman" w:cs="Times New Roman" w:hint="cs"/>
          <w:b/>
          <w:sz w:val="28"/>
        </w:rPr>
      </w:pPr>
    </w:p>
    <w:p w14:paraId="588E00E3" w14:textId="77777777" w:rsidR="00A0481D" w:rsidRPr="00C23715" w:rsidRDefault="00A0481D">
      <w:pPr>
        <w:jc w:val="center"/>
        <w:rPr>
          <w:rFonts w:ascii="Times New Roman" w:hAnsi="Times New Roman" w:cs="Times New Roman" w:hint="cs"/>
          <w:b/>
          <w:sz w:val="28"/>
        </w:rPr>
      </w:pPr>
    </w:p>
    <w:p w14:paraId="5AC4E725"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p>
    <w:p w14:paraId="4EE458BF" w14:textId="77777777" w:rsidR="00A0481D" w:rsidRPr="00C23715" w:rsidRDefault="00A0481D">
      <w:pPr>
        <w:jc w:val="center"/>
        <w:rPr>
          <w:rFonts w:ascii="Times New Roman" w:hAnsi="Times New Roman" w:cs="Times New Roman" w:hint="cs"/>
          <w:b/>
          <w:sz w:val="36"/>
        </w:rPr>
      </w:pPr>
    </w:p>
    <w:p w14:paraId="292D7D37" w14:textId="77777777" w:rsidR="00A0481D" w:rsidRPr="00C23715" w:rsidRDefault="00A0481D">
      <w:pPr>
        <w:jc w:val="center"/>
        <w:rPr>
          <w:rFonts w:ascii="Times New Roman" w:hAnsi="Times New Roman" w:cs="Times New Roman" w:hint="cs"/>
          <w:b/>
          <w:sz w:val="36"/>
        </w:rPr>
      </w:pPr>
    </w:p>
    <w:p w14:paraId="51297B0D" w14:textId="77777777" w:rsidR="00A0481D" w:rsidRPr="00C23715" w:rsidRDefault="001A3465">
      <w:pPr>
        <w:jc w:val="center"/>
        <w:rPr>
          <w:rFonts w:ascii="Times New Roman" w:hAnsi="Times New Roman" w:cs="Times New Roman" w:hint="cs"/>
          <w:sz w:val="48"/>
          <w:szCs w:val="48"/>
        </w:rPr>
      </w:pPr>
      <w:r w:rsidRPr="00C23715">
        <w:rPr>
          <w:rFonts w:ascii="Times New Roman" w:hAnsi="Times New Roman" w:cs="Times New Roman" w:hint="cs"/>
          <w:b/>
          <w:sz w:val="48"/>
          <w:szCs w:val="48"/>
        </w:rPr>
        <w:t>ĐỒ ÁN CHUYÊN NGÀNH</w:t>
      </w:r>
    </w:p>
    <w:p w14:paraId="3F6273EB"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36"/>
        </w:rPr>
        <w:br/>
        <w:t>CHUYÊN NGÀNH: KHOA HỌC MÁY TÍNH</w:t>
      </w:r>
    </w:p>
    <w:p w14:paraId="3F05E22D"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p>
    <w:p w14:paraId="5FC2B016" w14:textId="77777777" w:rsidR="00A0481D" w:rsidRPr="00C23715" w:rsidRDefault="00A0481D">
      <w:pPr>
        <w:jc w:val="center"/>
        <w:rPr>
          <w:rFonts w:ascii="Times New Roman" w:hAnsi="Times New Roman" w:cs="Times New Roman" w:hint="cs"/>
          <w:b/>
          <w:sz w:val="28"/>
        </w:rPr>
      </w:pPr>
    </w:p>
    <w:p w14:paraId="4AEA30BB"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8"/>
        </w:rPr>
        <w:t>TÊN ĐỀ TÀI:</w:t>
      </w:r>
      <w:r w:rsidRPr="00C23715">
        <w:rPr>
          <w:rFonts w:ascii="Times New Roman" w:hAnsi="Times New Roman" w:cs="Times New Roman" w:hint="cs"/>
          <w:b/>
          <w:sz w:val="28"/>
        </w:rPr>
        <w:br/>
      </w:r>
      <w:r w:rsidRPr="00C23715">
        <w:rPr>
          <w:rFonts w:ascii="Times New Roman" w:hAnsi="Times New Roman" w:cs="Times New Roman" w:hint="cs"/>
          <w:b/>
          <w:sz w:val="34"/>
        </w:rPr>
        <w:t>XÂY DỰNG NỀN TẢNG OMNIRAG HỖ TRỢ KHỞI TẠO TRỢ LÝ ẢO THÔNG MINH ĐA KÊNH TỪ DỮ LIỆU TÙY CHỈNH</w:t>
      </w:r>
    </w:p>
    <w:p w14:paraId="155C4FA0"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116770DD" w14:textId="77777777" w:rsidR="00A0481D" w:rsidRPr="00C23715" w:rsidRDefault="00A0481D">
      <w:pPr>
        <w:jc w:val="center"/>
        <w:rPr>
          <w:rFonts w:ascii="Times New Roman" w:hAnsi="Times New Roman" w:cs="Times New Roman" w:hint="cs"/>
          <w:sz w:val="24"/>
        </w:rPr>
      </w:pPr>
    </w:p>
    <w:p w14:paraId="4861898E" w14:textId="77777777" w:rsidR="00A0481D" w:rsidRPr="00C23715" w:rsidRDefault="001A3465">
      <w:pPr>
        <w:jc w:val="center"/>
        <w:rPr>
          <w:rFonts w:ascii="Times New Roman" w:hAnsi="Times New Roman" w:cs="Times New Roman" w:hint="cs"/>
          <w:b/>
          <w:bCs/>
        </w:rPr>
      </w:pPr>
      <w:r w:rsidRPr="00C23715">
        <w:rPr>
          <w:rFonts w:ascii="Times New Roman" w:hAnsi="Times New Roman" w:cs="Times New Roman" w:hint="cs"/>
          <w:b/>
          <w:bCs/>
          <w:sz w:val="24"/>
        </w:rPr>
        <w:t xml:space="preserve">Hà </w:t>
      </w:r>
      <w:proofErr w:type="spellStart"/>
      <w:r w:rsidRPr="00C23715">
        <w:rPr>
          <w:rFonts w:ascii="Times New Roman" w:hAnsi="Times New Roman" w:cs="Times New Roman" w:hint="cs"/>
          <w:b/>
          <w:bCs/>
          <w:sz w:val="24"/>
        </w:rPr>
        <w:t>Nội</w:t>
      </w:r>
      <w:proofErr w:type="spellEnd"/>
      <w:r w:rsidRPr="00C23715">
        <w:rPr>
          <w:rFonts w:ascii="Times New Roman" w:hAnsi="Times New Roman" w:cs="Times New Roman" w:hint="cs"/>
          <w:b/>
          <w:bCs/>
          <w:sz w:val="24"/>
        </w:rPr>
        <w:t xml:space="preserve"> - Năm 2026</w:t>
      </w:r>
      <w:r w:rsidRPr="00C23715">
        <w:rPr>
          <w:rFonts w:ascii="Times New Roman" w:hAnsi="Times New Roman" w:cs="Times New Roman" w:hint="cs"/>
        </w:rPr>
        <w:br w:type="page"/>
      </w:r>
    </w:p>
    <w:p w14:paraId="60E6DA0F"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8"/>
        </w:rPr>
        <w:lastRenderedPageBreak/>
        <w:t>BỘ GIÁO DỤC VÀ ĐÀO TẠO</w:t>
      </w:r>
      <w:r w:rsidRPr="00C23715">
        <w:rPr>
          <w:rFonts w:ascii="Times New Roman" w:hAnsi="Times New Roman" w:cs="Times New Roman" w:hint="cs"/>
          <w:b/>
          <w:sz w:val="28"/>
        </w:rPr>
        <w:br/>
        <w:t>TRƯỜNG ĐẠI HỌC MỎ - ĐỊA CHẤT</w:t>
      </w:r>
      <w:r w:rsidRPr="00C23715">
        <w:rPr>
          <w:rFonts w:ascii="Times New Roman" w:hAnsi="Times New Roman" w:cs="Times New Roman" w:hint="cs"/>
          <w:b/>
          <w:sz w:val="28"/>
        </w:rPr>
        <w:br/>
        <w:t>---------------------------------------</w:t>
      </w:r>
    </w:p>
    <w:p w14:paraId="13486A9C"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p>
    <w:p w14:paraId="5C2EB17F" w14:textId="77777777" w:rsidR="00A0481D" w:rsidRPr="00C23715" w:rsidRDefault="001A3465">
      <w:pPr>
        <w:jc w:val="center"/>
        <w:rPr>
          <w:rFonts w:ascii="Times New Roman" w:hAnsi="Times New Roman" w:cs="Times New Roman" w:hint="cs"/>
          <w:sz w:val="48"/>
          <w:szCs w:val="48"/>
        </w:rPr>
      </w:pPr>
      <w:r w:rsidRPr="00C23715">
        <w:rPr>
          <w:rFonts w:ascii="Times New Roman" w:hAnsi="Times New Roman" w:cs="Times New Roman" w:hint="cs"/>
          <w:b/>
          <w:sz w:val="48"/>
          <w:szCs w:val="48"/>
        </w:rPr>
        <w:t>ĐỒ ÁN CHUYÊN NGÀNH</w:t>
      </w:r>
    </w:p>
    <w:p w14:paraId="065C3247"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36"/>
        </w:rPr>
        <w:br/>
        <w:t>CHUYÊN NGÀNH: KHOA HỌC MÁY TÍNH</w:t>
      </w:r>
    </w:p>
    <w:p w14:paraId="1A0178CE"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4584345A" w14:textId="77777777" w:rsidR="00A0481D" w:rsidRPr="00C23715" w:rsidRDefault="00A0481D">
      <w:pPr>
        <w:rPr>
          <w:rFonts w:ascii="Times New Roman" w:hAnsi="Times New Roman" w:cs="Times New Roman" w:hint="cs"/>
        </w:rPr>
      </w:pPr>
    </w:p>
    <w:p w14:paraId="7BD93F67" w14:textId="77777777" w:rsidR="00A0481D" w:rsidRPr="00C23715" w:rsidRDefault="00A0481D">
      <w:pPr>
        <w:rPr>
          <w:rFonts w:ascii="Times New Roman" w:hAnsi="Times New Roman" w:cs="Times New Roman" w:hint="cs"/>
        </w:rPr>
      </w:pPr>
    </w:p>
    <w:tbl>
      <w:tblPr>
        <w:tblW w:w="9403" w:type="dxa"/>
        <w:tblLayout w:type="fixed"/>
        <w:tblLook w:val="04A0" w:firstRow="1" w:lastRow="0" w:firstColumn="1" w:lastColumn="0" w:noHBand="0" w:noVBand="1"/>
      </w:tblPr>
      <w:tblGrid>
        <w:gridCol w:w="4701"/>
        <w:gridCol w:w="4702"/>
      </w:tblGrid>
      <w:tr w:rsidR="00A0481D" w:rsidRPr="00C23715" w14:paraId="7874A553" w14:textId="77777777">
        <w:tc>
          <w:tcPr>
            <w:tcW w:w="4701" w:type="dxa"/>
          </w:tcPr>
          <w:p w14:paraId="58624309"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6"/>
              </w:rPr>
              <w:t>GIÁO VIÊN HƯỚNG DẪN:</w:t>
            </w:r>
          </w:p>
        </w:tc>
        <w:tc>
          <w:tcPr>
            <w:tcW w:w="4701" w:type="dxa"/>
          </w:tcPr>
          <w:p w14:paraId="4CB28A68"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26"/>
              </w:rPr>
              <w:t>SINH VIÊN THỰC HIỆN:</w:t>
            </w:r>
          </w:p>
        </w:tc>
      </w:tr>
      <w:tr w:rsidR="00A0481D" w:rsidRPr="00C23715" w14:paraId="1FAE90E8" w14:textId="77777777">
        <w:tc>
          <w:tcPr>
            <w:tcW w:w="4701" w:type="dxa"/>
          </w:tcPr>
          <w:p w14:paraId="2DF7506C" w14:textId="77777777" w:rsidR="00A0481D" w:rsidRPr="00C23715" w:rsidRDefault="001A3465">
            <w:pPr>
              <w:jc w:val="center"/>
              <w:rPr>
                <w:rFonts w:ascii="Times New Roman" w:hAnsi="Times New Roman" w:cs="Times New Roman" w:hint="cs"/>
                <w:sz w:val="24"/>
                <w:szCs w:val="24"/>
              </w:rPr>
            </w:pPr>
            <w:r w:rsidRPr="00C23715">
              <w:rPr>
                <w:rFonts w:ascii="Times New Roman" w:hAnsi="Times New Roman" w:cs="Times New Roman" w:hint="cs"/>
                <w:b/>
                <w:sz w:val="24"/>
                <w:szCs w:val="24"/>
              </w:rPr>
              <w:t>NGUYỄN THÙY DƯƠNG</w:t>
            </w:r>
          </w:p>
        </w:tc>
        <w:tc>
          <w:tcPr>
            <w:tcW w:w="4701" w:type="dxa"/>
          </w:tcPr>
          <w:p w14:paraId="03D50F09" w14:textId="77777777" w:rsidR="00A0481D" w:rsidRPr="00C23715" w:rsidRDefault="001A3465">
            <w:pPr>
              <w:jc w:val="center"/>
              <w:rPr>
                <w:rFonts w:ascii="Times New Roman" w:hAnsi="Times New Roman" w:cs="Times New Roman" w:hint="cs"/>
                <w:b/>
                <w:bCs/>
                <w:sz w:val="24"/>
                <w:szCs w:val="24"/>
              </w:rPr>
            </w:pPr>
            <w:r w:rsidRPr="00C23715">
              <w:rPr>
                <w:rFonts w:ascii="Times New Roman" w:hAnsi="Times New Roman" w:cs="Times New Roman" w:hint="cs"/>
                <w:b/>
                <w:bCs/>
                <w:sz w:val="24"/>
                <w:szCs w:val="24"/>
              </w:rPr>
              <w:t>NGUYỄN QUỐC ANH</w:t>
            </w:r>
          </w:p>
        </w:tc>
      </w:tr>
      <w:tr w:rsidR="00A0481D" w:rsidRPr="00C23715" w14:paraId="7A13B0C3" w14:textId="77777777">
        <w:tc>
          <w:tcPr>
            <w:tcW w:w="4701" w:type="dxa"/>
          </w:tcPr>
          <w:p w14:paraId="06F9D672"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sz w:val="26"/>
              </w:rPr>
              <w:t>BỘ MÔN KHOA HỌC MÁY TÍNH</w:t>
            </w:r>
          </w:p>
        </w:tc>
        <w:tc>
          <w:tcPr>
            <w:tcW w:w="4701" w:type="dxa"/>
          </w:tcPr>
          <w:p w14:paraId="39A495CD"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sz w:val="26"/>
              </w:rPr>
              <w:t>LỚP KHMT ỨNG DỤNG 07B</w:t>
            </w:r>
          </w:p>
        </w:tc>
      </w:tr>
    </w:tbl>
    <w:p w14:paraId="60711A21"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6E045667" w14:textId="77777777" w:rsidR="00A0481D" w:rsidRPr="00C23715" w:rsidRDefault="00A0481D">
      <w:pPr>
        <w:jc w:val="center"/>
        <w:rPr>
          <w:rFonts w:ascii="Times New Roman" w:hAnsi="Times New Roman" w:cs="Times New Roman" w:hint="cs"/>
          <w:sz w:val="24"/>
        </w:rPr>
      </w:pPr>
    </w:p>
    <w:p w14:paraId="37739545" w14:textId="77777777" w:rsidR="00A0481D" w:rsidRPr="00C23715" w:rsidRDefault="00A0481D">
      <w:pPr>
        <w:jc w:val="center"/>
        <w:rPr>
          <w:rFonts w:ascii="Times New Roman" w:hAnsi="Times New Roman" w:cs="Times New Roman" w:hint="cs"/>
          <w:sz w:val="24"/>
        </w:rPr>
      </w:pPr>
    </w:p>
    <w:p w14:paraId="68324876" w14:textId="77777777" w:rsidR="00A0481D" w:rsidRPr="00C23715" w:rsidRDefault="00A0481D">
      <w:pPr>
        <w:jc w:val="center"/>
        <w:rPr>
          <w:rFonts w:ascii="Times New Roman" w:hAnsi="Times New Roman" w:cs="Times New Roman" w:hint="cs"/>
          <w:sz w:val="24"/>
        </w:rPr>
      </w:pPr>
    </w:p>
    <w:p w14:paraId="6C12D33F" w14:textId="77777777" w:rsidR="00A0481D" w:rsidRPr="00C23715" w:rsidRDefault="00A0481D">
      <w:pPr>
        <w:jc w:val="center"/>
        <w:rPr>
          <w:rFonts w:ascii="Times New Roman" w:hAnsi="Times New Roman" w:cs="Times New Roman" w:hint="cs"/>
          <w:sz w:val="24"/>
        </w:rPr>
      </w:pPr>
    </w:p>
    <w:p w14:paraId="293F05CF" w14:textId="77777777" w:rsidR="00A0481D" w:rsidRPr="00C23715" w:rsidRDefault="001A3465">
      <w:pPr>
        <w:jc w:val="center"/>
        <w:rPr>
          <w:rFonts w:ascii="Times New Roman" w:hAnsi="Times New Roman" w:cs="Times New Roman" w:hint="cs"/>
          <w:b/>
          <w:bCs/>
        </w:rPr>
        <w:sectPr w:rsidR="00A0481D" w:rsidRPr="00C23715">
          <w:pgSz w:w="12240" w:h="15840"/>
          <w:pgMar w:top="1137" w:right="1137" w:bottom="1137" w:left="1699" w:header="0" w:footer="0" w:gutter="0"/>
          <w:pgBorders w:offsetFrom="page">
            <w:top w:val="double" w:sz="12" w:space="24" w:color="2E598A"/>
            <w:left w:val="double" w:sz="12" w:space="24" w:color="2E598A"/>
            <w:bottom w:val="double" w:sz="12" w:space="24" w:color="2E598A"/>
            <w:right w:val="double" w:sz="12" w:space="24" w:color="2E598A"/>
          </w:pgBorders>
          <w:cols w:space="720"/>
          <w:formProt w:val="0"/>
          <w:docGrid w:linePitch="360" w:charSpace="4096"/>
        </w:sectPr>
      </w:pPr>
      <w:r w:rsidRPr="00C23715">
        <w:rPr>
          <w:rFonts w:ascii="Times New Roman" w:hAnsi="Times New Roman" w:cs="Times New Roman" w:hint="cs"/>
          <w:b/>
          <w:bCs/>
          <w:sz w:val="24"/>
        </w:rPr>
        <w:t xml:space="preserve">Hà </w:t>
      </w:r>
      <w:proofErr w:type="spellStart"/>
      <w:r w:rsidRPr="00C23715">
        <w:rPr>
          <w:rFonts w:ascii="Times New Roman" w:hAnsi="Times New Roman" w:cs="Times New Roman" w:hint="cs"/>
          <w:b/>
          <w:bCs/>
          <w:sz w:val="24"/>
        </w:rPr>
        <w:t>Nội</w:t>
      </w:r>
      <w:proofErr w:type="spellEnd"/>
      <w:r w:rsidRPr="00C23715">
        <w:rPr>
          <w:rFonts w:ascii="Times New Roman" w:hAnsi="Times New Roman" w:cs="Times New Roman" w:hint="cs"/>
          <w:b/>
          <w:bCs/>
          <w:sz w:val="24"/>
        </w:rPr>
        <w:t xml:space="preserve"> – Năm 2026</w:t>
      </w:r>
    </w:p>
    <w:p w14:paraId="71CE9BA8" w14:textId="77777777" w:rsidR="00A0481D" w:rsidRPr="00C23715" w:rsidRDefault="001A3465">
      <w:pPr>
        <w:jc w:val="center"/>
        <w:rPr>
          <w:rFonts w:ascii="Times New Roman" w:hAnsi="Times New Roman" w:cs="Times New Roman" w:hint="cs"/>
        </w:rPr>
      </w:pPr>
      <w:r w:rsidRPr="00C23715">
        <w:rPr>
          <w:rFonts w:ascii="Times New Roman" w:hAnsi="Times New Roman" w:cs="Times New Roman" w:hint="cs"/>
          <w:b/>
          <w:sz w:val="32"/>
        </w:rPr>
        <w:lastRenderedPageBreak/>
        <w:t>MỤC LỤC</w:t>
      </w:r>
    </w:p>
    <w:p w14:paraId="1E36647C"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LỜI CẢM ƠN</w:t>
      </w:r>
      <w:r w:rsidRPr="00C23715">
        <w:rPr>
          <w:rFonts w:ascii="Times New Roman" w:hAnsi="Times New Roman" w:cs="Times New Roman" w:hint="cs"/>
        </w:rPr>
        <w:tab/>
        <w:t>...</w:t>
      </w:r>
    </w:p>
    <w:p w14:paraId="27B9A478"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DANH MỤC KÝ HIỆU VÀ CHỮ VIẾT TẮT</w:t>
      </w:r>
      <w:r w:rsidRPr="00C23715">
        <w:rPr>
          <w:rFonts w:ascii="Times New Roman" w:hAnsi="Times New Roman" w:cs="Times New Roman" w:hint="cs"/>
        </w:rPr>
        <w:tab/>
        <w:t>...</w:t>
      </w:r>
    </w:p>
    <w:p w14:paraId="17E744A5"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DANH MỤC BẢNG BIỂU</w:t>
      </w:r>
      <w:r w:rsidRPr="00C23715">
        <w:rPr>
          <w:rFonts w:ascii="Times New Roman" w:hAnsi="Times New Roman" w:cs="Times New Roman" w:hint="cs"/>
        </w:rPr>
        <w:tab/>
        <w:t>...</w:t>
      </w:r>
    </w:p>
    <w:p w14:paraId="1E41387F"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DANH MỤC HÌNH ẢNH</w:t>
      </w:r>
      <w:r w:rsidRPr="00C23715">
        <w:rPr>
          <w:rFonts w:ascii="Times New Roman" w:hAnsi="Times New Roman" w:cs="Times New Roman" w:hint="cs"/>
        </w:rPr>
        <w:tab/>
        <w:t>...</w:t>
      </w:r>
    </w:p>
    <w:p w14:paraId="47212FB6"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MỞ ĐẦU</w:t>
      </w:r>
      <w:r w:rsidRPr="00C23715">
        <w:rPr>
          <w:rFonts w:ascii="Times New Roman" w:hAnsi="Times New Roman" w:cs="Times New Roman" w:hint="cs"/>
        </w:rPr>
        <w:tab/>
        <w:t>...</w:t>
      </w:r>
    </w:p>
    <w:p w14:paraId="5F302F35"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 Lý do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568FF924"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6C55C1B4"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 </w:t>
      </w:r>
      <w:proofErr w:type="spellStart"/>
      <w:r w:rsidRPr="00C23715">
        <w:rPr>
          <w:rFonts w:ascii="Times New Roman" w:hAnsi="Times New Roman" w:cs="Times New Roman" w:hint="cs"/>
          <w:sz w:val="26"/>
        </w:rPr>
        <w:t>Đối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phạm</w:t>
      </w:r>
      <w:proofErr w:type="spellEnd"/>
      <w:r w:rsidRPr="00C23715">
        <w:rPr>
          <w:rFonts w:ascii="Times New Roman" w:hAnsi="Times New Roman" w:cs="Times New Roman" w:hint="cs"/>
          <w:sz w:val="26"/>
        </w:rPr>
        <w:t xml:space="preserve"> vi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rPr>
        <w:tab/>
        <w:t>...</w:t>
      </w:r>
    </w:p>
    <w:p w14:paraId="30F4F840"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rPr>
        <w:tab/>
        <w:t>...</w:t>
      </w:r>
    </w:p>
    <w:p w14:paraId="40E46B45"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5. </w:t>
      </w:r>
      <w:proofErr w:type="spellStart"/>
      <w:r w:rsidRPr="00C23715">
        <w:rPr>
          <w:rFonts w:ascii="Times New Roman" w:hAnsi="Times New Roman" w:cs="Times New Roman" w:hint="cs"/>
          <w:sz w:val="26"/>
        </w:rPr>
        <w:t>Bố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15F3FC80"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1. TỔNG QUAN VÀ KHẢO SÁT HỆ THỐNG</w:t>
      </w:r>
      <w:r w:rsidRPr="00C23715">
        <w:rPr>
          <w:rFonts w:ascii="Times New Roman" w:hAnsi="Times New Roman" w:cs="Times New Roman" w:hint="cs"/>
        </w:rPr>
        <w:tab/>
        <w:t>...</w:t>
      </w:r>
    </w:p>
    <w:p w14:paraId="4C2A8A73"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1.1.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rPr>
        <w:tab/>
        <w:t>...</w:t>
      </w:r>
    </w:p>
    <w:p w14:paraId="170E305A"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1.2. Nhu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đại</w:t>
      </w:r>
      <w:proofErr w:type="spellEnd"/>
      <w:r w:rsidRPr="00C23715">
        <w:rPr>
          <w:rFonts w:ascii="Times New Roman" w:hAnsi="Times New Roman" w:cs="Times New Roman" w:hint="cs"/>
        </w:rPr>
        <w:tab/>
        <w:t>...</w:t>
      </w:r>
    </w:p>
    <w:p w14:paraId="1661A69E"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1.3. </w:t>
      </w:r>
      <w:proofErr w:type="spellStart"/>
      <w:r w:rsidRPr="00C23715">
        <w:rPr>
          <w:rFonts w:ascii="Times New Roman" w:hAnsi="Times New Roman" w:cs="Times New Roman" w:hint="cs"/>
          <w:sz w:val="26"/>
        </w:rPr>
        <w:t>Thách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3B41BE8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1.4.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nay</w:t>
      </w:r>
      <w:r w:rsidRPr="00C23715">
        <w:rPr>
          <w:rFonts w:ascii="Times New Roman" w:hAnsi="Times New Roman" w:cs="Times New Roman" w:hint="cs"/>
        </w:rPr>
        <w:tab/>
        <w:t>...</w:t>
      </w:r>
    </w:p>
    <w:p w14:paraId="64375E0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1.4.1.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(No-code/Low-code Platforms)</w:t>
      </w:r>
      <w:r w:rsidRPr="00C23715">
        <w:rPr>
          <w:rFonts w:ascii="Times New Roman" w:hAnsi="Times New Roman" w:cs="Times New Roman" w:hint="cs"/>
        </w:rPr>
        <w:tab/>
        <w:t>...</w:t>
      </w:r>
    </w:p>
    <w:p w14:paraId="3B1EADE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1.4.2. Các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2302205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rPr>
        <w:tab/>
        <w:t>...</w:t>
      </w:r>
    </w:p>
    <w:p w14:paraId="23A007B2"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1.5.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4D53F9D3"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1.5.1.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Tenant, Bot Builder, Multi-channel Chat</w:t>
      </w:r>
      <w:r w:rsidRPr="00C23715">
        <w:rPr>
          <w:rFonts w:ascii="Times New Roman" w:hAnsi="Times New Roman" w:cs="Times New Roman" w:hint="cs"/>
        </w:rPr>
        <w:tab/>
        <w:t>...</w:t>
      </w:r>
    </w:p>
    <w:p w14:paraId="29A3FC67"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1.5.2.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phi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Bảo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rPr>
        <w:tab/>
        <w:t>...</w:t>
      </w:r>
    </w:p>
    <w:p w14:paraId="1316D2B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lastRenderedPageBreak/>
        <w:t xml:space="preserve">1.5.3.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(Third-party Integration)</w:t>
      </w:r>
      <w:r w:rsidRPr="00C23715">
        <w:rPr>
          <w:rFonts w:ascii="Times New Roman" w:hAnsi="Times New Roman" w:cs="Times New Roman" w:hint="cs"/>
        </w:rPr>
        <w:tab/>
        <w:t>...</w:t>
      </w:r>
    </w:p>
    <w:p w14:paraId="6D9E5B0B"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2. CƠ SỞ LÝ THUYẾT VÀ CÔNG NGHỆ</w:t>
      </w:r>
      <w:r w:rsidRPr="00C23715">
        <w:rPr>
          <w:rFonts w:ascii="Times New Roman" w:hAnsi="Times New Roman" w:cs="Times New Roman" w:hint="cs"/>
        </w:rPr>
        <w:tab/>
        <w:t>...</w:t>
      </w:r>
    </w:p>
    <w:p w14:paraId="6F17A76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2.1.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Large Language Models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Generative AI</w:t>
      </w:r>
      <w:r w:rsidRPr="00C23715">
        <w:rPr>
          <w:rFonts w:ascii="Times New Roman" w:hAnsi="Times New Roman" w:cs="Times New Roman" w:hint="cs"/>
        </w:rPr>
        <w:tab/>
        <w:t>...</w:t>
      </w:r>
    </w:p>
    <w:p w14:paraId="797E4F11"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2.2.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Retrieval-Augmented Generation (RAG)</w:t>
      </w:r>
      <w:r w:rsidRPr="00C23715">
        <w:rPr>
          <w:rFonts w:ascii="Times New Roman" w:hAnsi="Times New Roman" w:cs="Times New Roman" w:hint="cs"/>
        </w:rPr>
        <w:tab/>
        <w:t>...</w:t>
      </w:r>
    </w:p>
    <w:p w14:paraId="7DAC3CF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2.2.1.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(Bottlenecks)</w:t>
      </w:r>
      <w:r w:rsidRPr="00C23715">
        <w:rPr>
          <w:rFonts w:ascii="Times New Roman" w:hAnsi="Times New Roman" w:cs="Times New Roman" w:hint="cs"/>
        </w:rPr>
        <w:tab/>
        <w:t>...</w:t>
      </w:r>
    </w:p>
    <w:p w14:paraId="53AC421F"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2.2.2.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Naive RAG vs Advanced RAG vs Agentic RAG</w:t>
      </w:r>
      <w:r w:rsidRPr="00C23715">
        <w:rPr>
          <w:rFonts w:ascii="Times New Roman" w:hAnsi="Times New Roman" w:cs="Times New Roman" w:hint="cs"/>
        </w:rPr>
        <w:tab/>
        <w:t>...</w:t>
      </w:r>
    </w:p>
    <w:p w14:paraId="1271907B"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2.3. Các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rPr>
        <w:tab/>
        <w:t>...</w:t>
      </w:r>
    </w:p>
    <w:p w14:paraId="29C083C5"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2.3.1.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Hybrid Search (Dense &amp; Sparse Retrieval)</w:t>
      </w:r>
      <w:r w:rsidRPr="00C23715">
        <w:rPr>
          <w:rFonts w:ascii="Times New Roman" w:hAnsi="Times New Roman" w:cs="Times New Roman" w:hint="cs"/>
        </w:rPr>
        <w:tab/>
        <w:t>...</w:t>
      </w:r>
    </w:p>
    <w:p w14:paraId="598BE22C"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2.3.2.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Multi-Query Generation</w:t>
      </w:r>
      <w:r w:rsidRPr="00C23715">
        <w:rPr>
          <w:rFonts w:ascii="Times New Roman" w:hAnsi="Times New Roman" w:cs="Times New Roman" w:hint="cs"/>
        </w:rPr>
        <w:tab/>
        <w:t>...</w:t>
      </w:r>
    </w:p>
    <w:p w14:paraId="6670A85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2.3.3. Document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Cross-Encoders</w:t>
      </w:r>
      <w:r w:rsidRPr="00C23715">
        <w:rPr>
          <w:rFonts w:ascii="Times New Roman" w:hAnsi="Times New Roman" w:cs="Times New Roman" w:hint="cs"/>
        </w:rPr>
        <w:tab/>
        <w:t>...</w:t>
      </w:r>
    </w:p>
    <w:p w14:paraId="0AF81E0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2.3.4. Các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Recursive, Sentence, Article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Parent-Child</w:t>
      </w:r>
      <w:r w:rsidRPr="00C23715">
        <w:rPr>
          <w:rFonts w:ascii="Times New Roman" w:hAnsi="Times New Roman" w:cs="Times New Roman" w:hint="cs"/>
        </w:rPr>
        <w:tab/>
        <w:t>...</w:t>
      </w:r>
    </w:p>
    <w:p w14:paraId="6BA5B4E2"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2.3.5. Contextual Retrieval: Sinh context prefix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index</w:t>
      </w:r>
      <w:r w:rsidRPr="00C23715">
        <w:rPr>
          <w:rFonts w:ascii="Times New Roman" w:hAnsi="Times New Roman" w:cs="Times New Roman" w:hint="cs"/>
        </w:rPr>
        <w:tab/>
        <w:t>...</w:t>
      </w:r>
    </w:p>
    <w:p w14:paraId="4F192BF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2.3.6. CRAG (Corrective RAG):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hallucination</w:t>
      </w:r>
      <w:r w:rsidRPr="00C23715">
        <w:rPr>
          <w:rFonts w:ascii="Times New Roman" w:hAnsi="Times New Roman" w:cs="Times New Roman" w:hint="cs"/>
        </w:rPr>
        <w:tab/>
        <w:t>...</w:t>
      </w:r>
    </w:p>
    <w:p w14:paraId="13B8E2A0"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2.4.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nhớ</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Persistent Memory (Mem0)</w:t>
      </w:r>
      <w:r w:rsidRPr="00C23715">
        <w:rPr>
          <w:rFonts w:ascii="Times New Roman" w:hAnsi="Times New Roman" w:cs="Times New Roman" w:hint="cs"/>
        </w:rPr>
        <w:tab/>
        <w:t>...</w:t>
      </w:r>
    </w:p>
    <w:p w14:paraId="36DACE92"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2.4.1.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kiện</w:t>
      </w:r>
      <w:proofErr w:type="spellEnd"/>
      <w:r w:rsidRPr="00C23715">
        <w:rPr>
          <w:rFonts w:ascii="Times New Roman" w:hAnsi="Times New Roman" w:cs="Times New Roman" w:hint="cs"/>
          <w:sz w:val="26"/>
        </w:rPr>
        <w:t xml:space="preserve"> (Fact Extraction)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rPr>
        <w:tab/>
        <w:t>...</w:t>
      </w:r>
    </w:p>
    <w:p w14:paraId="0333849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2.4.2.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Mem0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RAG pipeline: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rPr>
        <w:tab/>
        <w:t>...</w:t>
      </w:r>
    </w:p>
    <w:p w14:paraId="6A726E9E"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2.5. Knowledge Graph RAG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rPr>
        <w:tab/>
        <w:t>...</w:t>
      </w:r>
    </w:p>
    <w:p w14:paraId="430A947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2.5.1.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(Entity)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(Relationship)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rPr>
        <w:tab/>
        <w:t>...</w:t>
      </w:r>
    </w:p>
    <w:p w14:paraId="07EE8DBF"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2.5.2. Các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Graph: local, global, hybrid, naive</w:t>
      </w:r>
      <w:r w:rsidRPr="00C23715">
        <w:rPr>
          <w:rFonts w:ascii="Times New Roman" w:hAnsi="Times New Roman" w:cs="Times New Roman" w:hint="cs"/>
        </w:rPr>
        <w:tab/>
        <w:t>...</w:t>
      </w:r>
    </w:p>
    <w:p w14:paraId="65C09D2B"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2.6. </w:t>
      </w:r>
      <w:proofErr w:type="spellStart"/>
      <w:r w:rsidRPr="00C23715">
        <w:rPr>
          <w:rFonts w:ascii="Times New Roman" w:hAnsi="Times New Roman" w:cs="Times New Roman" w:hint="cs"/>
          <w:sz w:val="26"/>
        </w:rPr>
        <w:t>Khái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niệm</w:t>
      </w:r>
      <w:proofErr w:type="spellEnd"/>
      <w:r w:rsidRPr="00C23715">
        <w:rPr>
          <w:rFonts w:ascii="Times New Roman" w:hAnsi="Times New Roman" w:cs="Times New Roman" w:hint="cs"/>
          <w:sz w:val="26"/>
        </w:rPr>
        <w:t xml:space="preserve"> AI Agents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Agentic Workflow</w:t>
      </w:r>
      <w:r w:rsidRPr="00C23715">
        <w:rPr>
          <w:rFonts w:ascii="Times New Roman" w:hAnsi="Times New Roman" w:cs="Times New Roman" w:hint="cs"/>
        </w:rPr>
        <w:tab/>
        <w:t>...</w:t>
      </w:r>
    </w:p>
    <w:p w14:paraId="295A711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lastRenderedPageBreak/>
        <w:t xml:space="preserve">2.6.1.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Pattern)</w:t>
      </w:r>
      <w:r w:rsidRPr="00C23715">
        <w:rPr>
          <w:rFonts w:ascii="Times New Roman" w:hAnsi="Times New Roman" w:cs="Times New Roman" w:hint="cs"/>
        </w:rPr>
        <w:tab/>
        <w:t>...</w:t>
      </w:r>
    </w:p>
    <w:p w14:paraId="0DB1132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2.6.2.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rPr>
        <w:tab/>
        <w:t>...</w:t>
      </w:r>
    </w:p>
    <w:p w14:paraId="5D37FDC1"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2.6.3. Multi-Agent Collaboration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Task Delegation</w:t>
      </w:r>
      <w:r w:rsidRPr="00C23715">
        <w:rPr>
          <w:rFonts w:ascii="Times New Roman" w:hAnsi="Times New Roman" w:cs="Times New Roman" w:hint="cs"/>
        </w:rPr>
        <w:tab/>
        <w:t>...</w:t>
      </w:r>
    </w:p>
    <w:p w14:paraId="480EBF5D"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3. PHÂN TÍCH VÀ THIẾT KẾ NỀN TẢNG OMNIRAG</w:t>
      </w:r>
      <w:r w:rsidRPr="00C23715">
        <w:rPr>
          <w:rFonts w:ascii="Times New Roman" w:hAnsi="Times New Roman" w:cs="Times New Roman" w:hint="cs"/>
        </w:rPr>
        <w:tab/>
        <w:t>...</w:t>
      </w:r>
    </w:p>
    <w:p w14:paraId="78D01BFD"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3.1.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rPr>
        <w:tab/>
        <w:t>...</w:t>
      </w:r>
    </w:p>
    <w:p w14:paraId="62CEA481"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Self-build bot: Bot Wizard, Domain Selector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Template</w:t>
      </w:r>
      <w:r w:rsidRPr="00C23715">
        <w:rPr>
          <w:rFonts w:ascii="Times New Roman" w:hAnsi="Times New Roman" w:cs="Times New Roman" w:hint="cs"/>
        </w:rPr>
        <w:tab/>
        <w:t>...</w:t>
      </w:r>
    </w:p>
    <w:p w14:paraId="2C89E2C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3.1.2.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(Isolated Multi-tenancy)</w:t>
      </w:r>
      <w:r w:rsidRPr="00C23715">
        <w:rPr>
          <w:rFonts w:ascii="Times New Roman" w:hAnsi="Times New Roman" w:cs="Times New Roman" w:hint="cs"/>
        </w:rPr>
        <w:tab/>
        <w:t>...</w:t>
      </w:r>
    </w:p>
    <w:p w14:paraId="40CD8DB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3.1.3.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Message Flow)</w:t>
      </w:r>
      <w:r w:rsidRPr="00C23715">
        <w:rPr>
          <w:rFonts w:ascii="Times New Roman" w:hAnsi="Times New Roman" w:cs="Times New Roman" w:hint="cs"/>
        </w:rPr>
        <w:tab/>
        <w:t>...</w:t>
      </w:r>
    </w:p>
    <w:p w14:paraId="28C2596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3.1.4. Domain Profile Registry: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General, Education, Legal, Sales</w:t>
      </w:r>
      <w:r w:rsidRPr="00C23715">
        <w:rPr>
          <w:rFonts w:ascii="Times New Roman" w:hAnsi="Times New Roman" w:cs="Times New Roman" w:hint="cs"/>
        </w:rPr>
        <w:tab/>
        <w:t>...</w:t>
      </w:r>
    </w:p>
    <w:p w14:paraId="42ECBFE6"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3.2.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0F8AC196"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3.2.1.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Use Case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Sequence Diagrams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RAG Agent</w:t>
      </w:r>
      <w:r w:rsidRPr="00C23715">
        <w:rPr>
          <w:rFonts w:ascii="Times New Roman" w:hAnsi="Times New Roman" w:cs="Times New Roman" w:hint="cs"/>
        </w:rPr>
        <w:tab/>
        <w:t>...</w:t>
      </w:r>
    </w:p>
    <w:p w14:paraId="5931419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3.2.2.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(Activity Diagram)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51AE8DE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r w:rsidRPr="00C23715">
        <w:rPr>
          <w:rFonts w:ascii="Times New Roman" w:hAnsi="Times New Roman" w:cs="Times New Roman" w:hint="cs"/>
        </w:rPr>
      </w:r>
    </w:p>
    <w:p w14:paraId="3087CD43"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3.2.4.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2 </w:t>
      </w:r>
      <w:proofErr w:type="spellStart"/>
      <w:r w:rsidRPr="00C23715">
        <w:rPr>
          <w:rFonts w:ascii="Times New Roman" w:hAnsi="Times New Roman" w:cs="Times New Roman" w:hint="cs"/>
          <w:sz w:val="26"/>
        </w:rPr>
        <w:t>giai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Vector Index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r w:rsidRPr="00C23715">
        <w:rPr>
          <w:rFonts w:ascii="Times New Roman" w:hAnsi="Times New Roman" w:cs="Times New Roman" w:hint="cs"/>
        </w:rPr>
        <w:tab/>
        <w:t>...</w:t>
      </w:r>
    </w:p>
    <w:p w14:paraId="64DA491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3.3.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mềm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2533220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3.3.1.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Cross-platform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API-first approach</w:t>
      </w:r>
      <w:r w:rsidRPr="00C23715">
        <w:rPr>
          <w:rFonts w:ascii="Times New Roman" w:hAnsi="Times New Roman" w:cs="Times New Roman" w:hint="cs"/>
        </w:rPr>
        <w:tab/>
        <w:t>...</w:t>
      </w:r>
    </w:p>
    <w:p w14:paraId="35ADD14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3.3.2.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ERD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PostgreSQL (Users, Tenants, Bots, Documents)</w:t>
      </w:r>
      <w:r w:rsidRPr="00C23715">
        <w:rPr>
          <w:rFonts w:ascii="Times New Roman" w:hAnsi="Times New Roman" w:cs="Times New Roman" w:hint="cs"/>
        </w:rPr>
        <w:tab/>
        <w:t>...</w:t>
      </w:r>
    </w:p>
    <w:p w14:paraId="6843072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3.3.3.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Vector Collection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rPr>
        <w:tab/>
        <w:t>...</w:t>
      </w:r>
    </w:p>
    <w:p w14:paraId="6E766C5C"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3.3.4.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Connector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Connector)</w:t>
      </w:r>
      <w:r w:rsidRPr="00C23715">
        <w:rPr>
          <w:rFonts w:ascii="Times New Roman" w:hAnsi="Times New Roman" w:cs="Times New Roman" w:hint="cs"/>
        </w:rPr>
        <w:tab/>
        <w:t>...</w:t>
      </w:r>
    </w:p>
    <w:p w14:paraId="5027F5AA"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3.4.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(UI/UX) Dashboard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Chat Playground</w:t>
      </w:r>
      <w:r w:rsidRPr="00C23715">
        <w:rPr>
          <w:rFonts w:ascii="Times New Roman" w:hAnsi="Times New Roman" w:cs="Times New Roman" w:hint="cs"/>
        </w:rPr>
        <w:tab/>
        <w:t>...</w:t>
      </w:r>
    </w:p>
    <w:p w14:paraId="2808585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3.4.1. Dashboard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Tenant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Builder</w:t>
      </w:r>
      <w:r w:rsidRPr="00C23715">
        <w:rPr>
          <w:rFonts w:ascii="Times New Roman" w:hAnsi="Times New Roman" w:cs="Times New Roman" w:hint="cs"/>
        </w:rPr>
        <w:tab/>
        <w:t>...</w:t>
      </w:r>
    </w:p>
    <w:p w14:paraId="6331FCC9"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lastRenderedPageBreak/>
        <w:t xml:space="preserve">3.4.2. Giao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(Channel Configuration)</w:t>
      </w:r>
      <w:r w:rsidRPr="00C23715">
        <w:rPr>
          <w:rFonts w:ascii="Times New Roman" w:hAnsi="Times New Roman" w:cs="Times New Roman" w:hint="cs"/>
        </w:rPr>
        <w:tab/>
        <w:t>...</w:t>
      </w:r>
    </w:p>
    <w:p w14:paraId="0FBB9C8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3.4.3. Knowledge Graph Visualization: sigma.js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graphology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React</w:t>
      </w:r>
      <w:r w:rsidRPr="00C23715">
        <w:rPr>
          <w:rFonts w:ascii="Times New Roman" w:hAnsi="Times New Roman" w:cs="Times New Roman" w:hint="cs"/>
        </w:rPr>
        <w:tab/>
        <w:t>...</w:t>
      </w:r>
    </w:p>
    <w:p w14:paraId="2B7114B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3.4.4. Streaming Chat UI: SSE, Session management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Message Feedback</w:t>
      </w:r>
      <w:r w:rsidRPr="00C23715">
        <w:rPr>
          <w:rFonts w:ascii="Times New Roman" w:hAnsi="Times New Roman" w:cs="Times New Roman" w:hint="cs"/>
        </w:rPr>
        <w:tab/>
        <w:t>...</w:t>
      </w:r>
    </w:p>
    <w:p w14:paraId="2C34FF0F"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CHƯƠNG 4. CÀI ĐẶT, THỰC NGHIỆM VÀ ĐÁNH GIÁ KẾT QUẢ</w:t>
      </w:r>
      <w:r w:rsidRPr="00C23715">
        <w:rPr>
          <w:rFonts w:ascii="Times New Roman" w:hAnsi="Times New Roman" w:cs="Times New Roman" w:hint="cs"/>
        </w:rPr>
        <w:tab/>
        <w:t>...</w:t>
      </w:r>
    </w:p>
    <w:p w14:paraId="0829B3FA"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4.1.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42EA22E9"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4.1.1.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Microservices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Docker</w:t>
      </w:r>
      <w:r w:rsidRPr="00C23715">
        <w:rPr>
          <w:rFonts w:ascii="Times New Roman" w:hAnsi="Times New Roman" w:cs="Times New Roman" w:hint="cs"/>
        </w:rPr>
        <w:tab/>
        <w:t>...</w:t>
      </w:r>
    </w:p>
    <w:p w14:paraId="2B4A1B1D"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4.1.2.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Advanced RAG Pipeline 9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Domain Profile Registry</w:t>
      </w:r>
      <w:r w:rsidRPr="00C23715">
        <w:rPr>
          <w:rFonts w:ascii="Times New Roman" w:hAnsi="Times New Roman" w:cs="Times New Roman" w:hint="cs"/>
        </w:rPr>
        <w:tab/>
        <w:t>...</w:t>
      </w:r>
    </w:p>
    <w:p w14:paraId="54FEF28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proofErr w:type="spellStart"/>
      <w:r w:rsidRPr="00C23715">
        <w:rPr>
          <w:rFonts w:ascii="Times New Roman" w:hAnsi="Times New Roman" w:cs="Times New Roman" w:hint="cs"/>
          <w:sz w:val="26"/>
        </w:rPr>
      </w:r>
      <w:proofErr w:type="spellEnd"/>
      <w:r w:rsidRPr="00C23715">
        <w:rPr>
          <w:rFonts w:ascii="Times New Roman" w:hAnsi="Times New Roman" w:cs="Times New Roman" w:hint="cs"/>
          <w:sz w:val="26"/>
        </w:rPr>
      </w:r>
      <w:r w:rsidRPr="00C23715">
        <w:rPr>
          <w:rFonts w:ascii="Times New Roman" w:hAnsi="Times New Roman" w:cs="Times New Roman" w:hint="cs"/>
        </w:rPr>
      </w:r>
    </w:p>
    <w:p w14:paraId="53AB6B27"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4.1.4.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Knowledge Graph, Mem0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Go API Gateway</w:t>
      </w:r>
      <w:r w:rsidRPr="00C23715">
        <w:rPr>
          <w:rFonts w:ascii="Times New Roman" w:hAnsi="Times New Roman" w:cs="Times New Roman" w:hint="cs"/>
        </w:rPr>
        <w:tab/>
        <w:t>...</w:t>
      </w:r>
    </w:p>
    <w:p w14:paraId="723A9AE5"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4.2.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Demo</w:t>
      </w:r>
      <w:r w:rsidRPr="00C23715">
        <w:rPr>
          <w:rFonts w:ascii="Times New Roman" w:hAnsi="Times New Roman" w:cs="Times New Roman" w:hint="cs"/>
        </w:rPr>
        <w:tab/>
        <w:t>...</w:t>
      </w:r>
    </w:p>
    <w:p w14:paraId="4D553A5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4.2.1. Demo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Web Dashboard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Chat</w:t>
      </w:r>
      <w:r w:rsidRPr="00C23715">
        <w:rPr>
          <w:rFonts w:ascii="Times New Roman" w:hAnsi="Times New Roman" w:cs="Times New Roman" w:hint="cs"/>
        </w:rPr>
        <w:tab/>
        <w:t>...</w:t>
      </w:r>
    </w:p>
    <w:p w14:paraId="59AB7B03"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4.2.2.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token, webhook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rPr>
        <w:tab/>
        <w:t>...</w:t>
      </w:r>
    </w:p>
    <w:p w14:paraId="229AFB68"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4.2.3. Demo Knowledge Graph Visualization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so </w:t>
      </w:r>
      <w:proofErr w:type="spellStart"/>
      <w:r w:rsidRPr="00C23715">
        <w:rPr>
          <w:rFonts w:ascii="Times New Roman" w:hAnsi="Times New Roman" w:cs="Times New Roman" w:hint="cs"/>
          <w:sz w:val="26"/>
        </w:rPr>
        <w:t>sánh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KG</w:t>
      </w:r>
      <w:r w:rsidRPr="00C23715">
        <w:rPr>
          <w:rFonts w:ascii="Times New Roman" w:hAnsi="Times New Roman" w:cs="Times New Roman" w:hint="cs"/>
        </w:rPr>
        <w:tab/>
        <w:t>...</w:t>
      </w:r>
    </w:p>
    <w:p w14:paraId="2EAB8C0A"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4.2.4. Demo Persistent Memory (Mem0):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session</w:t>
      </w:r>
      <w:r w:rsidRPr="00C23715">
        <w:rPr>
          <w:rFonts w:ascii="Times New Roman" w:hAnsi="Times New Roman" w:cs="Times New Roman" w:hint="cs"/>
        </w:rPr>
        <w:tab/>
        <w:t>...</w:t>
      </w:r>
    </w:p>
    <w:p w14:paraId="06282B83"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rPr>
        <w:tab/>
        <w:t>...</w:t>
      </w:r>
    </w:p>
    <w:p w14:paraId="4E19E5D4"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4.3.1.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Redis Cache</w:t>
      </w:r>
      <w:r w:rsidRPr="00C23715">
        <w:rPr>
          <w:rFonts w:ascii="Times New Roman" w:hAnsi="Times New Roman" w:cs="Times New Roman" w:hint="cs"/>
        </w:rPr>
        <w:tab/>
        <w:t>...</w:t>
      </w:r>
    </w:p>
    <w:p w14:paraId="5292DA6B"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4.3.2.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RAG: CRAG verdict, hybrid score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reranker</w:t>
      </w:r>
      <w:proofErr w:type="spellEnd"/>
      <w:r w:rsidRPr="00C23715">
        <w:rPr>
          <w:rFonts w:ascii="Times New Roman" w:hAnsi="Times New Roman" w:cs="Times New Roman" w:hint="cs"/>
          <w:sz w:val="26"/>
        </w:rPr>
        <w:t xml:space="preserve"> confidence</w:t>
      </w:r>
      <w:r w:rsidRPr="00C23715">
        <w:rPr>
          <w:rFonts w:ascii="Times New Roman" w:hAnsi="Times New Roman" w:cs="Times New Roman" w:hint="cs"/>
        </w:rPr>
        <w:tab/>
        <w:t>...</w:t>
      </w:r>
    </w:p>
    <w:p w14:paraId="66D223FE" w14:textId="77777777" w:rsidR="00A0481D" w:rsidRPr="00C23715" w:rsidRDefault="001A3465">
      <w:pPr>
        <w:tabs>
          <w:tab w:val="right" w:leader="dot" w:pos="9072"/>
        </w:tabs>
        <w:ind w:left="864"/>
        <w:rPr>
          <w:rFonts w:ascii="Times New Roman" w:hAnsi="Times New Roman" w:cs="Times New Roman" w:hint="cs"/>
        </w:rPr>
      </w:pPr>
      <w:r w:rsidRPr="00C23715">
        <w:rPr>
          <w:rFonts w:ascii="Times New Roman" w:hAnsi="Times New Roman" w:cs="Times New Roman" w:hint="cs"/>
          <w:sz w:val="26"/>
        </w:rPr>
        <w:t xml:space="preserve">4.3.3.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(Cross-channel Consistency)</w:t>
      </w:r>
      <w:r w:rsidRPr="00C23715">
        <w:rPr>
          <w:rFonts w:ascii="Times New Roman" w:hAnsi="Times New Roman" w:cs="Times New Roman" w:hint="cs"/>
        </w:rPr>
        <w:tab/>
        <w:t>...</w:t>
      </w:r>
    </w:p>
    <w:p w14:paraId="26BBC169" w14:textId="77777777" w:rsidR="00A0481D" w:rsidRPr="00C23715" w:rsidRDefault="001A3465">
      <w:pPr>
        <w:tabs>
          <w:tab w:val="right" w:leader="dot" w:pos="9072"/>
        </w:tabs>
        <w:ind w:left="432"/>
        <w:rPr>
          <w:rFonts w:ascii="Times New Roman" w:hAnsi="Times New Roman" w:cs="Times New Roman" w:hint="cs"/>
        </w:rPr>
      </w:pPr>
      <w:r w:rsidRPr="00C23715">
        <w:rPr>
          <w:rFonts w:ascii="Times New Roman" w:hAnsi="Times New Roman" w:cs="Times New Roman" w:hint="cs"/>
          <w:sz w:val="26"/>
        </w:rPr>
        <w:t xml:space="preserve">4.4. Thảo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rPr>
        <w:tab/>
        <w:t>...</w:t>
      </w:r>
    </w:p>
    <w:p w14:paraId="0BF78F79"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KẾT LUẬN VÀ HƯỚNG PHÁT TRIỂN</w:t>
      </w:r>
      <w:r w:rsidRPr="00C23715">
        <w:rPr>
          <w:rFonts w:ascii="Times New Roman" w:hAnsi="Times New Roman" w:cs="Times New Roman" w:hint="cs"/>
        </w:rPr>
        <w:tab/>
        <w:t>...</w:t>
      </w:r>
    </w:p>
    <w:p w14:paraId="3347BC85"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lastRenderedPageBreak/>
        <w:t>DANH MỤC TÀI LIỆU THAM KHẢO</w:t>
      </w:r>
      <w:r w:rsidRPr="00C23715">
        <w:rPr>
          <w:rFonts w:ascii="Times New Roman" w:hAnsi="Times New Roman" w:cs="Times New Roman" w:hint="cs"/>
        </w:rPr>
        <w:tab/>
        <w:t>...</w:t>
      </w:r>
    </w:p>
    <w:p w14:paraId="6218108F" w14:textId="77777777" w:rsidR="00A0481D" w:rsidRPr="00C23715" w:rsidRDefault="001A3465">
      <w:pPr>
        <w:tabs>
          <w:tab w:val="right" w:leader="dot" w:pos="9072"/>
        </w:tabs>
        <w:rPr>
          <w:rFonts w:ascii="Times New Roman" w:hAnsi="Times New Roman" w:cs="Times New Roman" w:hint="cs"/>
        </w:rPr>
      </w:pPr>
      <w:r w:rsidRPr="00C23715">
        <w:rPr>
          <w:rFonts w:ascii="Times New Roman" w:hAnsi="Times New Roman" w:cs="Times New Roman" w:hint="cs"/>
          <w:b/>
          <w:sz w:val="26"/>
        </w:rPr>
        <w:t>PHỤ LỤC</w:t>
      </w:r>
      <w:r w:rsidRPr="00C23715">
        <w:rPr>
          <w:rFonts w:ascii="Times New Roman" w:hAnsi="Times New Roman" w:cs="Times New Roman" w:hint="cs"/>
        </w:rPr>
        <w:tab/>
        <w:t>...</w:t>
      </w:r>
    </w:p>
    <w:p w14:paraId="50401A69"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A: Danh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Third-party integration</w:t>
      </w:r>
      <w:r w:rsidRPr="00C23715">
        <w:rPr>
          <w:rFonts w:ascii="Times New Roman" w:hAnsi="Times New Roman" w:cs="Times New Roman" w:hint="cs"/>
        </w:rPr>
        <w:tab/>
        <w:t>...</w:t>
      </w:r>
    </w:p>
    <w:p w14:paraId="46420D87"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B: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Monitoring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LangFuse</w:t>
      </w:r>
      <w:proofErr w:type="spellEnd"/>
      <w:r w:rsidRPr="00C23715">
        <w:rPr>
          <w:rFonts w:ascii="Times New Roman" w:hAnsi="Times New Roman" w:cs="Times New Roman" w:hint="cs"/>
        </w:rPr>
        <w:tab/>
        <w:t>...</w:t>
      </w:r>
    </w:p>
    <w:p w14:paraId="6F0DD6A5"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C: Các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(Test Cases)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tiết</w:t>
      </w:r>
      <w:proofErr w:type="spellEnd"/>
      <w:r w:rsidRPr="00C23715">
        <w:rPr>
          <w:rFonts w:ascii="Times New Roman" w:hAnsi="Times New Roman" w:cs="Times New Roman" w:hint="cs"/>
        </w:rPr>
        <w:tab/>
        <w:t>...</w:t>
      </w:r>
    </w:p>
    <w:p w14:paraId="00F079A5"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D: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func.vn Hub</w:t>
      </w:r>
      <w:r w:rsidRPr="00C23715">
        <w:rPr>
          <w:rFonts w:ascii="Times New Roman" w:hAnsi="Times New Roman" w:cs="Times New Roman" w:hint="cs"/>
        </w:rPr>
        <w:tab/>
        <w:t>...</w:t>
      </w:r>
    </w:p>
    <w:p w14:paraId="2477729B" w14:textId="77777777" w:rsidR="00A0481D" w:rsidRPr="00C23715" w:rsidRDefault="001A3465">
      <w:pPr>
        <w:tabs>
          <w:tab w:val="right" w:leader="dot" w:pos="9072"/>
        </w:tabs>
        <w:ind w:left="432"/>
        <w:rPr>
          <w:rFonts w:ascii="Times New Roman" w:hAnsi="Times New Roman" w:cs="Times New Roman" w:hint="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Phụ lục E: Hướng dẫn cấu hình Telegram Bot và Mã nguồn mẫu tích hợp Web Widget</w:t>
      </w:r>
    </w:p>
    <w:p w14:paraId="1574589D"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F: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Domain Profile Registry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Advanced RAG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CRAG, Multi-Query)</w:t>
      </w:r>
      <w:r w:rsidRPr="00C23715">
        <w:rPr>
          <w:rFonts w:ascii="Times New Roman" w:hAnsi="Times New Roman" w:cs="Times New Roman" w:hint="cs"/>
        </w:rPr>
        <w:tab/>
        <w:t>...</w:t>
      </w:r>
    </w:p>
    <w:p w14:paraId="2B7835C6" w14:textId="77777777" w:rsidR="00A0481D" w:rsidRPr="00C23715" w:rsidRDefault="001A3465">
      <w:pPr>
        <w:tabs>
          <w:tab w:val="right" w:leader="dot" w:pos="9072"/>
        </w:tabs>
        <w:ind w:left="432"/>
        <w:rPr>
          <w:rFonts w:ascii="Times New Roman" w:hAnsi="Times New Roman" w:cs="Times New Roman" w:hint="cs"/>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G: Performance Index Migrations (Alembic)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Database Optimization</w:t>
      </w:r>
      <w:r w:rsidRPr="00C23715">
        <w:rPr>
          <w:rFonts w:ascii="Times New Roman" w:hAnsi="Times New Roman" w:cs="Times New Roman" w:hint="cs"/>
        </w:rPr>
        <w:tab/>
        <w:t>...</w:t>
      </w:r>
    </w:p>
    <w:p w14:paraId="3DB3A7A3" w14:textId="77777777" w:rsidR="00A0481D" w:rsidRPr="00C23715" w:rsidRDefault="00A0481D">
      <w:pPr>
        <w:rPr>
          <w:rFonts w:ascii="Times New Roman" w:hAnsi="Times New Roman" w:cs="Times New Roman" w:hint="cs"/>
        </w:rPr>
      </w:pPr>
    </w:p>
    <w:p w14:paraId="3032EAF9"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14:paraId="2C6D3105"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MỞ ĐẦU</w:t>
      </w:r>
    </w:p>
    <w:p w14:paraId="73FE4921"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 Lý do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7D487FA7"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bối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diễn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tuệ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w:t>
      </w:r>
    </w:p>
    <w:p w14:paraId="615635DB"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nét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GPT-5, Claude 4.</w:t>
      </w:r>
      <w:r w:rsidR="003532F4" w:rsidRPr="00C23715">
        <w:rPr>
          <w:rFonts w:ascii="Times New Roman" w:hAnsi="Times New Roman" w:cs="Times New Roman" w:hint="cs"/>
          <w:sz w:val="26"/>
        </w:rPr>
        <w:t>6</w:t>
      </w:r>
      <w:r w:rsidRPr="00C23715">
        <w:rPr>
          <w:rFonts w:ascii="Times New Roman" w:hAnsi="Times New Roman" w:cs="Times New Roman" w:hint="cs"/>
          <w:sz w:val="26"/>
        </w:rPr>
        <w:t xml:space="preserve"> </w:t>
      </w:r>
      <w:r w:rsidR="003532F4" w:rsidRPr="00C23715">
        <w:rPr>
          <w:rFonts w:ascii="Times New Roman" w:hAnsi="Times New Roman" w:cs="Times New Roman" w:hint="cs"/>
          <w:sz w:val="26"/>
        </w:rPr>
        <w:t>Opus/</w:t>
      </w:r>
      <w:proofErr w:type="spellStart"/>
      <w:r w:rsidR="003532F4" w:rsidRPr="00C23715">
        <w:rPr>
          <w:rFonts w:ascii="Times New Roman" w:hAnsi="Times New Roman" w:cs="Times New Roman" w:hint="cs"/>
          <w:sz w:val="26"/>
        </w:rPr>
        <w:t>Sonet</w:t>
      </w:r>
      <w:proofErr w:type="spellEnd"/>
      <w:r w:rsidRPr="00C23715">
        <w:rPr>
          <w:rFonts w:ascii="Times New Roman" w:hAnsi="Times New Roman" w:cs="Times New Roman" w:hint="cs"/>
          <w:sz w:val="26"/>
        </w:rPr>
        <w:t xml:space="preserve"> hay Gemini 3</w:t>
      </w:r>
      <w:r w:rsidR="003532F4" w:rsidRPr="00C23715">
        <w:rPr>
          <w:rFonts w:ascii="Times New Roman" w:hAnsi="Times New Roman" w:cs="Times New Roman" w:hint="cs"/>
          <w:sz w:val="26"/>
        </w:rPr>
        <w:t>.1</w:t>
      </w:r>
      <w:r w:rsidRPr="00C23715">
        <w:rPr>
          <w:rFonts w:ascii="Times New Roman" w:hAnsi="Times New Roman" w:cs="Times New Roman" w:hint="cs"/>
          <w:sz w:val="26"/>
        </w:rPr>
        <w:t xml:space="preserve"> Pro</w:t>
      </w:r>
      <w:r w:rsidR="003532F4" w:rsidRPr="00C23715">
        <w:rPr>
          <w:rFonts w:ascii="Times New Roman" w:hAnsi="Times New Roman" w:cs="Times New Roman" w:hint="cs"/>
          <w:sz w:val="26"/>
        </w:rPr>
        <w:t>/Flash</w:t>
      </w: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vượt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vừa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muốn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Nguyên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nằm</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(1)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thuê</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ngũ</w:t>
      </w:r>
      <w:proofErr w:type="spellEnd"/>
      <w:r w:rsidRPr="00C23715">
        <w:rPr>
          <w:rFonts w:ascii="Times New Roman" w:hAnsi="Times New Roman" w:cs="Times New Roman" w:hint="cs"/>
          <w:sz w:val="26"/>
        </w:rPr>
        <w:t xml:space="preserve"> AI/ML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(2)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soát</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nhu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website, API — </w:t>
      </w:r>
      <w:proofErr w:type="spellStart"/>
      <w:r w:rsidRPr="00C23715">
        <w:rPr>
          <w:rFonts w:ascii="Times New Roman" w:hAnsi="Times New Roman" w:cs="Times New Roman" w:hint="cs"/>
          <w:sz w:val="26"/>
        </w:rPr>
        <w:t>đòi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w:t>
      </w:r>
    </w:p>
    <w:p w14:paraId="435D0D11"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Retrieval-Augmented Generation (RAG) </w:t>
      </w:r>
      <w:proofErr w:type="spellStart"/>
      <w:r w:rsidRPr="00C23715">
        <w:rPr>
          <w:rFonts w:ascii="Times New Roman" w:hAnsi="Times New Roman" w:cs="Times New Roman" w:hint="cs"/>
          <w:sz w:val="26"/>
        </w:rPr>
        <w:t>nổi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fine-tune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tục</w:t>
      </w:r>
      <w:proofErr w:type="spellEnd"/>
      <w:r w:rsidRPr="00C23715">
        <w:rPr>
          <w:rFonts w:ascii="Times New Roman" w:hAnsi="Times New Roman" w:cs="Times New Roman" w:hint="cs"/>
          <w:sz w:val="26"/>
        </w:rPr>
        <w:t xml:space="preserve">. 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(Lewis et al., 2020; Gao et al., 2023)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rằng</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còn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chặn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tượng</w:t>
      </w:r>
      <w:proofErr w:type="spellEnd"/>
      <w:r w:rsidRPr="00C23715">
        <w:rPr>
          <w:rFonts w:ascii="Times New Roman" w:hAnsi="Times New Roman" w:cs="Times New Roman" w:hint="cs"/>
          <w:sz w:val="26"/>
        </w:rPr>
        <w:t xml:space="preserve"> hallucination.</w:t>
      </w:r>
    </w:p>
    <w:p w14:paraId="63CB1E57"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những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SaaS (Software as a Service)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họ</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Multi-Query Fusion, CRAG, Contextual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0257CF4B"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2.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7DB821FF"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1BFD24DC"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Multi-Query Fusion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RRF, Cross-Encoder Reranking, Contextual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CRAG.</w:t>
      </w:r>
    </w:p>
    <w:p w14:paraId="597BC1A5"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miền</w:t>
      </w:r>
      <w:proofErr w:type="spellEnd"/>
      <w:r w:rsidRPr="00C23715">
        <w:rPr>
          <w:rFonts w:ascii="Times New Roman" w:hAnsi="Times New Roman" w:cs="Times New Roman" w:hint="cs"/>
          <w:sz w:val="26"/>
        </w:rPr>
        <w:t xml:space="preserve"> (Domain-aware)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bốn</w:t>
      </w:r>
      <w:proofErr w:type="spellEnd"/>
      <w:r w:rsidRPr="00C23715">
        <w:rPr>
          <w:rFonts w:ascii="Times New Roman" w:hAnsi="Times New Roman" w:cs="Times New Roman" w:hint="cs"/>
          <w:sz w:val="26"/>
        </w:rPr>
        <w:t xml:space="preserve"> profile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General, Education, Legal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Sales —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profile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tham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7BC0B9D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microservices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Go API Gateway,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Backend, Celery Worker,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PostgreSQL, MongoDB, Redis,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w:t>
      </w:r>
    </w:p>
    <w:p w14:paraId="2BA68AAE" w14:textId="77777777" w:rsidR="00A0481D" w:rsidRPr="00C23715" w:rsidRDefault="001A3465">
      <w:pPr>
        <w:spacing w:after="80" w:line="360" w:lineRule="auto"/>
        <w:ind w:left="720" w:hanging="360"/>
        <w:jc w:val="both"/>
        <w:rPr>
          <w:rFonts w:ascii="Times New Roman" w:hAnsi="Times New Roman" w:cs="Times New Roman" w:hint="cs"/>
          <w:sz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Phát triển tích hợp đa kênh thực tế: Zalo Bot Direct (bot-api.zapps.me), Zalo OA qua func.vn Hub, Zalo Personal Account (zca-js), Telegram Bot (aiogram 3 + webhook), và Facebook Messenger (fb-channel-worker + MQTT), với cơ chế webhook bảo mật HMAC.</w:t>
      </w:r>
    </w:p>
    <w:p w14:paraId="2F230EC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Knowledge Graph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visualization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sigma.js.</w:t>
      </w:r>
    </w:p>
    <w:p w14:paraId="6EF9B7E9"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nhớ</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(Persistent Memory) qua Mem0,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w:t>
      </w:r>
    </w:p>
    <w:p w14:paraId="7D114F84"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latency, RAG accuracy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qua CRAG verdict,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chịu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w:t>
      </w:r>
    </w:p>
    <w:p w14:paraId="1C246E1F"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3.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phạm</w:t>
      </w:r>
      <w:proofErr w:type="spellEnd"/>
      <w:r w:rsidRPr="00C23715">
        <w:rPr>
          <w:rFonts w:ascii="Times New Roman" w:hAnsi="Times New Roman" w:cs="Times New Roman" w:hint="cs"/>
        </w:rPr>
        <w:t xml:space="preserve"> vi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p>
    <w:p w14:paraId="3CA155C8" w14:textId="77777777" w:rsidR="00A0481D" w:rsidRPr="00C23715" w:rsidRDefault="001A3465">
      <w:pPr>
        <w:spacing w:after="120" w:line="360" w:lineRule="auto"/>
        <w:jc w:val="both"/>
        <w:rPr>
          <w:rFonts w:ascii="Times New Roman" w:hAnsi="Times New Roman" w:cs="Times New Roman" w:hint="cs"/>
          <w:sz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Đối tượng nghiên cứu: Các kỹ thuật Retrieval-Augmented Generation nâng cao; kiến trúc hệ thống AI đa tầng; tích hợp Large Language Models qua OpenRouter API; Knowledge Graph cho RAG; tích hợp đa kênh tại thị trường Việt Nam (Zalo, Telegram, Facebook Messenger).</w:t>
      </w:r>
    </w:p>
    <w:p w14:paraId="1464AE2E"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Phạm vi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backend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frontend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local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cloud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Docker Compose. Phạm vi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fine-tuning LLM,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production-scale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r w:rsidRPr="00C23715">
        <w:rPr>
          <w:rFonts w:ascii="Times New Roman" w:hAnsi="Times New Roman" w:cs="Times New Roman" w:hint="cs"/>
          <w:sz w:val="26"/>
        </w:rPr>
        <w:lastRenderedPageBreak/>
        <w:t>Kubernetes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Anh.</w:t>
      </w:r>
    </w:p>
    <w:p w14:paraId="757AC9FD"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4. Phương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p>
    <w:p w14:paraId="02A3E05B"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(1)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đọc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báo</w:t>
      </w:r>
      <w:proofErr w:type="spellEnd"/>
      <w:r w:rsidRPr="00C23715">
        <w:rPr>
          <w:rFonts w:ascii="Times New Roman" w:hAnsi="Times New Roman" w:cs="Times New Roman" w:hint="cs"/>
          <w:sz w:val="26"/>
        </w:rPr>
        <w:t xml:space="preserve">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RAG, LLM, Knowledge Graph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ACL Anthology, Google Scholar); (2)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(3)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API-first, microservices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Domain-Driven Design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w:t>
      </w:r>
    </w:p>
    <w:p w14:paraId="63E2B6AF"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5. </w:t>
      </w:r>
      <w:proofErr w:type="spellStart"/>
      <w:r w:rsidRPr="00C23715">
        <w:rPr>
          <w:rFonts w:ascii="Times New Roman" w:hAnsi="Times New Roman" w:cs="Times New Roman" w:hint="cs"/>
        </w:rPr>
        <w:t>Bố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0B873730"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Ngoài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w:t>
      </w:r>
    </w:p>
    <w:p w14:paraId="5D5CEE39"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1 —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w:t>
      </w:r>
    </w:p>
    <w:p w14:paraId="512BECFA"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2 —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Knowledge Graph, Persistent Memory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w:t>
      </w:r>
    </w:p>
    <w:p w14:paraId="1D2F1EB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3 —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w:t>
      </w:r>
    </w:p>
    <w:p w14:paraId="33BA41E6"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4 —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demo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w:t>
      </w:r>
    </w:p>
    <w:p w14:paraId="0B7EF238"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14:paraId="201F03C5"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CHƯƠNG 1. TỔNG QUAN VÀ KHẢO SÁT HỆ THỐNG</w:t>
      </w:r>
    </w:p>
    <w:p w14:paraId="60E06399"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1.1.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p>
    <w:p w14:paraId="1B59C5EB"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(Intelligent Virtual Assistant — IVA)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mềm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ý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(rule-based), IVA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w:t>
      </w:r>
    </w:p>
    <w:p w14:paraId="5E0A79F9"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chia </w:t>
      </w:r>
      <w:proofErr w:type="spellStart"/>
      <w:r w:rsidRPr="00C23715">
        <w:rPr>
          <w:rFonts w:ascii="Times New Roman" w:hAnsi="Times New Roman" w:cs="Times New Roman" w:hint="cs"/>
          <w:sz w:val="26"/>
        </w:rPr>
        <w:t>sẻ</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chiếm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74 </w:t>
      </w:r>
      <w:proofErr w:type="spellStart"/>
      <w:r w:rsidRPr="00C23715">
        <w:rPr>
          <w:rFonts w:ascii="Times New Roman" w:hAnsi="Times New Roman" w:cs="Times New Roman" w:hint="cs"/>
          <w:sz w:val="26"/>
        </w:rPr>
        <w:t>triệu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website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API.</w:t>
      </w:r>
    </w:p>
    <w:p w14:paraId="52F628BC" w14:textId="77777777" w:rsidR="00A0481D" w:rsidRPr="00C23715" w:rsidRDefault="007F6381">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10EEE3A5" wp14:editId="06C1B200">
            <wp:extent cx="5970905" cy="2957830"/>
            <wp:effectExtent l="0" t="0" r="0" b="1270"/>
            <wp:docPr id="2" name="Picture 2" descr="A diagram of a virtual assist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virtual assistan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0905" cy="295783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1.1 —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quan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bài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toán</w:t>
      </w:r>
      <w:proofErr w:type="spellEnd"/>
      <w:r w:rsidR="001A3465" w:rsidRPr="00C23715">
        <w:rPr>
          <w:rFonts w:ascii="Times New Roman" w:hAnsi="Times New Roman" w:cs="Times New Roman" w:hint="cs"/>
          <w:i/>
        </w:rPr>
        <w:t xml:space="preserve"> IVA: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mô</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tả</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vòng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đời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trợ</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lý</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ảo</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dữ</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liệu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tùy</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chỉnh</w:t>
      </w:r>
      <w:proofErr w:type="spellEnd"/>
      <w:r w:rsidR="001A3465" w:rsidRPr="00C23715">
        <w:rPr>
          <w:rFonts w:ascii="Times New Roman" w:hAnsi="Times New Roman" w:cs="Times New Roman" w:hint="cs"/>
          <w:i/>
        </w:rPr>
        <w:t xml:space="preserve"> → RAG pipeline → </w:t>
      </w:r>
      <w:proofErr w:type="spellStart"/>
      <w:r w:rsidR="001A3465" w:rsidRPr="00C23715">
        <w:rPr>
          <w:rFonts w:ascii="Times New Roman" w:hAnsi="Times New Roman" w:cs="Times New Roman" w:hint="cs"/>
          <w:i/>
        </w:rPr>
        <w:t>phản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hồi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kênh</w:t>
      </w:r>
      <w:proofErr w:type="spellEnd"/>
    </w:p>
    <w:p w14:paraId="4885A7FC"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1.2. Nhu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đại</w:t>
      </w:r>
      <w:proofErr w:type="spellEnd"/>
    </w:p>
    <w:p w14:paraId="4A8A59C5"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Theo </w:t>
      </w:r>
      <w:proofErr w:type="spellStart"/>
      <w:r w:rsidRPr="00C23715">
        <w:rPr>
          <w:rFonts w:ascii="Times New Roman" w:hAnsi="Times New Roman" w:cs="Times New Roman" w:hint="cs"/>
          <w:sz w:val="26"/>
        </w:rPr>
        <w:t>báo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We Are Social (2024), 96% </w:t>
      </w:r>
      <w:proofErr w:type="spellStart"/>
      <w:r w:rsidRPr="00C23715">
        <w:rPr>
          <w:rFonts w:ascii="Times New Roman" w:hAnsi="Times New Roman" w:cs="Times New Roman" w:hint="cs"/>
          <w:sz w:val="26"/>
        </w:rPr>
        <w:t>dân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tuổi</w:t>
      </w:r>
      <w:proofErr w:type="spellEnd"/>
      <w:r w:rsidRPr="00C23715">
        <w:rPr>
          <w:rFonts w:ascii="Times New Roman" w:hAnsi="Times New Roman" w:cs="Times New Roman" w:hint="cs"/>
          <w:sz w:val="26"/>
        </w:rPr>
        <w:t xml:space="preserve"> 16–64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6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ngày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(Official Account)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B2C </w:t>
      </w:r>
      <w:proofErr w:type="spellStart"/>
      <w:r w:rsidRPr="00C23715">
        <w:rPr>
          <w:rFonts w:ascii="Times New Roman" w:hAnsi="Times New Roman" w:cs="Times New Roman" w:hint="cs"/>
          <w:sz w:val="26"/>
        </w:rPr>
        <w:t>chủ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Việt Nam.</w:t>
      </w:r>
    </w:p>
    <w:p w14:paraId="38A2B1A2"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Omnichannel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website widget,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Telegram, hay REST API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đòi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backend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AI (bot engine)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adapter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(channel connector).</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Bên cạnh Zalo, Facebook Messenger cũng là một kênh giao tiếp quan trọng tại Việt Nam với hơn 72 triệu người dùng hoạt động hàng tháng (theo Meta, 2025). Đặc biệt trong lĩnh vực thương mại điện tử và chăm sóc khách hàng, Messenger là nền tảng được ưa chuộng nhờ khả năng tích hợp sâu với Facebook Page, hỗ trợ chatbot tự động và group chat — nơi các doanh nghiệp tương tác trực tiếp với nhóm khách hàng. Theo báo cáo Digital 2025 của We Are Social, 64% người dùng Internet Việt Nam sử dụng Facebook Messenger hàng tháng, khiến đây trở thành kênh không thể bỏ qua trong chiến lược Omnichannel của doanh nghiệp.</w:t>
      </w:r>
    </w:p>
    <w:p w14:paraId="5485703D" w14:textId="77777777" w:rsidR="00A0481D" w:rsidRPr="00C23715" w:rsidRDefault="007F6381">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759C5D37" wp14:editId="1AA131B7">
            <wp:extent cx="5970905" cy="2784475"/>
            <wp:effectExtent l="0" t="0" r="0" b="0"/>
            <wp:docPr id="3" name="Picture 3" descr="A diagram of a computer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 network&#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0905" cy="27844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1.2 — </w:t>
      </w:r>
      <w:proofErr w:type="spellStart"/>
      <w:r w:rsidR="001A3465" w:rsidRPr="00C23715">
        <w:rPr>
          <w:rFonts w:ascii="Times New Roman" w:hAnsi="Times New Roman" w:cs="Times New Roman" w:hint="cs"/>
          <w:i/>
        </w:rPr>
        <w:t>Kiến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Omnichannel: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kênh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giao</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tiếp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Bot,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OA/func.vn, Website Widget, REST API) </w:t>
      </w:r>
      <w:proofErr w:type="spellStart"/>
      <w:r w:rsidR="001A3465" w:rsidRPr="00C23715">
        <w:rPr>
          <w:rFonts w:ascii="Times New Roman" w:hAnsi="Times New Roman" w:cs="Times New Roman" w:hint="cs"/>
          <w:i/>
        </w:rPr>
        <w:t>hội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tụ</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về</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r w:rsidR="001A3465" w:rsidRPr="00C23715">
        <w:rPr>
          <w:rFonts w:ascii="Times New Roman" w:hAnsi="Times New Roman" w:cs="Times New Roman" w:hint="cs"/>
          <w:i/>
        </w:rPr>
        <w:t xml:space="preserve"> Backend</w:t>
      </w:r>
    </w:p>
    <w:p w14:paraId="1E2FAC9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1.3. </w:t>
      </w:r>
      <w:proofErr w:type="spellStart"/>
      <w:r w:rsidRPr="00C23715">
        <w:rPr>
          <w:rFonts w:ascii="Times New Roman" w:hAnsi="Times New Roman" w:cs="Times New Roman" w:hint="cs"/>
        </w:rPr>
        <w:t>Thách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25FC6A22"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w:t>
      </w:r>
      <w:proofErr w:type="spellEnd"/>
      <w:r w:rsidRPr="00C23715">
        <w:rPr>
          <w:rFonts w:ascii="Times New Roman" w:hAnsi="Times New Roman" w:cs="Times New Roman" w:hint="cs"/>
          <w:sz w:val="26"/>
        </w:rPr>
        <w:t xml:space="preserve"> xen:</w:t>
      </w:r>
    </w:p>
    <w:p w14:paraId="5F804EF3"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LLM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(hallucination)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Naive RAG.</w:t>
      </w:r>
    </w:p>
    <w:p w14:paraId="5861ADBF"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Doanh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PDF, DOCX, PPTX, CSV —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semantic.</w:t>
      </w:r>
    </w:p>
    <w:p w14:paraId="365360B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tenant: Trong </w:t>
      </w:r>
      <w:proofErr w:type="spellStart"/>
      <w:r w:rsidRPr="00C23715">
        <w:rPr>
          <w:rFonts w:ascii="Times New Roman" w:hAnsi="Times New Roman" w:cs="Times New Roman" w:hint="cs"/>
          <w:sz w:val="26"/>
        </w:rPr>
        <w:t>môi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SaaS,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vector database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collection)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Knowledge Graph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workspace).</w:t>
      </w:r>
    </w:p>
    <w:p w14:paraId="37B113C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Telegram, Website)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thù</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thước</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webhook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w:t>
      </w:r>
    </w:p>
    <w:p w14:paraId="1F50C35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 (query rewriting,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contextual retrieval)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tăng</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đáng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caching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batching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w:t>
      </w:r>
    </w:p>
    <w:p w14:paraId="78619DDD" w14:textId="77777777" w:rsidR="007F6381" w:rsidRPr="00C23715" w:rsidRDefault="007F6381" w:rsidP="007F6381">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484B973C" wp14:editId="2624A0A0">
            <wp:extent cx="5970905" cy="3795395"/>
            <wp:effectExtent l="0" t="0" r="0" b="1905"/>
            <wp:docPr id="4" name="Picture 4"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tructur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0905" cy="379539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1.3 — </w:t>
      </w:r>
      <w:proofErr w:type="spellStart"/>
      <w:r w:rsidR="001A3465" w:rsidRPr="00C23715">
        <w:rPr>
          <w:rFonts w:ascii="Times New Roman" w:hAnsi="Times New Roman" w:cs="Times New Roman" w:hint="cs"/>
          <w:i/>
        </w:rPr>
        <w:t>Bản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thách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thức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Biểu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mind-map </w:t>
      </w:r>
      <w:proofErr w:type="spellStart"/>
      <w:r w:rsidR="001A3465" w:rsidRPr="00C23715">
        <w:rPr>
          <w:rFonts w:ascii="Times New Roman" w:hAnsi="Times New Roman" w:cs="Times New Roman" w:hint="cs"/>
          <w:i/>
        </w:rPr>
        <w:t>hoặc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hợp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thách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thức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kỹ</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thuật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chính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giải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pháp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tương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ứng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trong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p>
    <w:p w14:paraId="53F2244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1.4. </w:t>
      </w:r>
      <w:proofErr w:type="spellStart"/>
      <w:r w:rsidRPr="00C23715">
        <w:rPr>
          <w:rFonts w:ascii="Times New Roman" w:hAnsi="Times New Roman" w:cs="Times New Roman" w:hint="cs"/>
        </w:rPr>
        <w:t>Khảo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nay</w:t>
      </w:r>
    </w:p>
    <w:p w14:paraId="0B661DA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1.4.1.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(No-code/Low-code Platforms)</w:t>
      </w:r>
    </w:p>
    <w:p w14:paraId="678C0DB8"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Thị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No-code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Botpress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Dialogflow</w:t>
      </w:r>
      <w:proofErr w:type="spellEnd"/>
      <w:r w:rsidRPr="00C23715">
        <w:rPr>
          <w:rFonts w:ascii="Times New Roman" w:hAnsi="Times New Roman" w:cs="Times New Roman" w:hint="cs"/>
          <w:sz w:val="26"/>
        </w:rPr>
        <w:t xml:space="preserve"> CX (Google), Amazon Lex, </w:t>
      </w:r>
      <w:proofErr w:type="spellStart"/>
      <w:r w:rsidRPr="00C23715">
        <w:rPr>
          <w:rFonts w:ascii="Times New Roman" w:hAnsi="Times New Roman" w:cs="Times New Roman" w:hint="cs"/>
          <w:sz w:val="26"/>
        </w:rPr>
        <w:t>Tidio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Halo, </w:t>
      </w:r>
      <w:proofErr w:type="spellStart"/>
      <w:r w:rsidRPr="00C23715">
        <w:rPr>
          <w:rFonts w:ascii="Times New Roman" w:hAnsi="Times New Roman" w:cs="Times New Roman" w:hint="cs"/>
          <w:sz w:val="26"/>
        </w:rPr>
        <w:t>Fchat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Subiz</w:t>
      </w:r>
      <w:proofErr w:type="spellEnd"/>
      <w:r w:rsidRPr="00C23715">
        <w:rPr>
          <w:rFonts w:ascii="Times New Roman" w:hAnsi="Times New Roman" w:cs="Times New Roman" w:hint="cs"/>
          <w:sz w:val="26"/>
        </w:rPr>
        <w:t xml:space="preserve">.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(decision tree).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Langdock, Dify.ai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Flowise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knowledge base.</w:t>
      </w:r>
    </w:p>
    <w:p w14:paraId="02F73054" w14:textId="77777777" w:rsidR="00AD149B" w:rsidRPr="00C23715" w:rsidRDefault="00AD149B">
      <w:pPr>
        <w:spacing w:before="120" w:after="80"/>
        <w:jc w:val="center"/>
        <w:rPr>
          <w:rFonts w:ascii="Times New Roman" w:hAnsi="Times New Roman" w:cs="Times New Roman" w:hint="cs"/>
          <w:color w:val="2E598A"/>
          <w:sz w:val="20"/>
        </w:rPr>
      </w:pPr>
    </w:p>
    <w:p w14:paraId="6005A9E1" w14:textId="77777777" w:rsidR="00AD149B" w:rsidRPr="00C23715" w:rsidRDefault="00AD149B">
      <w:pPr>
        <w:spacing w:before="120" w:after="80"/>
        <w:jc w:val="center"/>
        <w:rPr>
          <w:rFonts w:ascii="Times New Roman" w:hAnsi="Times New Roman" w:cs="Times New Roman" w:hint="cs"/>
          <w:color w:val="2E598A"/>
          <w:sz w:val="20"/>
        </w:rPr>
      </w:pPr>
    </w:p>
    <w:p w14:paraId="545312C0" w14:textId="77777777" w:rsidR="00AD149B" w:rsidRPr="00C23715" w:rsidRDefault="00AD149B">
      <w:pPr>
        <w:spacing w:before="120" w:after="80"/>
        <w:jc w:val="center"/>
        <w:rPr>
          <w:rFonts w:ascii="Times New Roman" w:hAnsi="Times New Roman" w:cs="Times New Roman" w:hint="cs"/>
          <w:color w:val="2E598A"/>
          <w:sz w:val="20"/>
        </w:rPr>
      </w:pPr>
    </w:p>
    <w:p w14:paraId="120343D1" w14:textId="77777777" w:rsidR="00AD149B" w:rsidRPr="00C23715" w:rsidRDefault="00AD149B">
      <w:pPr>
        <w:spacing w:before="120" w:after="80"/>
        <w:jc w:val="center"/>
        <w:rPr>
          <w:rFonts w:ascii="Times New Roman" w:hAnsi="Times New Roman" w:cs="Times New Roman" w:hint="cs"/>
          <w:color w:val="2E598A"/>
          <w:sz w:val="20"/>
        </w:rPr>
      </w:pPr>
    </w:p>
    <w:p w14:paraId="224D6A44" w14:textId="77777777" w:rsidR="00AD149B" w:rsidRPr="00C23715" w:rsidRDefault="00AD149B">
      <w:pPr>
        <w:spacing w:before="120" w:after="80"/>
        <w:jc w:val="center"/>
        <w:rPr>
          <w:rFonts w:ascii="Times New Roman" w:hAnsi="Times New Roman" w:cs="Times New Roman" w:hint="cs"/>
          <w:color w:val="2E598A"/>
          <w:sz w:val="20"/>
        </w:rPr>
      </w:pPr>
    </w:p>
    <w:p w14:paraId="0EF2752B" w14:textId="77777777" w:rsidR="00A0481D" w:rsidRPr="00C23715" w:rsidRDefault="001A3465">
      <w:pPr>
        <w:spacing w:before="120" w:after="80"/>
        <w:jc w:val="center"/>
        <w:rPr>
          <w:rFonts w:ascii="Times New Roman" w:hAnsi="Times New Roman" w:cs="Times New Roman" w:hint="cs"/>
          <w:i/>
          <w:sz w:val="18"/>
        </w:rPr>
      </w:pPr>
      <w:proofErr w:type="spellStart"/>
      <w:r w:rsidRPr="00C23715">
        <w:rPr>
          <w:rFonts w:ascii="Times New Roman" w:hAnsi="Times New Roman" w:cs="Times New Roman" w:hint="cs"/>
          <w:b/>
          <w:sz w:val="18"/>
        </w:rPr>
        <w:lastRenderedPageBreak/>
        <w:t>Bảng</w:t>
      </w:r>
      <w:proofErr w:type="spellEnd"/>
      <w:r w:rsidRPr="00C23715">
        <w:rPr>
          <w:rFonts w:ascii="Times New Roman" w:hAnsi="Times New Roman" w:cs="Times New Roman" w:hint="cs"/>
          <w:b/>
          <w:sz w:val="18"/>
        </w:rPr>
        <w:t xml:space="preserve"> 1.1 </w:t>
      </w:r>
      <w:r w:rsidRPr="00C23715">
        <w:rPr>
          <w:rFonts w:ascii="Times New Roman" w:hAnsi="Times New Roman" w:cs="Times New Roman" w:hint="cs"/>
          <w:i/>
          <w:sz w:val="18"/>
        </w:rPr>
        <w:t xml:space="preserve">— So </w:t>
      </w:r>
      <w:proofErr w:type="spellStart"/>
      <w:r w:rsidRPr="00C23715">
        <w:rPr>
          <w:rFonts w:ascii="Times New Roman" w:hAnsi="Times New Roman" w:cs="Times New Roman" w:hint="cs"/>
          <w:i/>
          <w:sz w:val="18"/>
        </w:rPr>
        <w:t>sánh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các</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nền</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tảng</w:t>
      </w:r>
      <w:proofErr w:type="spellEnd"/>
      <w:r w:rsidRPr="00C23715">
        <w:rPr>
          <w:rFonts w:ascii="Times New Roman" w:hAnsi="Times New Roman" w:cs="Times New Roman" w:hint="cs"/>
          <w:i/>
          <w:sz w:val="18"/>
        </w:rPr>
        <w:t xml:space="preserve"> chatbot/IVA</w:t>
      </w:r>
    </w:p>
    <w:tbl>
      <w:tblPr>
        <w:tblStyle w:val="TableGrid"/>
        <w:tblW w:w="9026" w:type="dxa"/>
        <w:tblBorders>
          <w:top w:val="single" w:sz="6" w:space="0" w:color="2E75B6"/>
          <w:left w:val="single" w:sz="6" w:space="0" w:color="2E75B6"/>
          <w:bottom w:val="single" w:sz="6" w:space="0" w:color="2E75B6"/>
          <w:right w:val="single" w:sz="6" w:space="0" w:color="2E75B6"/>
          <w:insideH w:val="single" w:sz="4" w:space="0" w:color="AAAAAA"/>
          <w:insideV w:val="single" w:sz="4" w:space="0" w:color="AAAAAA"/>
        </w:tblBorders>
        <w:tblLayout w:type="fixed"/>
        <w:tblCellMar>
          <w:top w:w="100" w:type="dxa"/>
          <w:left w:w="120" w:type="dxa"/>
          <w:bottom w:w="100" w:type="dxa"/>
          <w:right w:w="120" w:type="dxa"/>
        </w:tblCellMar>
        <w:tblLook w:val="04A0" w:firstRow="1" w:lastRow="0" w:firstColumn="1" w:lastColumn="0" w:noHBand="0" w:noVBand="1"/>
      </w:tblPr>
      <w:tblGrid>
        <w:gridCol w:w="2000"/>
        <w:gridCol w:w="1405"/>
        <w:gridCol w:w="1405"/>
        <w:gridCol w:w="1405"/>
        <w:gridCol w:w="1405"/>
        <w:gridCol w:w="1406"/>
      </w:tblGrid>
      <w:tr w:rsidR="00A0481D" w:rsidRPr="00C23715" w14:paraId="68E043B0" w14:textId="77777777">
        <w:tc>
          <w:tcPr>
            <w:tcW w:w="20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685AA85"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Tiêu</w:t>
            </w:r>
            <w:proofErr w:type="spellEnd"/>
            <w:r w:rsidRPr="00C23715">
              <w:rPr>
                <w:rFonts w:ascii="Times New Roman" w:hAnsi="Times New Roman" w:cs="Times New Roman" w:hint="cs"/>
                <w:b/>
                <w:color w:val="FFFFFF"/>
                <w:sz w:val="20"/>
                <w:szCs w:val="20"/>
              </w:rPr>
              <w:t xml:space="preserve"> </w:t>
            </w:r>
            <w:proofErr w:type="spellStart"/>
            <w:r w:rsidRPr="00C23715">
              <w:rPr>
                <w:rFonts w:ascii="Times New Roman" w:hAnsi="Times New Roman" w:cs="Times New Roman" w:hint="cs"/>
                <w:b/>
                <w:color w:val="FFFFFF"/>
                <w:sz w:val="20"/>
                <w:szCs w:val="20"/>
              </w:rPr>
              <w:t>chí</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0EB771F"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Botpress</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445D30D" w14:textId="77777777" w:rsidR="00A0481D" w:rsidRPr="00C23715" w:rsidRDefault="001A3465">
            <w:pPr>
              <w:spacing w:before="60" w:after="60"/>
              <w:jc w:val="center"/>
              <w:rPr>
                <w:rFonts w:ascii="Times New Roman" w:hAnsi="Times New Roman" w:cs="Times New Roman" w:hint="cs"/>
                <w:b/>
                <w:color w:val="FFFFFF"/>
                <w:sz w:val="20"/>
                <w:szCs w:val="20"/>
              </w:rPr>
            </w:pPr>
            <w:r w:rsidRPr="00C23715">
              <w:rPr>
                <w:rFonts w:ascii="Times New Roman" w:hAnsi="Times New Roman" w:cs="Times New Roman" w:hint="cs"/>
                <w:b/>
                <w:color w:val="FFFFFF"/>
                <w:sz w:val="20"/>
                <w:szCs w:val="20"/>
              </w:rPr>
              <w:t>Dify.ai</w:t>
            </w:r>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35BE7E0D"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Flowise</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7F69AF4"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Langdock</w:t>
            </w:r>
            <w:proofErr w:type="spellEnd"/>
          </w:p>
        </w:tc>
        <w:tc>
          <w:tcPr>
            <w:tcW w:w="140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AA3617F" w14:textId="77777777" w:rsidR="00A0481D" w:rsidRPr="00C23715" w:rsidRDefault="001A3465">
            <w:pPr>
              <w:spacing w:before="60" w:after="60"/>
              <w:jc w:val="center"/>
              <w:rPr>
                <w:rFonts w:ascii="Times New Roman" w:hAnsi="Times New Roman" w:cs="Times New Roman" w:hint="cs"/>
                <w:b/>
                <w:color w:val="FFFFFF"/>
                <w:sz w:val="20"/>
                <w:szCs w:val="20"/>
              </w:rPr>
            </w:pPr>
            <w:proofErr w:type="spellStart"/>
            <w:r w:rsidRPr="00C23715">
              <w:rPr>
                <w:rFonts w:ascii="Times New Roman" w:hAnsi="Times New Roman" w:cs="Times New Roman" w:hint="cs"/>
                <w:b/>
                <w:color w:val="FFFFFF"/>
                <w:sz w:val="20"/>
                <w:szCs w:val="20"/>
              </w:rPr>
              <w:t>OmniRAG</w:t>
            </w:r>
            <w:proofErr w:type="spellEnd"/>
            <w:r w:rsidRPr="00C23715">
              <w:rPr>
                <w:rFonts w:ascii="Times New Roman" w:hAnsi="Times New Roman" w:cs="Times New Roman" w:hint="cs"/>
                <w:b/>
                <w:color w:val="FFFFFF"/>
                <w:sz w:val="20"/>
                <w:szCs w:val="20"/>
              </w:rPr>
              <w:t xml:space="preserve"> (ĐỀ TÀI)</w:t>
            </w:r>
          </w:p>
        </w:tc>
      </w:tr>
      <w:tr w:rsidR="00A0481D" w:rsidRPr="00C23715" w14:paraId="4BFA7A42"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E91AF3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RAG Quality</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5FAFF76"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Basic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92713BA"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Advanced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B2CB9CF"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Basic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DE121FA"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Advanced RAG</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0E13D54"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Times New Roman" w:hAnsi="Times New Roman" w:cs="Times New Roman" w:hint="cs"/>
                <w:b/>
                <w:color w:val="1F497D"/>
                <w:sz w:val="19"/>
                <w:szCs w:val="19"/>
              </w:rPr>
              <w:t>Advanced RAG +</w:t>
            </w:r>
            <w:proofErr w:type="spellStart"/>
            <w:r w:rsidRPr="00C23715">
              <w:rPr>
                <w:rFonts w:ascii="Times New Roman" w:hAnsi="Times New Roman" w:cs="Times New Roman" w:hint="cs"/>
                <w:b/>
                <w:color w:val="1F497D"/>
                <w:sz w:val="19"/>
                <w:szCs w:val="19"/>
              </w:rPr>
              <w:t>KG+Memory</w:t>
            </w:r>
            <w:proofErr w:type="spellEnd"/>
          </w:p>
        </w:tc>
      </w:tr>
      <w:tr w:rsidR="00A0481D" w:rsidRPr="00C23715" w14:paraId="6E7B3DE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3311F66"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Hybrid Search (Vec+BM25)</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E8E7BB2"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B2C4E3A"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C1FCEF"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6112C06"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BD2BBCB"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1BDD8A2E"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901A02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Knowledge Graph (KG)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E68DF1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8434BAC"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8BAE8EB"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5863446"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8901E0D"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LightRAG</w:t>
            </w:r>
            <w:proofErr w:type="spellEnd"/>
          </w:p>
        </w:tc>
      </w:tr>
      <w:tr w:rsidR="00A0481D" w:rsidRPr="00C23715" w14:paraId="5B392DA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0AB5B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Persistent Memory (cross-session)</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EE91CDF"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055B20"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885925F"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74D25BE"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5ADE50E"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Mem0</w:t>
            </w:r>
          </w:p>
        </w:tc>
      </w:tr>
      <w:tr w:rsidR="00A0481D" w:rsidRPr="00C23715" w14:paraId="012C12DB"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B99BBF5"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Custom Domain Profiles</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3CC80BF"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773D197"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13C5C28"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3A83D41"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842AE79"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4 profiles</w:t>
            </w:r>
          </w:p>
        </w:tc>
      </w:tr>
      <w:tr w:rsidR="00A0481D" w:rsidRPr="00C23715" w14:paraId="0913F11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2DC0632"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Self-host (On-premise)</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E66D35"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BF83C58"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2FD2FF"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EBE6CB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5DBC77"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2EE97D1C"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D156469"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Multi-channel (</w:t>
            </w:r>
            <w:proofErr w:type="spellStart"/>
            <w:r w:rsidRPr="00C23715">
              <w:rPr>
                <w:rFonts w:ascii="Times New Roman" w:hAnsi="Times New Roman" w:cs="Times New Roman" w:hint="cs"/>
                <w:b/>
                <w:sz w:val="19"/>
                <w:szCs w:val="19"/>
              </w:rPr>
              <w:t>Zalo</w:t>
            </w:r>
            <w:proofErr w:type="spellEnd"/>
            <w:r w:rsidRPr="00C23715">
              <w:rPr>
                <w:rFonts w:ascii="Times New Roman" w:hAnsi="Times New Roman" w:cs="Times New Roman" w:hint="cs"/>
                <w:b/>
                <w:sz w:val="19"/>
                <w:szCs w:val="19"/>
              </w:rPr>
              <w:t>, Web, API)</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8B9F48D"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0E787FC"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D58A251"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C57DA1E"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1575876"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Zalo+Web+API</w:t>
            </w:r>
            <w:proofErr w:type="spellEnd"/>
          </w:p>
        </w:tc>
      </w:tr>
      <w:tr w:rsidR="00A0481D" w:rsidRPr="00C23715" w14:paraId="065F2AF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7177A2" w14:textId="77777777" w:rsidR="00A0481D" w:rsidRPr="00C23715" w:rsidRDefault="001A3465">
            <w:pPr>
              <w:spacing w:before="60" w:after="60"/>
              <w:rPr>
                <w:rFonts w:ascii="Times New Roman" w:hAnsi="Times New Roman" w:cs="Times New Roman" w:hint="cs"/>
                <w:b/>
                <w:sz w:val="19"/>
                <w:szCs w:val="19"/>
              </w:rPr>
            </w:pPr>
            <w:proofErr w:type="spellStart"/>
            <w:r w:rsidRPr="00C23715">
              <w:rPr>
                <w:rFonts w:ascii="Times New Roman" w:hAnsi="Times New Roman" w:cs="Times New Roman" w:hint="cs"/>
                <w:b/>
                <w:sz w:val="19"/>
                <w:szCs w:val="19"/>
              </w:rPr>
              <w:t>Tiếng</w:t>
            </w:r>
            <w:proofErr w:type="spellEnd"/>
            <w:r w:rsidRPr="00C23715">
              <w:rPr>
                <w:rFonts w:ascii="Times New Roman" w:hAnsi="Times New Roman" w:cs="Times New Roman" w:hint="cs"/>
                <w:b/>
                <w:sz w:val="19"/>
                <w:szCs w:val="19"/>
              </w:rPr>
              <w:t xml:space="preserve"> Việt Support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207613C"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02A1D68"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AB6D3C2"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2E67D10"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58A281"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MULTILINGUAL</w:t>
            </w:r>
          </w:p>
        </w:tc>
      </w:tr>
      <w:tr w:rsidR="00A0481D" w:rsidRPr="00C23715" w14:paraId="60672207"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BFF57F7"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Contextual Retrieval (Anthropic)</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DDE4E3C"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46C33C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60B4D48"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AA0A3E3"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FBC2869"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4C4EF47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91573C"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CRAG (Corrective RAG)</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5CC79D4"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06A9C8D"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5047B3B"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7F84E24"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BDA99E7" w14:textId="77777777" w:rsidR="00A0481D" w:rsidRPr="00C23715" w:rsidRDefault="001A3465">
            <w:pPr>
              <w:spacing w:before="60" w:after="60"/>
              <w:jc w:val="center"/>
              <w:rPr>
                <w:rFonts w:ascii="Times New Roman" w:hAnsi="Times New Roman" w:cs="Times New Roman" w:hint="cs"/>
                <w:b/>
                <w:color w:val="2E7D32"/>
                <w:sz w:val="19"/>
                <w:szCs w:val="19"/>
              </w:rPr>
            </w:pPr>
            <w:r w:rsidRPr="00C23715">
              <w:rPr>
                <w:rFonts w:ascii="Segoe UI Symbol" w:hAnsi="Segoe UI Symbol" w:cs="Segoe UI Symbol"/>
                <w:b/>
                <w:color w:val="2E7D32"/>
                <w:sz w:val="19"/>
                <w:szCs w:val="19"/>
              </w:rPr>
              <w:t>✓</w:t>
            </w:r>
          </w:p>
        </w:tc>
      </w:tr>
      <w:tr w:rsidR="00A0481D" w:rsidRPr="00C23715" w14:paraId="748547B2"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C05EA0E"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t>Pricing (Self-host)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9F0C69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Free/Enterprise</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50089B2"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Free/Cloud</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0AF3388"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Free OSS</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C588EEB"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Cloud only</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C6FB526"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Times New Roman" w:hAnsi="Times New Roman" w:cs="Times New Roman" w:hint="cs"/>
                <w:b/>
                <w:color w:val="1F497D"/>
                <w:sz w:val="19"/>
                <w:szCs w:val="19"/>
              </w:rPr>
              <w:t>Free OSS</w:t>
            </w:r>
          </w:p>
        </w:tc>
      </w:tr>
      <w:tr w:rsidR="00A0481D" w:rsidRPr="00C23715" w14:paraId="70FBCD1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81C7026" w14:textId="77777777" w:rsidR="00A0481D" w:rsidRPr="00C23715" w:rsidRDefault="001A3465">
            <w:pPr>
              <w:spacing w:before="60" w:after="60"/>
              <w:rPr>
                <w:rFonts w:ascii="Times New Roman" w:hAnsi="Times New Roman" w:cs="Times New Roman" w:hint="cs"/>
                <w:b/>
                <w:sz w:val="19"/>
                <w:szCs w:val="19"/>
              </w:rPr>
            </w:pPr>
            <w:r w:rsidRPr="00C23715">
              <w:rPr>
                <w:rFonts w:ascii="Times New Roman" w:hAnsi="Times New Roman" w:cs="Times New Roman" w:hint="cs"/>
                <w:b/>
                <w:sz w:val="19"/>
                <w:szCs w:val="19"/>
              </w:rPr>
              <w:lastRenderedPageBreak/>
              <w:t>API Key (bring your own)</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6073EA4" w14:textId="77777777" w:rsidR="00A0481D" w:rsidRPr="00C23715" w:rsidRDefault="001A3465">
            <w:pPr>
              <w:spacing w:before="60" w:after="60"/>
              <w:jc w:val="center"/>
              <w:rPr>
                <w:rFonts w:ascii="Times New Roman" w:hAnsi="Times New Roman" w:cs="Times New Roman" w:hint="cs"/>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FAF571"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CA6BE0E" w14:textId="77777777" w:rsidR="00A0481D" w:rsidRPr="00C23715" w:rsidRDefault="001A3465">
            <w:pPr>
              <w:spacing w:before="60" w:after="60"/>
              <w:jc w:val="center"/>
              <w:rPr>
                <w:rFonts w:ascii="Times New Roman" w:hAnsi="Times New Roman" w:cs="Times New Roman" w:hint="cs"/>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3D5D5EE" w14:textId="77777777" w:rsidR="00A0481D" w:rsidRPr="00C23715" w:rsidRDefault="001A3465">
            <w:pPr>
              <w:spacing w:before="60" w:after="60"/>
              <w:jc w:val="center"/>
              <w:rPr>
                <w:rFonts w:ascii="Times New Roman" w:hAnsi="Times New Roman" w:cs="Times New Roman" w:hint="cs"/>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7D0A2A" w14:textId="77777777" w:rsidR="00A0481D" w:rsidRPr="00C23715" w:rsidRDefault="001A3465">
            <w:pPr>
              <w:spacing w:before="60" w:after="60"/>
              <w:jc w:val="center"/>
              <w:rPr>
                <w:rFonts w:ascii="Times New Roman" w:hAnsi="Times New Roman" w:cs="Times New Roman" w:hint="cs"/>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OpenRouter</w:t>
            </w:r>
            <w:proofErr w:type="spellEnd"/>
          </w:p>
        </w:tc>
      </w:tr>
    </w:tbl>
    <w:p w14:paraId="06F7D17D" w14:textId="77777777" w:rsidR="00A0481D" w:rsidRPr="00C23715" w:rsidRDefault="001A3465">
      <w:pPr>
        <w:spacing w:before="60" w:after="120"/>
        <w:rPr>
          <w:rFonts w:ascii="Times New Roman" w:hAnsi="Times New Roman" w:cs="Times New Roman" w:hint="cs"/>
          <w:i/>
          <w:sz w:val="18"/>
        </w:rPr>
      </w:pPr>
      <w:proofErr w:type="spellStart"/>
      <w:r w:rsidRPr="00C23715">
        <w:rPr>
          <w:rFonts w:ascii="Times New Roman" w:hAnsi="Times New Roman" w:cs="Times New Roman" w:hint="cs"/>
          <w:i/>
          <w:sz w:val="18"/>
        </w:rPr>
        <w:t>Ghi</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chú</w:t>
      </w:r>
      <w:proofErr w:type="spellEnd"/>
      <w:r w:rsidRPr="00C23715">
        <w:rPr>
          <w:rFonts w:ascii="Times New Roman" w:hAnsi="Times New Roman" w:cs="Times New Roman" w:hint="cs"/>
          <w:i/>
          <w:sz w:val="18"/>
        </w:rPr>
        <w:t xml:space="preserve">: </w:t>
      </w:r>
      <w:r w:rsidRPr="00C23715">
        <w:rPr>
          <w:rFonts w:ascii="Segoe UI Symbol" w:hAnsi="Segoe UI Symbol" w:cs="Segoe UI Symbol"/>
          <w:i/>
          <w:sz w:val="18"/>
        </w:rPr>
        <w:t>✓</w:t>
      </w:r>
      <w:r w:rsidRPr="00C23715">
        <w:rPr>
          <w:rFonts w:ascii="Times New Roman" w:hAnsi="Times New Roman" w:cs="Times New Roman" w:hint="cs"/>
          <w:i/>
          <w:sz w:val="18"/>
        </w:rPr>
        <w:t xml:space="preserve"> =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đầy</w:t>
      </w:r>
      <w:proofErr w:type="spellEnd"/>
      <w:r w:rsidRPr="00C23715">
        <w:rPr>
          <w:rFonts w:ascii="Times New Roman" w:hAnsi="Times New Roman" w:cs="Times New Roman" w:hint="cs"/>
          <w:i/>
          <w:sz w:val="18"/>
        </w:rPr>
        <w:t xml:space="preserve"> </w:t>
      </w:r>
      <w:proofErr w:type="spellStart"/>
      <w:proofErr w:type="gramStart"/>
      <w:r w:rsidRPr="00C23715">
        <w:rPr>
          <w:rFonts w:ascii="Times New Roman" w:hAnsi="Times New Roman" w:cs="Times New Roman" w:hint="cs"/>
          <w:i/>
          <w:sz w:val="18"/>
        </w:rPr>
        <w:t>đủ</w:t>
      </w:r>
      <w:proofErr w:type="spellEnd"/>
      <w:r w:rsidRPr="00C23715">
        <w:rPr>
          <w:rFonts w:ascii="Times New Roman" w:hAnsi="Times New Roman" w:cs="Times New Roman" w:hint="cs"/>
          <w:i/>
          <w:sz w:val="18"/>
        </w:rPr>
        <w:t xml:space="preserve">  ·</w:t>
      </w:r>
      <w:proofErr w:type="gramEnd"/>
      <w:r w:rsidRPr="00C23715">
        <w:rPr>
          <w:rFonts w:ascii="Times New Roman" w:hAnsi="Times New Roman" w:cs="Times New Roman" w:hint="cs"/>
          <w:i/>
          <w:sz w:val="18"/>
        </w:rPr>
        <w:t xml:space="preserve">  ~ =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một</w:t>
      </w:r>
      <w:proofErr w:type="spellEnd"/>
      <w:r w:rsidRPr="00C23715">
        <w:rPr>
          <w:rFonts w:ascii="Times New Roman" w:hAnsi="Times New Roman" w:cs="Times New Roman" w:hint="cs"/>
          <w:i/>
          <w:sz w:val="18"/>
        </w:rPr>
        <w:t xml:space="preserve"> </w:t>
      </w:r>
      <w:proofErr w:type="spellStart"/>
      <w:proofErr w:type="gramStart"/>
      <w:r w:rsidRPr="00C23715">
        <w:rPr>
          <w:rFonts w:ascii="Times New Roman" w:hAnsi="Times New Roman" w:cs="Times New Roman" w:hint="cs"/>
          <w:i/>
          <w:sz w:val="18"/>
        </w:rPr>
        <w:t>phần</w:t>
      </w:r>
      <w:proofErr w:type="spellEnd"/>
      <w:r w:rsidRPr="00C23715">
        <w:rPr>
          <w:rFonts w:ascii="Times New Roman" w:hAnsi="Times New Roman" w:cs="Times New Roman" w:hint="cs"/>
          <w:i/>
          <w:sz w:val="18"/>
        </w:rPr>
        <w:t xml:space="preserve">  ·</w:t>
      </w:r>
      <w:proofErr w:type="gramEnd"/>
      <w:r w:rsidRPr="00C23715">
        <w:rPr>
          <w:rFonts w:ascii="Times New Roman" w:hAnsi="Times New Roman" w:cs="Times New Roman" w:hint="cs"/>
          <w:i/>
          <w:sz w:val="18"/>
        </w:rPr>
        <w:t xml:space="preserve">  </w:t>
      </w:r>
      <w:r w:rsidRPr="00C23715">
        <w:rPr>
          <w:rFonts w:ascii="Segoe UI Symbol" w:hAnsi="Segoe UI Symbol" w:cs="Segoe UI Symbol"/>
          <w:i/>
          <w:sz w:val="18"/>
        </w:rPr>
        <w:t>✗</w:t>
      </w:r>
      <w:r w:rsidRPr="00C23715">
        <w:rPr>
          <w:rFonts w:ascii="Times New Roman" w:hAnsi="Times New Roman" w:cs="Times New Roman" w:hint="cs"/>
          <w:i/>
          <w:sz w:val="18"/>
        </w:rPr>
        <w:t xml:space="preserve"> = </w:t>
      </w:r>
      <w:proofErr w:type="spellStart"/>
      <w:r w:rsidRPr="00C23715">
        <w:rPr>
          <w:rFonts w:ascii="Times New Roman" w:hAnsi="Times New Roman" w:cs="Times New Roman" w:hint="cs"/>
          <w:i/>
          <w:sz w:val="18"/>
        </w:rPr>
        <w:t>Không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p>
    <w:p>
      <w:pPr>
        <w:spacing w:before="60" w:after="120"/>
        <w:rPr>
          <w:rFonts w:ascii="Times New Roman" w:hAnsi="Times New Roman" w:cs="Times New Roman" w:hint="cs"/>
          <w:i/>
          <w:sz w:val="18"/>
        </w:rPr>
      </w:pPr>
      <w:r>
        <w:rPr>
          <w:rFonts w:ascii="Times New Roman" w:hAnsi="Times New Roman" w:cs="Times New Roman"/>
          <w:sz w:val="24"/>
        </w:rPr>
        <w:t xml:space="preserve">Cập nhật tháng 5/2026: Các nền tảng mới như LangGraph (LangChain, 2025), CrewAI (2025), và Microsoft Copilot Studio (2025) tiếp tục mở rộng khả năng xây dựng agent AI không cần code. Tuy nhiên, các nền tảng này vẫn chia sẻ chung các hạn chế về tính tùy biến pipeline RAG chuyên sâu, khả năng self-host bảo mật, và hỗ trợ đa kênh đặc thù Việt Nam (Zalo, Messenger). Model Context Protocol (MCP) — chuẩn trao đổi context giữa AI agents do Anthropic phát triển và chuyển giao Linux Foundation (12/2025) — đang trở thành yếu tố khác biệt quan trọng: các nền tảng hỗ trợ MCP native cho phép kết nối linh hoạt với nhiều nguồn dữ liệu và công cụ bên thứ ba, trong khi các giải pháp đóng gói sẵn thường bị giới hạn ở hệ sinh thái của nhà cung cấp.</w:t>
      </w:r>
    </w:p>
    <w:p w14:paraId="6C2C4BB3" w14:textId="77777777" w:rsidR="00A0481D" w:rsidRPr="00C23715" w:rsidRDefault="00A0481D">
      <w:pPr>
        <w:spacing w:before="80" w:after="80"/>
        <w:rPr>
          <w:rFonts w:ascii="Times New Roman" w:hAnsi="Times New Roman" w:cs="Times New Roman" w:hint="cs"/>
        </w:rPr>
      </w:pPr>
    </w:p>
    <w:p w14:paraId="7A610111"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1.4.2. Các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p>
    <w:p w14:paraId="7672F0B8"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SaaS </w:t>
      </w:r>
      <w:proofErr w:type="spellStart"/>
      <w:r w:rsidRPr="00C23715">
        <w:rPr>
          <w:rFonts w:ascii="Times New Roman" w:hAnsi="Times New Roman" w:cs="Times New Roman" w:hint="cs"/>
          <w:sz w:val="26"/>
        </w:rPr>
        <w:t>thương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server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rủi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sơ</w:t>
      </w:r>
      <w:proofErr w:type="spellEnd"/>
      <w:r w:rsidRPr="00C23715">
        <w:rPr>
          <w:rFonts w:ascii="Times New Roman" w:hAnsi="Times New Roman" w:cs="Times New Roman" w:hint="cs"/>
          <w:sz w:val="26"/>
        </w:rPr>
        <w:t xml:space="preserve"> y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pipeline RAG —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chunking strategy, embedding model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reranking —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on-premise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cloud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soát</w:t>
      </w:r>
      <w:proofErr w:type="spellEnd"/>
      <w:r w:rsidRPr="00C23715">
        <w:rPr>
          <w:rFonts w:ascii="Times New Roman" w:hAnsi="Times New Roman" w:cs="Times New Roman" w:hint="cs"/>
          <w:sz w:val="26"/>
        </w:rPr>
        <w:t xml:space="preserve"> pipeline.</w:t>
      </w:r>
    </w:p>
    <w:p w14:paraId="3289B350"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p>
    <w:p w14:paraId="67B0D043"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framework RAG </w:t>
      </w:r>
      <w:proofErr w:type="spellStart"/>
      <w:r w:rsidRPr="00C23715">
        <w:rPr>
          <w:rFonts w:ascii="Times New Roman" w:hAnsi="Times New Roman" w:cs="Times New Roman" w:hint="cs"/>
          <w:sz w:val="26"/>
        </w:rPr>
        <w:t>mã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LangChain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LlamaIndex</w:t>
      </w:r>
      <w:proofErr w:type="spellEnd"/>
      <w:r w:rsidRPr="00C23715">
        <w:rPr>
          <w:rFonts w:ascii="Times New Roman" w:hAnsi="Times New Roman" w:cs="Times New Roman" w:hint="cs"/>
          <w:sz w:val="26"/>
        </w:rPr>
        <w:t xml:space="preserve"> hay Haystack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do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func.vn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(bot-api.zapps.me)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cú</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giống</w:t>
      </w:r>
      <w:proofErr w:type="spellEnd"/>
      <w:r w:rsidRPr="00C23715">
        <w:rPr>
          <w:rFonts w:ascii="Times New Roman" w:hAnsi="Times New Roman" w:cs="Times New Roman" w:hint="cs"/>
          <w:sz w:val="26"/>
        </w:rPr>
        <w:t xml:space="preserve"> Telegram Bot API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adapter, </w:t>
      </w:r>
      <w:proofErr w:type="spellStart"/>
      <w:r w:rsidRPr="00C23715">
        <w:rPr>
          <w:rFonts w:ascii="Times New Roman" w:hAnsi="Times New Roman" w:cs="Times New Roman" w:hint="cs"/>
          <w:sz w:val="26"/>
        </w:rPr>
        <w:t>giúp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paste Bot Token.</w:t>
      </w:r>
    </w:p>
    <w:p w14:paraId="05329022"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1.5.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7FD00A24"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1.5.1.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Tenant, Bot Builder, Multi-channel Chat</w:t>
      </w:r>
    </w:p>
    <w:p w14:paraId="6B220435"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13084C22"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tenant (Multi-tenancy):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(tenant)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405D76F7"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 xml:space="preserve">•  Bot Builder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Domain Selector: Giao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wizard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domain (General/Education/Legal/Sales), template,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model, </w:t>
      </w:r>
      <w:proofErr w:type="spellStart"/>
      <w:r w:rsidRPr="00C23715">
        <w:rPr>
          <w:rFonts w:ascii="Times New Roman" w:hAnsi="Times New Roman" w:cs="Times New Roman" w:hint="cs"/>
          <w:sz w:val="26"/>
        </w:rPr>
        <w:t>ngưỡng</w:t>
      </w:r>
      <w:proofErr w:type="spellEnd"/>
      <w:r w:rsidRPr="00C23715">
        <w:rPr>
          <w:rFonts w:ascii="Times New Roman" w:hAnsi="Times New Roman" w:cs="Times New Roman" w:hint="cs"/>
          <w:sz w:val="26"/>
        </w:rPr>
        <w:t xml:space="preserve"> similarity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w:t>
      </w:r>
    </w:p>
    <w:p w14:paraId="5CA9A79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Upload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PDF, DOCX, PPTX, TXT, XLSX, CSV;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qua Celery;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real-time (processing/completed/failed).</w:t>
      </w:r>
    </w:p>
    <w:p w14:paraId="738E243D"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Chat streaming: Phản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SSE (Server-Sent Events) real-time; </w:t>
      </w:r>
      <w:proofErr w:type="spellStart"/>
      <w:r w:rsidRPr="00C23715">
        <w:rPr>
          <w:rFonts w:ascii="Times New Roman" w:hAnsi="Times New Roman" w:cs="Times New Roman" w:hint="cs"/>
          <w:sz w:val="26"/>
        </w:rPr>
        <w:t>hiển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[[n]]; agent logs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pipeline.</w:t>
      </w:r>
    </w:p>
    <w:p w14:paraId="2F112BB3"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ngắt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webhook secret;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w:t>
      </w:r>
    </w:p>
    <w:p w14:paraId="40C64F5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Knowledge Graph Visualization: Hiển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entity-relationship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bot.</w:t>
      </w:r>
    </w:p>
    <w:p w14:paraId="12DD8F60"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Analytics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Dashboard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session, feedback thumbs-up/down.</w:t>
      </w:r>
    </w:p>
    <w:p w14:paraId="58D20B2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1.5.2.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phi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Bảo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p>
    <w:p w14:paraId="0D029044"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JWT authentication (HS256, 30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bcrypt</w:t>
      </w:r>
      <w:proofErr w:type="spellEnd"/>
      <w:r w:rsidRPr="00C23715">
        <w:rPr>
          <w:rFonts w:ascii="Times New Roman" w:hAnsi="Times New Roman" w:cs="Times New Roman" w:hint="cs"/>
          <w:sz w:val="26"/>
        </w:rPr>
        <w:t xml:space="preserve"> password hashing, HMAC constant-time comparison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webhook verification, UUID-based file storage key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path traversal), MIME type validation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file upload,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role (owner/admin/member).</w:t>
      </w:r>
    </w:p>
    <w:p w14:paraId="366543EA"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Go API Gateway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40.000+ request/</w:t>
      </w:r>
      <w:proofErr w:type="spellStart"/>
      <w:r w:rsidRPr="00C23715">
        <w:rPr>
          <w:rFonts w:ascii="Times New Roman" w:hAnsi="Times New Roman" w:cs="Times New Roman" w:hint="cs"/>
          <w:sz w:val="26"/>
        </w:rPr>
        <w:t>giây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cached requests (2ms latency); Redis cache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TTL 1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 xml:space="preserve"> LLM API; Celery worker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Scalar Quantization INT8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memory footprint; batch embedding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ThreadPoolExecutor</w:t>
      </w:r>
      <w:proofErr w:type="spellEnd"/>
      <w:r w:rsidRPr="00C23715">
        <w:rPr>
          <w:rFonts w:ascii="Times New Roman" w:hAnsi="Times New Roman" w:cs="Times New Roman" w:hint="cs"/>
          <w:sz w:val="26"/>
        </w:rPr>
        <w:t>.</w:t>
      </w:r>
    </w:p>
    <w:p w14:paraId="65EB3F39"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microservices Docker Compose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scale horizontal; stateless backend (state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Redis/MongoDB);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distributed mode; database migration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Alembic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composite index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w:t>
      </w:r>
    </w:p>
    <w:p w14:paraId="0CE55809"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lastRenderedPageBreak/>
        <w:t xml:space="preserve">1.5.3.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(Third-party Integration)</w:t>
      </w:r>
    </w:p>
    <w:p w14:paraId="556EFB14"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cổng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400+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embedding model);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func.vn Hub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knowledge graph extraction; Mem0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persistent memory;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thích</w:t>
      </w:r>
      <w:proofErr w:type="spellEnd"/>
      <w:r w:rsidRPr="00C23715">
        <w:rPr>
          <w:rFonts w:ascii="Times New Roman" w:hAnsi="Times New Roman" w:cs="Times New Roman" w:hint="cs"/>
          <w:sz w:val="26"/>
        </w:rPr>
        <w:t xml:space="preserve"> S3)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object storage. </w:t>
      </w:r>
      <w:proofErr w:type="spellStart"/>
      <w:r w:rsidRPr="00C23715">
        <w:rPr>
          <w:rFonts w:ascii="Times New Roman" w:hAnsi="Times New Roman" w:cs="Times New Roman" w:hint="cs"/>
          <w:sz w:val="26"/>
        </w:rPr>
        <w:t>Tất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fallback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graceful degradation —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service </w:t>
      </w: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w:t>
      </w:r>
    </w:p>
    <w:p w14:paraId="1DA315BE" w14:textId="77777777" w:rsidR="00A0481D" w:rsidRPr="00C23715" w:rsidRDefault="00070BC7">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1A189845" wp14:editId="6D9F3B34">
            <wp:extent cx="5970905" cy="4879975"/>
            <wp:effectExtent l="0" t="0" r="0" b="0"/>
            <wp:docPr id="16" name="Picture 1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0905" cy="48799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1.5 — Use Case Diagram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quan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Biểu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actor (Admin, End User,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User, API Consumer)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chính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của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hệ</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thống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p>
    <w:p w14:paraId="1485EDF2"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pPr>
        <w:rPr>
          <w:rFonts w:ascii="Times New Roman" w:hAnsi="Times New Roman" w:cs="Times New Roman" w:hint="cs"/>
        </w:rPr>
      </w:pPr>
      <w:r>
        <w:rPr>
          <w:rFonts w:ascii="Times New Roman" w:hAnsi="Times New Roman" w:cs="Times New Roman"/>
          <w:sz w:val="24"/>
        </w:rPr>
        <w:t xml:space="preserve">Đặc biệt, hệ thống cần hỗ trợ tích hợp Facebook Messenger thông qua kiến trúc isolated worker (fb-channel-worker) — một microservice độc lập quản lý kết nối MQTT tới Facebook, đảm bảo cô lập hoàn toàn giữa business logic RAG và channel-specific protocol. Worker này giao tiếp với backend qua REST API bảo mật HMAC, hỗ trợ group chat context, image description qua Vision LLM, và web search tích hợp (DuckDuckGo). Kiến trúc này cũng là bản thiết kế tham chiếu (reference architecture) cho việc mở rộng tích hợp các kênh mới như Telegram, Slack và WhatsApp trong tương lai.</w:t>
      </w:r>
    </w:p>
    <w:p w14:paraId="7106212C"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CHƯƠNG 2. CƠ SỞ LÝ THUYẾT VÀ CÔNG NGHỆ</w:t>
      </w:r>
    </w:p>
    <w:p w14:paraId="13338109"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2.1.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Large Language Models (LLM)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Generative AI</w:t>
      </w:r>
    </w:p>
    <w:p w14:paraId="39E9E6E6"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Large Language Models (LLM)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huấn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luyện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tỷ</w:t>
      </w:r>
      <w:proofErr w:type="spellEnd"/>
      <w:r w:rsidRPr="00C23715">
        <w:rPr>
          <w:rFonts w:ascii="Times New Roman" w:hAnsi="Times New Roman" w:cs="Times New Roman" w:hint="cs"/>
          <w:sz w:val="26"/>
        </w:rPr>
        <w:t xml:space="preserve"> token)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Transformer,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tóm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Các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năm</w:t>
      </w:r>
      <w:proofErr w:type="spellEnd"/>
      <w:r w:rsidRPr="00C23715">
        <w:rPr>
          <w:rFonts w:ascii="Times New Roman" w:hAnsi="Times New Roman" w:cs="Times New Roman" w:hint="cs"/>
          <w:sz w:val="26"/>
        </w:rPr>
        <w:t xml:space="preserve"> 2026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GPT-5 / GPT-5.4 (OpenAI), Claude Sonnet 4.6 / Opus 4.6 (Anthropic), Gemini 3.1 Pro (Google), Llama 4 Scout/Maverick (Meta), DeepSeek-V3.2 (DeepSeek AI)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Qwen3-235B (Alibaba). Theo Artificial Analysis Intelligence Index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 top-5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Gemini 3.1 Pro Preview, GPT-5.4, GPT-5.3 Codex, Claude Opus 4.6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Claude Sonnet 4.6.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context window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10M tokens (Llama 4 Scout),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(Gemini 2.5/3 Flash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Thinking mode),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token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1.080 token/</w:t>
      </w:r>
      <w:proofErr w:type="spellStart"/>
      <w:r w:rsidRPr="00C23715">
        <w:rPr>
          <w:rFonts w:ascii="Times New Roman" w:hAnsi="Times New Roman" w:cs="Times New Roman" w:hint="cs"/>
          <w:sz w:val="26"/>
        </w:rPr>
        <w:t>giây</w:t>
      </w:r>
      <w:proofErr w:type="spellEnd"/>
      <w:r w:rsidRPr="00C23715">
        <w:rPr>
          <w:rFonts w:ascii="Times New Roman" w:hAnsi="Times New Roman" w:cs="Times New Roman" w:hint="cs"/>
          <w:sz w:val="26"/>
        </w:rPr>
        <w:t xml:space="preserve"> (Mercury 2),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open-weight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DeepSeek-V3.2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~90%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GPT-5.4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50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w:t>
      </w:r>
    </w:p>
    <w:p w14:paraId="5D4BDAF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gateway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400+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key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chuẩn</w:t>
      </w:r>
      <w:proofErr w:type="spellEnd"/>
      <w:r w:rsidRPr="00C23715">
        <w:rPr>
          <w:rFonts w:ascii="Times New Roman" w:hAnsi="Times New Roman" w:cs="Times New Roman" w:hint="cs"/>
          <w:sz w:val="26"/>
        </w:rPr>
        <w:t xml:space="preserve"> OpenAI-compatible.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(query rewriting, CRAG,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gọn</w:t>
      </w:r>
      <w:proofErr w:type="spellEnd"/>
      <w:r w:rsidRPr="00C23715">
        <w:rPr>
          <w:rFonts w:ascii="Times New Roman" w:hAnsi="Times New Roman" w:cs="Times New Roman" w:hint="cs"/>
          <w:sz w:val="26"/>
        </w:rPr>
        <w:t xml:space="preserve">, cost-effective,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subtask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override per-bot sang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claude-sonnet-4-6, </w:t>
      </w:r>
      <w:proofErr w:type="spellStart"/>
      <w:r w:rsidRPr="00C23715">
        <w:rPr>
          <w:rFonts w:ascii="Times New Roman" w:hAnsi="Times New Roman" w:cs="Times New Roman" w:hint="cs"/>
          <w:sz w:val="26"/>
        </w:rPr>
        <w:t>gemini</w:t>
      </w:r>
      <w:proofErr w:type="spellEnd"/>
      <w:r w:rsidRPr="00C23715">
        <w:rPr>
          <w:rFonts w:ascii="Times New Roman" w:hAnsi="Times New Roman" w:cs="Times New Roman" w:hint="cs"/>
          <w:sz w:val="26"/>
        </w:rPr>
        <w:t xml:space="preserve">/gemini-2.5-flash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deepseek</w:t>
      </w:r>
      <w:proofErr w:type="spellEnd"/>
      <w:r w:rsidRPr="00C23715">
        <w:rPr>
          <w:rFonts w:ascii="Times New Roman" w:hAnsi="Times New Roman" w:cs="Times New Roman" w:hint="cs"/>
          <w:sz w:val="26"/>
        </w:rPr>
        <w:t xml:space="preserve">/deepseek-v3-2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300 model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Q1/2026),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frontier models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OpenAI (GPT-5.x), Anthropic (Claude 4.x), Google (Gemini 3.x), Meta (Llama 4), </w:t>
      </w:r>
      <w:proofErr w:type="spellStart"/>
      <w:r w:rsidRPr="00C23715">
        <w:rPr>
          <w:rFonts w:ascii="Times New Roman" w:hAnsi="Times New Roman" w:cs="Times New Roman" w:hint="cs"/>
          <w:sz w:val="26"/>
        </w:rPr>
        <w:t>xAI</w:t>
      </w:r>
      <w:proofErr w:type="spellEnd"/>
      <w:r w:rsidRPr="00C23715">
        <w:rPr>
          <w:rFonts w:ascii="Times New Roman" w:hAnsi="Times New Roman" w:cs="Times New Roman" w:hint="cs"/>
          <w:sz w:val="26"/>
        </w:rPr>
        <w:t xml:space="preserve"> (Grok 4)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open-weight models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w:t>
      </w:r>
    </w:p>
    <w:p w14:paraId="421C5EFE" w14:textId="77777777" w:rsidR="00A0481D" w:rsidRPr="00C23715" w:rsidRDefault="00070BC7">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1411548" wp14:editId="7D322326">
            <wp:extent cx="5970905" cy="2384425"/>
            <wp:effectExtent l="0" t="0" r="0" b="3175"/>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0905" cy="238442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2.1 —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LLM 2025-2026: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6 frontier models </w:t>
      </w:r>
      <w:proofErr w:type="spellStart"/>
      <w:r w:rsidR="001A3465" w:rsidRPr="00C23715">
        <w:rPr>
          <w:rFonts w:ascii="Times New Roman" w:hAnsi="Times New Roman" w:cs="Times New Roman" w:hint="cs"/>
          <w:i/>
        </w:rPr>
        <w:t>theo</w:t>
      </w:r>
      <w:proofErr w:type="spellEnd"/>
      <w:r w:rsidR="001A3465" w:rsidRPr="00C23715">
        <w:rPr>
          <w:rFonts w:ascii="Times New Roman" w:hAnsi="Times New Roman" w:cs="Times New Roman" w:hint="cs"/>
          <w:i/>
        </w:rPr>
        <w:t xml:space="preserve"> Context Window, Intelligence Index, Price, Speed, Vietnamese Support</w:t>
      </w:r>
    </w:p>
    <w:p w14:paraId="55751CA0"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2.2.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Retrieval-Augmented Generation (RAG)</w:t>
      </w:r>
    </w:p>
    <w:p w14:paraId="08D8049D"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2.2.1.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(Bottlenecks)</w:t>
      </w:r>
    </w:p>
    <w:p w14:paraId="6235B062"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RAG (Lewis et al., 2020)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knowledge cutoff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context prompt.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(1) Index —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vector database; (2) Retrieve — query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(3) Generate — LLM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retrieve.</w:t>
      </w:r>
    </w:p>
    <w:p w14:paraId="40BC8607"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Naive RAG </w:t>
      </w:r>
      <w:proofErr w:type="spellStart"/>
      <w:r w:rsidRPr="00C23715">
        <w:rPr>
          <w:rFonts w:ascii="Times New Roman" w:hAnsi="Times New Roman" w:cs="Times New Roman" w:hint="cs"/>
          <w:sz w:val="26"/>
        </w:rPr>
        <w:t>mắc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(a) semantic gap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ngắn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recall; (b) ranking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do cosine similarity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đúng</w:t>
      </w:r>
      <w:proofErr w:type="spellEnd"/>
      <w:r w:rsidRPr="00C23715">
        <w:rPr>
          <w:rFonts w:ascii="Times New Roman" w:hAnsi="Times New Roman" w:cs="Times New Roman" w:hint="cs"/>
          <w:sz w:val="26"/>
        </w:rPr>
        <w:t xml:space="preserve"> relevance; (c)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(d) LLM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hallucinate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retrieved context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w:t>
      </w:r>
    </w:p>
    <w:p w14:paraId="1B6EA000"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3F65E8CE" wp14:editId="700D46C5">
            <wp:extent cx="5970905" cy="1614170"/>
            <wp:effectExtent l="0" t="0" r="0" b="0"/>
            <wp:docPr id="5"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0905" cy="161417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2.2.1 — RAG Pipeline </w:t>
      </w:r>
      <w:proofErr w:type="spellStart"/>
      <w:r w:rsidR="001A3465" w:rsidRPr="00C23715">
        <w:rPr>
          <w:rFonts w:ascii="Times New Roman" w:hAnsi="Times New Roman" w:cs="Times New Roman" w:hint="cs"/>
          <w:i/>
        </w:rPr>
        <w:t>cơ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luồng</w:t>
      </w:r>
      <w:proofErr w:type="spellEnd"/>
      <w:r w:rsidR="001A3465" w:rsidRPr="00C23715">
        <w:rPr>
          <w:rFonts w:ascii="Times New Roman" w:hAnsi="Times New Roman" w:cs="Times New Roman" w:hint="cs"/>
          <w:i/>
        </w:rPr>
        <w:t>: Query → Embed → Vector Search → Top-K Chunks → Context Assembly → LLM → Answer</w:t>
      </w:r>
    </w:p>
    <w:p w14:paraId="7DFCD139"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2.2.2.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Naive RAG vs Advanced RAG vs Agentic RAG</w:t>
      </w:r>
    </w:p>
    <w:p w14:paraId="66F384DF"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Gao et al. (2023)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survey "Retrieval-Augmented Generation for Large Language Models"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w:t>
      </w:r>
    </w:p>
    <w:p w14:paraId="273D40F2"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Naive RAG: Pipeline </w:t>
      </w:r>
      <w:proofErr w:type="spellStart"/>
      <w:r w:rsidRPr="00C23715">
        <w:rPr>
          <w:rFonts w:ascii="Times New Roman" w:hAnsi="Times New Roman" w:cs="Times New Roman" w:hint="cs"/>
          <w:sz w:val="26"/>
        </w:rPr>
        <w:t>tuyến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 index, retrieve, generate. Hiệu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w:t>
      </w:r>
    </w:p>
    <w:p w14:paraId="73F146E6"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Advanced RAG: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pre-retrieval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(hybrid search,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post-retrieval (context compression).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pipeline 9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w:t>
      </w:r>
    </w:p>
    <w:p w14:paraId="0A39CE3C"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Agentic RAG / Modular RAG: LLM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trò</w:t>
      </w:r>
      <w:proofErr w:type="spellEnd"/>
      <w:r w:rsidRPr="00C23715">
        <w:rPr>
          <w:rFonts w:ascii="Times New Roman" w:hAnsi="Times New Roman" w:cs="Times New Roman" w:hint="cs"/>
          <w:sz w:val="26"/>
        </w:rPr>
        <w:t xml:space="preserve"> agent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retrieve, retrieve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lặp</w:t>
      </w:r>
      <w:proofErr w:type="spellEnd"/>
      <w:r w:rsidRPr="00C23715">
        <w:rPr>
          <w:rFonts w:ascii="Times New Roman" w:hAnsi="Times New Roman" w:cs="Times New Roman" w:hint="cs"/>
          <w:sz w:val="26"/>
        </w:rPr>
        <w:t xml:space="preserve"> retrieve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w:t>
      </w:r>
    </w:p>
    <w:p w14:paraId="66A97DD4"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02AE1342" wp14:editId="529EA386">
            <wp:extent cx="5970905" cy="3395345"/>
            <wp:effectExtent l="0" t="0" r="0" b="0"/>
            <wp:docPr id="6" name="Picture 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iagram&#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0905" cy="339534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2.2.2 —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3 </w:t>
      </w:r>
      <w:proofErr w:type="spellStart"/>
      <w:r w:rsidR="001A3465" w:rsidRPr="00C23715">
        <w:rPr>
          <w:rFonts w:ascii="Times New Roman" w:hAnsi="Times New Roman" w:cs="Times New Roman" w:hint="cs"/>
          <w:i/>
        </w:rPr>
        <w:t>thế</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hệ</w:t>
      </w:r>
      <w:proofErr w:type="spellEnd"/>
      <w:r w:rsidR="001A3465" w:rsidRPr="00C23715">
        <w:rPr>
          <w:rFonts w:ascii="Times New Roman" w:hAnsi="Times New Roman" w:cs="Times New Roman" w:hint="cs"/>
          <w:i/>
        </w:rPr>
        <w:t xml:space="preserve"> RAG: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hoặc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phân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cấp</w:t>
      </w:r>
      <w:proofErr w:type="spellEnd"/>
      <w:r w:rsidR="001A3465" w:rsidRPr="00C23715">
        <w:rPr>
          <w:rFonts w:ascii="Times New Roman" w:hAnsi="Times New Roman" w:cs="Times New Roman" w:hint="cs"/>
          <w:i/>
        </w:rPr>
        <w:t xml:space="preserve">: Naive RAG → Advanced RAG → Agentic RAG </w:t>
      </w:r>
      <w:proofErr w:type="spellStart"/>
      <w:r w:rsidR="001A3465" w:rsidRPr="00C23715">
        <w:rPr>
          <w:rFonts w:ascii="Times New Roman" w:hAnsi="Times New Roman" w:cs="Times New Roman" w:hint="cs"/>
          <w:i/>
        </w:rPr>
        <w:t>với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điểm</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của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loại</w:t>
      </w:r>
      <w:proofErr w:type="spellEnd"/>
    </w:p>
    <w:p>
      <w:pPr>
        <w:spacing w:before="40" w:after="160"/>
        <w:jc w:val="center"/>
        <w:rPr>
          <w:rFonts w:ascii="Times New Roman" w:hAnsi="Times New Roman" w:cs="Times New Roman" w:hint="cs"/>
          <w:i/>
        </w:rPr>
      </w:pPr>
      <w:r>
        <w:rPr>
          <w:rFonts w:ascii="Times New Roman" w:hAnsi="Times New Roman" w:cs="Times New Roman"/>
          <w:sz w:val="24"/>
        </w:rPr>
        <w:t xml:space="preserve">Cập nhật 2025-2026: Theo Singh et al. (2025) trong survey "Agentic Retrieval-Augmented Generation" (arXiv:2501.09136), Agentic RAG đã phát triển từ khái niệm thử nghiệm thành production pattern với các đặc trưng mới: (a) Multi-agent collaboration — nhiều agent chuyên biệt (retriever, verifier, synthesizer) phối hợp qua orchestration layer; (b) Adaptive retrieval — agent tự quyết định số vòng retrieval dựa trên confidence score, giảm latency không cần thiết; (c) Tool-augmented RAG — agent có thể gọi external tools (calculator, web search, code interpreter) song song với retrieval. Khoảng 40% production RAG systems được khảo sát năm 2025 đã tích hợp ít nhất một đặc trưng agentic. OmniRAG hiện tại thuộc thế hệ Advanced RAG với kiến trúc được thiết kế để mở rộng sang Agentic RAG thông qua ReAct pattern và Celery worker đóng vai trò agent chuyên biệt.</w:t>
      </w:r>
    </w:p>
    <w:p w14:paraId="0F4D2A66"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2.3. Các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p>
    <w:p w14:paraId="1E60529D"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2.3.1.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Hybrid Search (Dense &amp; Sparse Retrieval)</w:t>
      </w:r>
    </w:p>
    <w:p w14:paraId="704E166B"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Hybrid Search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Dense Retrieval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vector embedding)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Sparse Retrieval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BM25). Dense retrieval </w:t>
      </w:r>
      <w:proofErr w:type="spellStart"/>
      <w:r w:rsidRPr="00C23715">
        <w:rPr>
          <w:rFonts w:ascii="Times New Roman" w:hAnsi="Times New Roman" w:cs="Times New Roman" w:hint="cs"/>
          <w:sz w:val="26"/>
        </w:rPr>
        <w:t>nắm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bắt</w:t>
      </w:r>
      <w:proofErr w:type="spellEnd"/>
      <w:r w:rsidRPr="00C23715">
        <w:rPr>
          <w:rFonts w:ascii="Times New Roman" w:hAnsi="Times New Roman" w:cs="Times New Roman" w:hint="cs"/>
          <w:sz w:val="26"/>
        </w:rPr>
        <w:t xml:space="preserve"> ý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sót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BM25 </w:t>
      </w:r>
      <w:proofErr w:type="spellStart"/>
      <w:r w:rsidRPr="00C23715">
        <w:rPr>
          <w:rFonts w:ascii="Times New Roman" w:hAnsi="Times New Roman" w:cs="Times New Roman" w:hint="cs"/>
          <w:sz w:val="26"/>
        </w:rPr>
        <w:t>ngược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w:t>
      </w:r>
    </w:p>
    <w:p w14:paraId="7EBEE85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Full-Text Search index (MULTILINGUAL tokenizer)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BM25-style search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HNSW vector index.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Reciprocal Rank Fusion (RRF)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k=60: score(d) = Σ 1</w:t>
      </w:r>
      <w:proofErr w:type="gramStart"/>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k + </w:t>
      </w:r>
      <w:proofErr w:type="spellStart"/>
      <w:r w:rsidRPr="00C23715">
        <w:rPr>
          <w:rFonts w:ascii="Times New Roman" w:hAnsi="Times New Roman" w:cs="Times New Roman" w:hint="cs"/>
          <w:sz w:val="26"/>
        </w:rPr>
        <w:t>rank_i</w:t>
      </w:r>
      <w:proofErr w:type="spellEnd"/>
      <w:r w:rsidRPr="00C23715">
        <w:rPr>
          <w:rFonts w:ascii="Times New Roman" w:hAnsi="Times New Roman" w:cs="Times New Roman" w:hint="cs"/>
          <w:sz w:val="26"/>
        </w:rPr>
        <w:t xml:space="preserve">(d)). Sau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Cross-Encoder BAAI/bge-reranker-v2-m3 </w:t>
      </w:r>
      <w:proofErr w:type="spellStart"/>
      <w:r w:rsidRPr="00C23715">
        <w:rPr>
          <w:rFonts w:ascii="Times New Roman" w:hAnsi="Times New Roman" w:cs="Times New Roman" w:hint="cs"/>
          <w:sz w:val="26"/>
        </w:rPr>
        <w:t>rerank</w:t>
      </w:r>
      <w:proofErr w:type="spellEnd"/>
      <w:r w:rsidRPr="00C23715">
        <w:rPr>
          <w:rFonts w:ascii="Times New Roman" w:hAnsi="Times New Roman" w:cs="Times New Roman" w:hint="cs"/>
          <w:sz w:val="26"/>
        </w:rPr>
        <w:t xml:space="preserve"> top candidates,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normalize qua sigmoid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khoảng</w:t>
      </w:r>
      <w:proofErr w:type="spellEnd"/>
      <w:r w:rsidRPr="00C23715">
        <w:rPr>
          <w:rFonts w:ascii="Times New Roman" w:hAnsi="Times New Roman" w:cs="Times New Roman" w:hint="cs"/>
          <w:sz w:val="26"/>
        </w:rPr>
        <w:t xml:space="preserve"> [0,1].</w:t>
      </w:r>
    </w:p>
    <w:p w14:paraId="7CE4AAAB"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4877790F" wp14:editId="15F04D06">
            <wp:extent cx="5970905" cy="1556385"/>
            <wp:effectExtent l="0" t="0" r="0" b="5715"/>
            <wp:docPr id="7" name="Picture 7" descr="A diagram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earch eng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0905" cy="155638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2.3.1 — Hybrid Search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Query → [Vector Search song </w:t>
      </w:r>
      <w:proofErr w:type="spellStart"/>
      <w:r w:rsidR="001A3465" w:rsidRPr="00C23715">
        <w:rPr>
          <w:rFonts w:ascii="Times New Roman" w:hAnsi="Times New Roman" w:cs="Times New Roman" w:hint="cs"/>
          <w:i/>
        </w:rPr>
        <w:t>song</w:t>
      </w:r>
      <w:proofErr w:type="spellEnd"/>
      <w:r w:rsidR="001A3465" w:rsidRPr="00C23715">
        <w:rPr>
          <w:rFonts w:ascii="Times New Roman" w:hAnsi="Times New Roman" w:cs="Times New Roman" w:hint="cs"/>
          <w:i/>
        </w:rPr>
        <w:t xml:space="preserve"> BM25 Search] → RRF Merge → Cross-Encoder </w:t>
      </w:r>
      <w:proofErr w:type="spellStart"/>
      <w:r w:rsidR="001A3465" w:rsidRPr="00C23715">
        <w:rPr>
          <w:rFonts w:ascii="Times New Roman" w:hAnsi="Times New Roman" w:cs="Times New Roman" w:hint="cs"/>
          <w:i/>
        </w:rPr>
        <w:t>Rerank</w:t>
      </w:r>
      <w:proofErr w:type="spellEnd"/>
      <w:r w:rsidR="001A3465" w:rsidRPr="00C23715">
        <w:rPr>
          <w:rFonts w:ascii="Times New Roman" w:hAnsi="Times New Roman" w:cs="Times New Roman" w:hint="cs"/>
          <w:i/>
        </w:rPr>
        <w:t xml:space="preserve"> → Final Top-K</w:t>
      </w:r>
    </w:p>
    <w:p w14:paraId="6B746A90"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2.3.2.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Multi-Query Generation</w:t>
      </w:r>
    </w:p>
    <w:p w14:paraId="6C290DAC"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(Hypothetical Document Embeddings — Gao et al., 2022)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semantic gap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ngắn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Thay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(hypothetical passage)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rồi</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doc-to-doc similarity &gt;&gt; query-to-doc similarity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embedding space.</w:t>
      </w:r>
    </w:p>
    <w:p w14:paraId="7DFE66F5"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Multi-Query Generation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2 reformulation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Ba query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+ 2 variants)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search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merge qua RRF cross-query. Document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result lists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boost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final_score</w:t>
      </w:r>
      <w:proofErr w:type="spellEnd"/>
      <w:r w:rsidRPr="00C23715">
        <w:rPr>
          <w:rFonts w:ascii="Times New Roman" w:hAnsi="Times New Roman" w:cs="Times New Roman" w:hint="cs"/>
          <w:sz w:val="26"/>
        </w:rPr>
        <w:t xml:space="preserve"> = 0.7 × </w:t>
      </w:r>
      <w:proofErr w:type="spellStart"/>
      <w:r w:rsidRPr="00C23715">
        <w:rPr>
          <w:rFonts w:ascii="Times New Roman" w:hAnsi="Times New Roman" w:cs="Times New Roman" w:hint="cs"/>
          <w:sz w:val="26"/>
        </w:rPr>
        <w:t>reranker_score</w:t>
      </w:r>
      <w:proofErr w:type="spellEnd"/>
      <w:r w:rsidRPr="00C23715">
        <w:rPr>
          <w:rFonts w:ascii="Times New Roman" w:hAnsi="Times New Roman" w:cs="Times New Roman" w:hint="cs"/>
          <w:sz w:val="26"/>
        </w:rPr>
        <w:t xml:space="preserve"> + 0.3 × </w:t>
      </w:r>
      <w:proofErr w:type="gramStart"/>
      <w:r w:rsidRPr="00C23715">
        <w:rPr>
          <w:rFonts w:ascii="Times New Roman" w:hAnsi="Times New Roman" w:cs="Times New Roman" w:hint="cs"/>
          <w:sz w:val="26"/>
        </w:rPr>
        <w:t>min(</w:t>
      </w:r>
      <w:proofErr w:type="spellStart"/>
      <w:proofErr w:type="gramEnd"/>
      <w:r w:rsidRPr="00C23715">
        <w:rPr>
          <w:rFonts w:ascii="Times New Roman" w:hAnsi="Times New Roman" w:cs="Times New Roman" w:hint="cs"/>
          <w:sz w:val="26"/>
        </w:rPr>
        <w:t>rrf_score</w:t>
      </w:r>
      <w:proofErr w:type="spellEnd"/>
      <w:r w:rsidRPr="00C23715">
        <w:rPr>
          <w:rFonts w:ascii="Times New Roman" w:hAnsi="Times New Roman" w:cs="Times New Roman" w:hint="cs"/>
          <w:sz w:val="26"/>
        </w:rPr>
        <w:t xml:space="preserve"> × 60, 1.0).</w:t>
      </w:r>
    </w:p>
    <w:p w14:paraId="23C0BF5D"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183295B" wp14:editId="2FF88555">
            <wp:extent cx="5970905" cy="2606675"/>
            <wp:effectExtent l="0" t="0" r="0" b="0"/>
            <wp:docPr id="8" name="Picture 8"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agram&#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0905" cy="26066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2.3.2 — </w:t>
      </w:r>
      <w:proofErr w:type="spellStart"/>
      <w:r w:rsidR="001A3465" w:rsidRPr="00C23715">
        <w:rPr>
          <w:rFonts w:ascii="Times New Roman" w:hAnsi="Times New Roman" w:cs="Times New Roman" w:hint="cs"/>
          <w:i/>
        </w:rPr>
        <w:t>HyDE</w:t>
      </w:r>
      <w:proofErr w:type="spellEnd"/>
      <w:r w:rsidR="001A3465" w:rsidRPr="00C23715">
        <w:rPr>
          <w:rFonts w:ascii="Times New Roman" w:hAnsi="Times New Roman" w:cs="Times New Roman" w:hint="cs"/>
          <w:i/>
        </w:rPr>
        <w:t xml:space="preserve"> + Multi-Query Fusion: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minh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họa</w:t>
      </w:r>
      <w:proofErr w:type="spellEnd"/>
      <w:r w:rsidR="001A3465" w:rsidRPr="00C23715">
        <w:rPr>
          <w:rFonts w:ascii="Times New Roman" w:hAnsi="Times New Roman" w:cs="Times New Roman" w:hint="cs"/>
          <w:i/>
        </w:rPr>
        <w:t xml:space="preserve">: Query </w:t>
      </w:r>
      <w:proofErr w:type="spellStart"/>
      <w:r w:rsidR="001A3465" w:rsidRPr="00C23715">
        <w:rPr>
          <w:rFonts w:ascii="Times New Roman" w:hAnsi="Times New Roman" w:cs="Times New Roman" w:hint="cs"/>
          <w:i/>
        </w:rPr>
        <w:t>gốc</w:t>
      </w:r>
      <w:proofErr w:type="spellEnd"/>
      <w:r w:rsidR="001A3465" w:rsidRPr="00C23715">
        <w:rPr>
          <w:rFonts w:ascii="Times New Roman" w:hAnsi="Times New Roman" w:cs="Times New Roman" w:hint="cs"/>
          <w:i/>
        </w:rPr>
        <w:t xml:space="preserve"> → </w:t>
      </w:r>
      <w:proofErr w:type="spellStart"/>
      <w:r w:rsidR="001A3465" w:rsidRPr="00C23715">
        <w:rPr>
          <w:rFonts w:ascii="Times New Roman" w:hAnsi="Times New Roman" w:cs="Times New Roman" w:hint="cs"/>
          <w:i/>
        </w:rPr>
        <w:t>HyDE</w:t>
      </w:r>
      <w:proofErr w:type="spellEnd"/>
      <w:r w:rsidR="001A3465" w:rsidRPr="00C23715">
        <w:rPr>
          <w:rFonts w:ascii="Times New Roman" w:hAnsi="Times New Roman" w:cs="Times New Roman" w:hint="cs"/>
          <w:i/>
        </w:rPr>
        <w:t xml:space="preserve"> hypothesis (embed) + 2 variants → 3 parallel searches → RRF cross-query merge</w:t>
      </w:r>
    </w:p>
    <w:p w14:paraId="347A1E17"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2.3.3. Document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Cross-Encoders</w:t>
      </w:r>
    </w:p>
    <w:p w14:paraId="4BE120E3"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Bi-Encoder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embedding search) encode query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chuỗi</w:t>
      </w:r>
      <w:proofErr w:type="spellEnd"/>
      <w:r w:rsidRPr="00C23715">
        <w:rPr>
          <w:rFonts w:ascii="Times New Roman" w:hAnsi="Times New Roman" w:cs="Times New Roman" w:hint="cs"/>
          <w:sz w:val="26"/>
        </w:rPr>
        <w:t xml:space="preserve">. Cross-Encoder </w:t>
      </w:r>
      <w:proofErr w:type="spellStart"/>
      <w:r w:rsidRPr="00C23715">
        <w:rPr>
          <w:rFonts w:ascii="Times New Roman" w:hAnsi="Times New Roman" w:cs="Times New Roman" w:hint="cs"/>
          <w:sz w:val="26"/>
        </w:rPr>
        <w:t>khắc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cặp</w:t>
      </w:r>
      <w:proofErr w:type="spellEnd"/>
      <w:r w:rsidRPr="00C23715">
        <w:rPr>
          <w:rFonts w:ascii="Times New Roman" w:hAnsi="Times New Roman" w:cs="Times New Roman" w:hint="cs"/>
          <w:sz w:val="26"/>
        </w:rPr>
        <w:t xml:space="preserve"> (query, document)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input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relevance score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attention mechanism </w:t>
      </w:r>
      <w:proofErr w:type="spellStart"/>
      <w:r w:rsidRPr="00C23715">
        <w:rPr>
          <w:rFonts w:ascii="Times New Roman" w:hAnsi="Times New Roman" w:cs="Times New Roman" w:hint="cs"/>
          <w:sz w:val="26"/>
        </w:rPr>
        <w:t>xuyên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cặp</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w:t>
      </w:r>
    </w:p>
    <w:p w14:paraId="16B777B7"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BAAI/bge-reranker-v2-m3 — Cross-Encoder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load lazy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load </w:t>
      </w:r>
      <w:proofErr w:type="spellStart"/>
      <w:r w:rsidRPr="00C23715">
        <w:rPr>
          <w:rFonts w:ascii="Times New Roman" w:hAnsi="Times New Roman" w:cs="Times New Roman" w:hint="cs"/>
          <w:sz w:val="26"/>
        </w:rPr>
        <w:t>lúc</w:t>
      </w:r>
      <w:proofErr w:type="spellEnd"/>
      <w:r w:rsidRPr="00C23715">
        <w:rPr>
          <w:rFonts w:ascii="Times New Roman" w:hAnsi="Times New Roman" w:cs="Times New Roman" w:hint="cs"/>
          <w:sz w:val="26"/>
        </w:rPr>
        <w:t xml:space="preserve"> startup). Raw logit scores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Cross-Encoder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normalize qua </w:t>
      </w:r>
      <w:proofErr w:type="spellStart"/>
      <w:r w:rsidRPr="00C23715">
        <w:rPr>
          <w:rFonts w:ascii="Times New Roman" w:hAnsi="Times New Roman" w:cs="Times New Roman" w:hint="cs"/>
          <w:sz w:val="26"/>
        </w:rPr>
        <w:t>hàm</w:t>
      </w:r>
      <w:proofErr w:type="spellEnd"/>
      <w:r w:rsidRPr="00C23715">
        <w:rPr>
          <w:rFonts w:ascii="Times New Roman" w:hAnsi="Times New Roman" w:cs="Times New Roman" w:hint="cs"/>
          <w:sz w:val="26"/>
        </w:rPr>
        <w:t xml:space="preserve"> sigmoid σ(x) = 1/(1+e⁻ˣ)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khoảng</w:t>
      </w:r>
      <w:proofErr w:type="spellEnd"/>
      <w:r w:rsidRPr="00C23715">
        <w:rPr>
          <w:rFonts w:ascii="Times New Roman" w:hAnsi="Times New Roman" w:cs="Times New Roman" w:hint="cs"/>
          <w:sz w:val="26"/>
        </w:rPr>
        <w:t xml:space="preserve"> [0,1],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RRF score.</w:t>
      </w:r>
    </w:p>
    <w:p w14:paraId="17785364"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2.3.4. Các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Recursive, Sentence, Article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Parent-Child</w:t>
      </w:r>
    </w:p>
    <w:p w14:paraId="7E23E7B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Chunking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domain profile:</w:t>
      </w:r>
    </w:p>
    <w:p w14:paraId="427E1148"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 xml:space="preserve">•  Recursive Chunking (General/Sales):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tiên</w:t>
      </w:r>
      <w:proofErr w:type="spellEnd"/>
      <w:r w:rsidRPr="00C23715">
        <w:rPr>
          <w:rFonts w:ascii="Times New Roman" w:hAnsi="Times New Roman" w:cs="Times New Roman" w:hint="cs"/>
          <w:sz w:val="26"/>
        </w:rPr>
        <w:t xml:space="preserve"> \n\n → \n </w:t>
      </w:r>
      <w:proofErr w:type="gramStart"/>
      <w:r w:rsidRPr="00C23715">
        <w:rPr>
          <w:rFonts w:ascii="Times New Roman" w:hAnsi="Times New Roman" w:cs="Times New Roman" w:hint="cs"/>
          <w:sz w:val="26"/>
        </w:rPr>
        <w:t>→ .</w:t>
      </w:r>
      <w:proofErr w:type="gram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dấu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Chunk size 512 (General)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256 (Sales) tokens, overlap 64/32 tokens.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blog,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phẩm</w:t>
      </w:r>
      <w:proofErr w:type="spellEnd"/>
      <w:r w:rsidRPr="00C23715">
        <w:rPr>
          <w:rFonts w:ascii="Times New Roman" w:hAnsi="Times New Roman" w:cs="Times New Roman" w:hint="cs"/>
          <w:sz w:val="26"/>
        </w:rPr>
        <w:t>.</w:t>
      </w:r>
    </w:p>
    <w:p w14:paraId="7969C5E7"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Sentence Chunking (Education): Rolling-window accumulator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lũy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384 tokens. Bảo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coherence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w:t>
      </w:r>
    </w:p>
    <w:p w14:paraId="69DA2B72"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Article Chunking (Legal):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marker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(regex: </w:t>
      </w:r>
      <w:proofErr w:type="gramStart"/>
      <w:r w:rsidRPr="00C23715">
        <w:rPr>
          <w:rFonts w:ascii="Times New Roman" w:hAnsi="Times New Roman" w:cs="Times New Roman" w:hint="cs"/>
          <w:sz w:val="26"/>
        </w:rPr>
        <w:t>(?=</w:t>
      </w:r>
      <w:proofErr w:type="spellStart"/>
      <w:proofErr w:type="gramEnd"/>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\s+\d+)), </w:t>
      </w:r>
      <w:proofErr w:type="spellStart"/>
      <w:r w:rsidRPr="00C23715">
        <w:rPr>
          <w:rFonts w:ascii="Times New Roman" w:hAnsi="Times New Roman" w:cs="Times New Roman" w:hint="cs"/>
          <w:sz w:val="26"/>
        </w:rPr>
        <w:t>tôn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luật</w:t>
      </w:r>
      <w:proofErr w:type="spellEnd"/>
      <w:r w:rsidRPr="00C23715">
        <w:rPr>
          <w:rFonts w:ascii="Times New Roman" w:hAnsi="Times New Roman" w:cs="Times New Roman" w:hint="cs"/>
          <w:sz w:val="26"/>
        </w:rPr>
        <w:t xml:space="preserve">. Chunk size 1024 tokens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dung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phạm</w:t>
      </w:r>
      <w:proofErr w:type="spellEnd"/>
      <w:r w:rsidRPr="00C23715">
        <w:rPr>
          <w:rFonts w:ascii="Times New Roman" w:hAnsi="Times New Roman" w:cs="Times New Roman" w:hint="cs"/>
          <w:sz w:val="26"/>
        </w:rPr>
        <w:t>.</w:t>
      </w:r>
    </w:p>
    <w:p w14:paraId="71C1B045" w14:textId="77777777" w:rsidR="00A0481D" w:rsidRPr="00C23715" w:rsidRDefault="001A3465">
      <w:pPr>
        <w:spacing w:after="8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 xml:space="preserve">•  Parent-Child Chunking: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parent chunk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chunk_size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child chunk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chunk_size</w:t>
      </w:r>
      <w:proofErr w:type="spellEnd"/>
      <w:r w:rsidRPr="00C23715">
        <w:rPr>
          <w:rFonts w:ascii="Times New Roman" w:hAnsi="Times New Roman" w:cs="Times New Roman" w:hint="cs"/>
          <w:sz w:val="26"/>
        </w:rPr>
        <w:t xml:space="preserve">/4). Child chunk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match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retrieval, parent text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precision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context richness.</w:t>
      </w:r>
    </w:p>
    <w:p w14:paraId="2E942A93" w14:textId="77777777" w:rsidR="00A0481D" w:rsidRPr="00C23715" w:rsidRDefault="001A3465">
      <w:pPr>
        <w:spacing w:before="120" w:after="80"/>
        <w:jc w:val="center"/>
        <w:rPr>
          <w:rFonts w:ascii="Times New Roman" w:hAnsi="Times New Roman" w:cs="Times New Roman" w:hint="cs"/>
          <w:i/>
          <w:sz w:val="18"/>
        </w:rPr>
      </w:pPr>
      <w:proofErr w:type="spellStart"/>
      <w:r w:rsidRPr="00C23715">
        <w:rPr>
          <w:rFonts w:ascii="Times New Roman" w:hAnsi="Times New Roman" w:cs="Times New Roman" w:hint="cs"/>
          <w:b/>
          <w:sz w:val="18"/>
        </w:rPr>
        <w:t>Bảng</w:t>
      </w:r>
      <w:proofErr w:type="spellEnd"/>
      <w:r w:rsidRPr="00C23715">
        <w:rPr>
          <w:rFonts w:ascii="Times New Roman" w:hAnsi="Times New Roman" w:cs="Times New Roman" w:hint="cs"/>
          <w:b/>
          <w:sz w:val="18"/>
        </w:rPr>
        <w:t xml:space="preserve"> 2.1 </w:t>
      </w:r>
      <w:r w:rsidRPr="00C23715">
        <w:rPr>
          <w:rFonts w:ascii="Times New Roman" w:hAnsi="Times New Roman" w:cs="Times New Roman" w:hint="cs"/>
          <w:i/>
          <w:sz w:val="18"/>
        </w:rPr>
        <w:t xml:space="preserve">— Domain Profile Registry — </w:t>
      </w:r>
      <w:proofErr w:type="spellStart"/>
      <w:r w:rsidRPr="00C23715">
        <w:rPr>
          <w:rFonts w:ascii="Times New Roman" w:hAnsi="Times New Roman" w:cs="Times New Roman" w:hint="cs"/>
          <w:i/>
          <w:sz w:val="18"/>
        </w:rPr>
        <w:t>Cấu</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hình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theo</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lĩnh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vực</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ứng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dụng</w:t>
      </w:r>
      <w:proofErr w:type="spellEnd"/>
    </w:p>
    <w:tbl>
      <w:tblPr>
        <w:tblStyle w:val="TableGrid"/>
        <w:tblW w:w="9026" w:type="dxa"/>
        <w:tblBorders>
          <w:top w:val="single" w:sz="6" w:space="0" w:color="2E75B6"/>
          <w:left w:val="single" w:sz="6" w:space="0" w:color="2E75B6"/>
          <w:bottom w:val="single" w:sz="6" w:space="0" w:color="2E75B6"/>
          <w:right w:val="single" w:sz="6" w:space="0" w:color="2E75B6"/>
          <w:insideH w:val="single" w:sz="4" w:space="0" w:color="AAAAAA"/>
          <w:insideV w:val="single" w:sz="4" w:space="0" w:color="AAAAAA"/>
        </w:tblBorders>
        <w:tblLayout w:type="fixed"/>
        <w:tblCellMar>
          <w:top w:w="100" w:type="dxa"/>
          <w:left w:w="120" w:type="dxa"/>
          <w:bottom w:w="100" w:type="dxa"/>
          <w:right w:w="120" w:type="dxa"/>
        </w:tblCellMar>
        <w:tblLook w:val="04A0" w:firstRow="1" w:lastRow="0" w:firstColumn="1" w:lastColumn="0" w:noHBand="0" w:noVBand="1"/>
      </w:tblPr>
      <w:tblGrid>
        <w:gridCol w:w="1300"/>
        <w:gridCol w:w="1726"/>
        <w:gridCol w:w="1200"/>
        <w:gridCol w:w="1000"/>
        <w:gridCol w:w="700"/>
        <w:gridCol w:w="1400"/>
        <w:gridCol w:w="1700"/>
      </w:tblGrid>
      <w:tr w:rsidR="00A0481D" w:rsidRPr="00C23715" w14:paraId="0B0FD99F" w14:textId="77777777">
        <w:tc>
          <w:tcPr>
            <w:tcW w:w="13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5320546"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Domain</w:t>
            </w:r>
          </w:p>
        </w:tc>
        <w:tc>
          <w:tcPr>
            <w:tcW w:w="172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B0106EC"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Chunking Strategy</w:t>
            </w:r>
          </w:p>
        </w:tc>
        <w:tc>
          <w:tcPr>
            <w:tcW w:w="12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21738A4A"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Chunk Size (tokens)</w:t>
            </w:r>
          </w:p>
        </w:tc>
        <w:tc>
          <w:tcPr>
            <w:tcW w:w="10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88D0AC7"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Overlap (tokens)</w:t>
            </w:r>
          </w:p>
        </w:tc>
        <w:tc>
          <w:tcPr>
            <w:tcW w:w="7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5E36297"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Top-K (K)</w:t>
            </w:r>
          </w:p>
        </w:tc>
        <w:tc>
          <w:tcPr>
            <w:tcW w:w="14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F49FCB7" w14:textId="77777777" w:rsidR="00A0481D" w:rsidRPr="00C23715" w:rsidRDefault="001A3465">
            <w:pPr>
              <w:spacing w:before="60" w:after="60"/>
              <w:jc w:val="center"/>
              <w:rPr>
                <w:rFonts w:ascii="Times New Roman" w:hAnsi="Times New Roman" w:cs="Times New Roman" w:hint="cs"/>
                <w:b/>
                <w:color w:val="FFFFFF"/>
                <w:sz w:val="19"/>
                <w:szCs w:val="19"/>
              </w:rPr>
            </w:pPr>
            <w:proofErr w:type="spellStart"/>
            <w:r w:rsidRPr="00C23715">
              <w:rPr>
                <w:rFonts w:ascii="Times New Roman" w:hAnsi="Times New Roman" w:cs="Times New Roman" w:hint="cs"/>
                <w:b/>
                <w:color w:val="FFFFFF"/>
                <w:sz w:val="19"/>
                <w:szCs w:val="19"/>
              </w:rPr>
              <w:t>LightRAG</w:t>
            </w:r>
            <w:proofErr w:type="spellEnd"/>
            <w:r w:rsidRPr="00C23715">
              <w:rPr>
                <w:rFonts w:ascii="Times New Roman" w:hAnsi="Times New Roman" w:cs="Times New Roman" w:hint="cs"/>
                <w:b/>
                <w:color w:val="FFFFFF"/>
                <w:sz w:val="19"/>
                <w:szCs w:val="19"/>
              </w:rPr>
              <w:t xml:space="preserve"> Enabled</w:t>
            </w:r>
          </w:p>
        </w:tc>
        <w:tc>
          <w:tcPr>
            <w:tcW w:w="17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470EBB8" w14:textId="77777777" w:rsidR="00A0481D" w:rsidRPr="00C23715" w:rsidRDefault="001A3465">
            <w:pPr>
              <w:spacing w:before="60" w:after="60"/>
              <w:jc w:val="center"/>
              <w:rPr>
                <w:rFonts w:ascii="Times New Roman" w:hAnsi="Times New Roman" w:cs="Times New Roman" w:hint="cs"/>
                <w:b/>
                <w:color w:val="FFFFFF"/>
                <w:sz w:val="19"/>
                <w:szCs w:val="19"/>
              </w:rPr>
            </w:pPr>
            <w:r w:rsidRPr="00C23715">
              <w:rPr>
                <w:rFonts w:ascii="Times New Roman" w:hAnsi="Times New Roman" w:cs="Times New Roman" w:hint="cs"/>
                <w:b/>
                <w:color w:val="FFFFFF"/>
                <w:sz w:val="19"/>
                <w:szCs w:val="19"/>
              </w:rPr>
              <w:t>Query Mode</w:t>
            </w:r>
          </w:p>
        </w:tc>
      </w:tr>
      <w:tr w:rsidR="00A0481D" w:rsidRPr="00C23715" w14:paraId="3391BEC9"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A1C7230" w14:textId="77777777" w:rsidR="00A0481D" w:rsidRPr="00C23715" w:rsidRDefault="001A3465">
            <w:pPr>
              <w:spacing w:before="60" w:after="60"/>
              <w:jc w:val="center"/>
              <w:rPr>
                <w:rFonts w:ascii="Times New Roman" w:hAnsi="Times New Roman" w:cs="Times New Roman" w:hint="cs"/>
                <w:b/>
                <w:color w:val="1565C0"/>
                <w:sz w:val="20"/>
                <w:szCs w:val="20"/>
              </w:rPr>
            </w:pPr>
            <w:r w:rsidRPr="00C23715">
              <w:rPr>
                <w:rFonts w:ascii="Times New Roman" w:hAnsi="Times New Roman" w:cs="Times New Roman" w:hint="cs"/>
                <w:b/>
                <w:color w:val="1565C0"/>
                <w:sz w:val="20"/>
                <w:szCs w:val="20"/>
              </w:rPr>
              <w:t>general</w:t>
            </w:r>
          </w:p>
        </w:tc>
        <w:tc>
          <w:tcPr>
            <w:tcW w:w="172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0559BF1"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Recursive Character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F4C33C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512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96C5C14"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50</w:t>
            </w:r>
          </w:p>
        </w:tc>
        <w:tc>
          <w:tcPr>
            <w:tcW w:w="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151082"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10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C270944" w14:textId="77777777" w:rsidR="00A0481D" w:rsidRPr="00C23715" w:rsidRDefault="001A3465">
            <w:pPr>
              <w:spacing w:before="60" w:after="60"/>
              <w:jc w:val="center"/>
              <w:rPr>
                <w:rFonts w:ascii="Times New Roman" w:hAnsi="Times New Roman" w:cs="Times New Roman" w:hint="cs"/>
                <w:color w:val="C62828"/>
                <w:sz w:val="18"/>
                <w:szCs w:val="18"/>
              </w:rPr>
            </w:pPr>
            <w:r w:rsidRPr="00C23715">
              <w:rPr>
                <w:rFonts w:ascii="Segoe UI Symbol" w:hAnsi="Segoe UI Symbol" w:cs="Segoe UI Symbol"/>
                <w:color w:val="C62828"/>
                <w:sz w:val="18"/>
                <w:szCs w:val="18"/>
              </w:rPr>
              <w:t>✗</w:t>
            </w:r>
            <w:r w:rsidRPr="00C23715">
              <w:rPr>
                <w:rFonts w:ascii="Times New Roman" w:hAnsi="Times New Roman" w:cs="Times New Roman" w:hint="cs"/>
                <w:color w:val="C62828"/>
                <w:sz w:val="18"/>
                <w:szCs w:val="18"/>
              </w:rPr>
              <w:t xml:space="preserve"> No</w:t>
            </w:r>
          </w:p>
        </w:tc>
        <w:tc>
          <w:tcPr>
            <w:tcW w:w="1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9B5ED5"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 (Vector only)</w:t>
            </w:r>
          </w:p>
        </w:tc>
      </w:tr>
      <w:tr w:rsidR="00A0481D" w:rsidRPr="00C23715" w14:paraId="1A8EA49C" w14:textId="77777777">
        <w:tc>
          <w:tcPr>
            <w:tcW w:w="13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95101B4" w14:textId="77777777" w:rsidR="00A0481D" w:rsidRPr="00C23715" w:rsidRDefault="001A3465">
            <w:pPr>
              <w:spacing w:before="60" w:after="60"/>
              <w:jc w:val="center"/>
              <w:rPr>
                <w:rFonts w:ascii="Times New Roman" w:hAnsi="Times New Roman" w:cs="Times New Roman" w:hint="cs"/>
                <w:b/>
                <w:color w:val="2E7D32"/>
                <w:sz w:val="20"/>
                <w:szCs w:val="20"/>
              </w:rPr>
            </w:pPr>
            <w:r w:rsidRPr="00C23715">
              <w:rPr>
                <w:rFonts w:ascii="Times New Roman" w:hAnsi="Times New Roman" w:cs="Times New Roman" w:hint="cs"/>
                <w:b/>
                <w:color w:val="2E7D32"/>
                <w:sz w:val="20"/>
                <w:szCs w:val="20"/>
              </w:rPr>
              <w:t>education</w:t>
            </w:r>
          </w:p>
        </w:tc>
        <w:tc>
          <w:tcPr>
            <w:tcW w:w="172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3BB4AA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Sentence Boundary</w:t>
            </w:r>
          </w:p>
        </w:tc>
        <w:tc>
          <w:tcPr>
            <w:tcW w:w="12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32CCB74"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384</w:t>
            </w:r>
          </w:p>
        </w:tc>
        <w:tc>
          <w:tcPr>
            <w:tcW w:w="1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885FD9A"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40</w:t>
            </w:r>
          </w:p>
        </w:tc>
        <w:tc>
          <w:tcPr>
            <w:tcW w:w="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75EDC55"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12</w:t>
            </w:r>
          </w:p>
        </w:tc>
        <w:tc>
          <w:tcPr>
            <w:tcW w:w="14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D37651E" w14:textId="77777777" w:rsidR="00A0481D" w:rsidRPr="00C23715" w:rsidRDefault="001A3465">
            <w:pPr>
              <w:spacing w:before="60" w:after="60"/>
              <w:jc w:val="center"/>
              <w:rPr>
                <w:rFonts w:ascii="Times New Roman" w:hAnsi="Times New Roman" w:cs="Times New Roman" w:hint="cs"/>
                <w:color w:val="2E7D32"/>
                <w:sz w:val="18"/>
                <w:szCs w:val="18"/>
              </w:rPr>
            </w:pPr>
            <w:r w:rsidRPr="00C23715">
              <w:rPr>
                <w:rFonts w:ascii="Segoe UI Symbol" w:hAnsi="Segoe UI Symbol" w:cs="Segoe UI Symbol"/>
                <w:color w:val="2E7D32"/>
                <w:sz w:val="18"/>
                <w:szCs w:val="18"/>
              </w:rPr>
              <w:t>✓</w:t>
            </w:r>
            <w:r w:rsidRPr="00C23715">
              <w:rPr>
                <w:rFonts w:ascii="Times New Roman" w:hAnsi="Times New Roman" w:cs="Times New Roman" w:hint="cs"/>
                <w:color w:val="2E7D32"/>
                <w:sz w:val="18"/>
                <w:szCs w:val="18"/>
              </w:rPr>
              <w:t xml:space="preserve"> Yes</w:t>
            </w:r>
          </w:p>
        </w:tc>
        <w:tc>
          <w:tcPr>
            <w:tcW w:w="1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12F3199"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local (Entity-centric)</w:t>
            </w:r>
          </w:p>
        </w:tc>
      </w:tr>
      <w:tr w:rsidR="00A0481D" w:rsidRPr="00C23715" w14:paraId="73456395"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4DA8F8" w14:textId="77777777" w:rsidR="00A0481D" w:rsidRPr="00C23715" w:rsidRDefault="001A3465">
            <w:pPr>
              <w:spacing w:before="60" w:after="60"/>
              <w:jc w:val="center"/>
              <w:rPr>
                <w:rFonts w:ascii="Times New Roman" w:hAnsi="Times New Roman" w:cs="Times New Roman" w:hint="cs"/>
                <w:b/>
                <w:color w:val="6A1B9A"/>
                <w:sz w:val="20"/>
                <w:szCs w:val="20"/>
              </w:rPr>
            </w:pPr>
            <w:r w:rsidRPr="00C23715">
              <w:rPr>
                <w:rFonts w:ascii="Times New Roman" w:hAnsi="Times New Roman" w:cs="Times New Roman" w:hint="cs"/>
                <w:b/>
                <w:color w:val="6A1B9A"/>
                <w:sz w:val="20"/>
                <w:szCs w:val="20"/>
              </w:rPr>
              <w:t>legal</w:t>
            </w:r>
          </w:p>
        </w:tc>
        <w:tc>
          <w:tcPr>
            <w:tcW w:w="172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7582A0E"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Article-based (</w:t>
            </w:r>
            <w:proofErr w:type="spellStart"/>
            <w:r w:rsidRPr="00C23715">
              <w:rPr>
                <w:rFonts w:ascii="Times New Roman" w:hAnsi="Times New Roman" w:cs="Times New Roman" w:hint="cs"/>
                <w:sz w:val="19"/>
                <w:szCs w:val="19"/>
              </w:rPr>
              <w:t>Điều</w:t>
            </w:r>
            <w:proofErr w:type="spellEnd"/>
            <w:r w:rsidRPr="00C23715">
              <w:rPr>
                <w:rFonts w:ascii="Times New Roman" w:hAnsi="Times New Roman" w:cs="Times New Roman" w:hint="cs"/>
                <w:sz w:val="19"/>
                <w:szCs w:val="19"/>
              </w:rPr>
              <w:t xml:space="preserve"> 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C522D94"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1024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7AB8672"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100</w:t>
            </w:r>
          </w:p>
        </w:tc>
        <w:tc>
          <w:tcPr>
            <w:tcW w:w="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A518AAB"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541B85C" w14:textId="77777777" w:rsidR="00A0481D" w:rsidRPr="00C23715" w:rsidRDefault="001A3465">
            <w:pPr>
              <w:spacing w:before="60" w:after="60"/>
              <w:jc w:val="center"/>
              <w:rPr>
                <w:rFonts w:ascii="Times New Roman" w:hAnsi="Times New Roman" w:cs="Times New Roman" w:hint="cs"/>
                <w:color w:val="2E7D32"/>
                <w:sz w:val="18"/>
                <w:szCs w:val="18"/>
              </w:rPr>
            </w:pPr>
            <w:r w:rsidRPr="00C23715">
              <w:rPr>
                <w:rFonts w:ascii="Segoe UI Symbol" w:hAnsi="Segoe UI Symbol" w:cs="Segoe UI Symbol"/>
                <w:color w:val="2E7D32"/>
                <w:sz w:val="18"/>
                <w:szCs w:val="18"/>
              </w:rPr>
              <w:t>✓</w:t>
            </w:r>
            <w:r w:rsidRPr="00C23715">
              <w:rPr>
                <w:rFonts w:ascii="Times New Roman" w:hAnsi="Times New Roman" w:cs="Times New Roman" w:hint="cs"/>
                <w:color w:val="2E7D32"/>
                <w:sz w:val="18"/>
                <w:szCs w:val="18"/>
              </w:rPr>
              <w:t xml:space="preserve"> Yes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54A6D06"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hybrid (</w:t>
            </w:r>
            <w:proofErr w:type="spellStart"/>
            <w:r w:rsidRPr="00C23715">
              <w:rPr>
                <w:rFonts w:ascii="Times New Roman" w:hAnsi="Times New Roman" w:cs="Times New Roman" w:hint="cs"/>
                <w:sz w:val="18"/>
                <w:szCs w:val="18"/>
              </w:rPr>
              <w:t>local+global</w:t>
            </w:r>
            <w:proofErr w:type="spellEnd"/>
            <w:r w:rsidRPr="00C23715">
              <w:rPr>
                <w:rFonts w:ascii="Times New Roman" w:hAnsi="Times New Roman" w:cs="Times New Roman" w:hint="cs"/>
                <w:sz w:val="18"/>
                <w:szCs w:val="18"/>
              </w:rPr>
              <w:t>)</w:t>
            </w:r>
          </w:p>
        </w:tc>
      </w:tr>
      <w:tr w:rsidR="00A0481D" w:rsidRPr="00C23715" w14:paraId="63C04A37" w14:textId="77777777">
        <w:tc>
          <w:tcPr>
            <w:tcW w:w="13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80A3441" w14:textId="77777777" w:rsidR="00A0481D" w:rsidRPr="00C23715" w:rsidRDefault="001A3465">
            <w:pPr>
              <w:spacing w:before="60" w:after="60"/>
              <w:jc w:val="center"/>
              <w:rPr>
                <w:rFonts w:ascii="Times New Roman" w:hAnsi="Times New Roman" w:cs="Times New Roman" w:hint="cs"/>
                <w:b/>
                <w:color w:val="E65100"/>
                <w:sz w:val="20"/>
                <w:szCs w:val="20"/>
              </w:rPr>
            </w:pPr>
            <w:r w:rsidRPr="00C23715">
              <w:rPr>
                <w:rFonts w:ascii="Times New Roman" w:hAnsi="Times New Roman" w:cs="Times New Roman" w:hint="cs"/>
                <w:b/>
                <w:color w:val="E65100"/>
                <w:sz w:val="20"/>
                <w:szCs w:val="20"/>
              </w:rPr>
              <w:t>sales</w:t>
            </w:r>
          </w:p>
        </w:tc>
        <w:tc>
          <w:tcPr>
            <w:tcW w:w="172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A837575"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Recursive Character</w:t>
            </w:r>
          </w:p>
        </w:tc>
        <w:tc>
          <w:tcPr>
            <w:tcW w:w="12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03DED29"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256</w:t>
            </w:r>
          </w:p>
        </w:tc>
        <w:tc>
          <w:tcPr>
            <w:tcW w:w="1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2C007B3" w14:textId="77777777" w:rsidR="00A0481D" w:rsidRPr="00C23715" w:rsidRDefault="001A3465">
            <w:pPr>
              <w:spacing w:before="60" w:after="60"/>
              <w:jc w:val="center"/>
              <w:rPr>
                <w:rFonts w:ascii="Times New Roman" w:hAnsi="Times New Roman" w:cs="Times New Roman" w:hint="cs"/>
                <w:sz w:val="19"/>
                <w:szCs w:val="19"/>
              </w:rPr>
            </w:pPr>
            <w:r w:rsidRPr="00C23715">
              <w:rPr>
                <w:rFonts w:ascii="Times New Roman" w:hAnsi="Times New Roman" w:cs="Times New Roman" w:hint="cs"/>
                <w:sz w:val="19"/>
                <w:szCs w:val="19"/>
              </w:rPr>
              <w:t>30</w:t>
            </w:r>
          </w:p>
        </w:tc>
        <w:tc>
          <w:tcPr>
            <w:tcW w:w="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BF434A5" w14:textId="77777777" w:rsidR="00A0481D" w:rsidRPr="00C23715" w:rsidRDefault="001A3465">
            <w:pPr>
              <w:spacing w:before="60" w:after="60"/>
              <w:jc w:val="center"/>
              <w:rPr>
                <w:rFonts w:ascii="Times New Roman" w:hAnsi="Times New Roman" w:cs="Times New Roman" w:hint="cs"/>
                <w:b/>
                <w:sz w:val="19"/>
                <w:szCs w:val="19"/>
              </w:rPr>
            </w:pPr>
            <w:r w:rsidRPr="00C23715">
              <w:rPr>
                <w:rFonts w:ascii="Times New Roman" w:hAnsi="Times New Roman" w:cs="Times New Roman" w:hint="cs"/>
                <w:b/>
                <w:sz w:val="19"/>
                <w:szCs w:val="19"/>
              </w:rPr>
              <w:t>15</w:t>
            </w:r>
          </w:p>
        </w:tc>
        <w:tc>
          <w:tcPr>
            <w:tcW w:w="14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29476E1" w14:textId="77777777" w:rsidR="00A0481D" w:rsidRPr="00C23715" w:rsidRDefault="001A3465">
            <w:pPr>
              <w:spacing w:before="60" w:after="60"/>
              <w:jc w:val="center"/>
              <w:rPr>
                <w:rFonts w:ascii="Times New Roman" w:hAnsi="Times New Roman" w:cs="Times New Roman" w:hint="cs"/>
                <w:color w:val="C62828"/>
                <w:sz w:val="18"/>
                <w:szCs w:val="18"/>
              </w:rPr>
            </w:pPr>
            <w:r w:rsidRPr="00C23715">
              <w:rPr>
                <w:rFonts w:ascii="Segoe UI Symbol" w:hAnsi="Segoe UI Symbol" w:cs="Segoe UI Symbol"/>
                <w:color w:val="C62828"/>
                <w:sz w:val="18"/>
                <w:szCs w:val="18"/>
              </w:rPr>
              <w:t>✗</w:t>
            </w:r>
            <w:r w:rsidRPr="00C23715">
              <w:rPr>
                <w:rFonts w:ascii="Times New Roman" w:hAnsi="Times New Roman" w:cs="Times New Roman" w:hint="cs"/>
                <w:color w:val="C62828"/>
                <w:sz w:val="18"/>
                <w:szCs w:val="18"/>
              </w:rPr>
              <w:t xml:space="preserve"> No</w:t>
            </w:r>
          </w:p>
        </w:tc>
        <w:tc>
          <w:tcPr>
            <w:tcW w:w="1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4A186E2" w14:textId="77777777" w:rsidR="00A0481D" w:rsidRPr="00C23715" w:rsidRDefault="001A3465">
            <w:pPr>
              <w:spacing w:before="60" w:after="60"/>
              <w:jc w:val="center"/>
              <w:rPr>
                <w:rFonts w:ascii="Times New Roman" w:hAnsi="Times New Roman" w:cs="Times New Roman" w:hint="cs"/>
                <w:sz w:val="18"/>
                <w:szCs w:val="18"/>
              </w:rPr>
            </w:pPr>
            <w:r w:rsidRPr="00C23715">
              <w:rPr>
                <w:rFonts w:ascii="Times New Roman" w:hAnsi="Times New Roman" w:cs="Times New Roman" w:hint="cs"/>
                <w:sz w:val="18"/>
                <w:szCs w:val="18"/>
              </w:rPr>
              <w:t>— (Vector only)</w:t>
            </w:r>
          </w:p>
        </w:tc>
      </w:tr>
    </w:tbl>
    <w:p w14:paraId="62EC1012" w14:textId="77777777" w:rsidR="00A0481D" w:rsidRPr="00C23715" w:rsidRDefault="001A3465">
      <w:pPr>
        <w:spacing w:before="60" w:after="120"/>
        <w:rPr>
          <w:rFonts w:ascii="Times New Roman" w:hAnsi="Times New Roman" w:cs="Times New Roman" w:hint="cs"/>
          <w:i/>
          <w:sz w:val="18"/>
        </w:rPr>
      </w:pPr>
      <w:proofErr w:type="spellStart"/>
      <w:r w:rsidRPr="00C23715">
        <w:rPr>
          <w:rFonts w:ascii="Times New Roman" w:hAnsi="Times New Roman" w:cs="Times New Roman" w:hint="cs"/>
          <w:i/>
          <w:sz w:val="18"/>
        </w:rPr>
        <w:t>Nguồn</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Tổng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hợp</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từ</w:t>
      </w:r>
      <w:proofErr w:type="spellEnd"/>
      <w:r w:rsidRPr="00C23715">
        <w:rPr>
          <w:rFonts w:ascii="Times New Roman" w:hAnsi="Times New Roman" w:cs="Times New Roman" w:hint="cs"/>
          <w:i/>
          <w:sz w:val="18"/>
        </w:rPr>
        <w:t xml:space="preserve"> domain_config.py — </w:t>
      </w:r>
      <w:proofErr w:type="spellStart"/>
      <w:r w:rsidRPr="00C23715">
        <w:rPr>
          <w:rFonts w:ascii="Times New Roman" w:hAnsi="Times New Roman" w:cs="Times New Roman" w:hint="cs"/>
          <w:i/>
          <w:sz w:val="18"/>
        </w:rPr>
        <w:t>OmniRAG</w:t>
      </w:r>
      <w:proofErr w:type="spellEnd"/>
      <w:r w:rsidRPr="00C23715">
        <w:rPr>
          <w:rFonts w:ascii="Times New Roman" w:hAnsi="Times New Roman" w:cs="Times New Roman" w:hint="cs"/>
          <w:i/>
          <w:sz w:val="18"/>
        </w:rPr>
        <w:t xml:space="preserve"> codebase</w:t>
      </w:r>
    </w:p>
    <w:p w14:paraId="1531788E" w14:textId="77777777" w:rsidR="00A0481D" w:rsidRPr="00C23715" w:rsidRDefault="00A0481D">
      <w:pPr>
        <w:spacing w:before="80" w:after="80"/>
        <w:rPr>
          <w:rFonts w:ascii="Times New Roman" w:hAnsi="Times New Roman" w:cs="Times New Roman" w:hint="cs"/>
        </w:rPr>
      </w:pPr>
    </w:p>
    <w:p w14:paraId="25EA9649"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lastRenderedPageBreak/>
        <w:t xml:space="preserve">2.3.5. Contextual Retrieval: Sinh context prefix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index</w:t>
      </w:r>
    </w:p>
    <w:p w14:paraId="339438ED"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Contextual Retrieval (Anthropic, 2024)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1-2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prepend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chunk text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embedding.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giúp</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mang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w:t>
      </w:r>
    </w:p>
    <w:p w14:paraId="58589DB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_</w:t>
      </w:r>
      <w:proofErr w:type="spellStart"/>
      <w:r w:rsidRPr="00C23715">
        <w:rPr>
          <w:rFonts w:ascii="Times New Roman" w:hAnsi="Times New Roman" w:cs="Times New Roman" w:hint="cs"/>
          <w:sz w:val="26"/>
        </w:rPr>
        <w:t>generate_contextual_prefix_</w:t>
      </w:r>
      <w:proofErr w:type="gramStart"/>
      <w:r w:rsidRPr="00C23715">
        <w:rPr>
          <w:rFonts w:ascii="Times New Roman" w:hAnsi="Times New Roman" w:cs="Times New Roman" w:hint="cs"/>
          <w:sz w:val="26"/>
        </w:rPr>
        <w:t>batch</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8 chunk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batch LLM call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temperature=0.1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max_tokens</w:t>
      </w:r>
      <w:proofErr w:type="spellEnd"/>
      <w:r w:rsidRPr="00C23715">
        <w:rPr>
          <w:rFonts w:ascii="Times New Roman" w:hAnsi="Times New Roman" w:cs="Times New Roman" w:hint="cs"/>
          <w:sz w:val="26"/>
        </w:rPr>
        <w:t xml:space="preserve">=80.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index time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hưởng</w:t>
      </w:r>
      <w:proofErr w:type="spellEnd"/>
      <w:r w:rsidRPr="00C23715">
        <w:rPr>
          <w:rFonts w:ascii="Times New Roman" w:hAnsi="Times New Roman" w:cs="Times New Roman" w:hint="cs"/>
          <w:sz w:val="26"/>
        </w:rPr>
        <w:t xml:space="preserve"> latency chat).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payload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text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context_prefix</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display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debug.</w:t>
      </w:r>
    </w:p>
    <w:p w14:paraId="5AA813A1"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2.3.6. CRAG (Corrective RAG):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hallucination</w:t>
      </w:r>
    </w:p>
    <w:p w14:paraId="7D05FBA0"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CRAG (Yan et al., 2024)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Classifier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mức</w:t>
      </w:r>
      <w:proofErr w:type="spellEnd"/>
      <w:r w:rsidRPr="00C23715">
        <w:rPr>
          <w:rFonts w:ascii="Times New Roman" w:hAnsi="Times New Roman" w:cs="Times New Roman" w:hint="cs"/>
          <w:sz w:val="26"/>
        </w:rPr>
        <w:t xml:space="preserve">: relevant (chunks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ambiguous (chunks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no_context</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w:t>
      </w:r>
    </w:p>
    <w:p w14:paraId="699317CB"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_</w:t>
      </w:r>
      <w:proofErr w:type="spellStart"/>
      <w:r w:rsidRPr="00C23715">
        <w:rPr>
          <w:rFonts w:ascii="Times New Roman" w:hAnsi="Times New Roman" w:cs="Times New Roman" w:hint="cs"/>
          <w:sz w:val="26"/>
        </w:rPr>
        <w:t>crag_</w:t>
      </w:r>
      <w:proofErr w:type="gramStart"/>
      <w:r w:rsidRPr="00C23715">
        <w:rPr>
          <w:rFonts w:ascii="Times New Roman" w:hAnsi="Times New Roman" w:cs="Times New Roman" w:hint="cs"/>
          <w:sz w:val="26"/>
        </w:rPr>
        <w:t>classify</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top-3 chunks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(temperature=0.0, </w:t>
      </w:r>
      <w:proofErr w:type="spellStart"/>
      <w:r w:rsidRPr="00C23715">
        <w:rPr>
          <w:rFonts w:ascii="Times New Roman" w:hAnsi="Times New Roman" w:cs="Times New Roman" w:hint="cs"/>
          <w:sz w:val="26"/>
        </w:rPr>
        <w:t>max_tokens</w:t>
      </w:r>
      <w:proofErr w:type="spellEnd"/>
      <w:r w:rsidRPr="00C23715">
        <w:rPr>
          <w:rFonts w:ascii="Times New Roman" w:hAnsi="Times New Roman" w:cs="Times New Roman" w:hint="cs"/>
          <w:sz w:val="26"/>
        </w:rPr>
        <w:t xml:space="preserve">=10)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lấy</w:t>
      </w:r>
      <w:proofErr w:type="spellEnd"/>
      <w:r w:rsidRPr="00C23715">
        <w:rPr>
          <w:rFonts w:ascii="Times New Roman" w:hAnsi="Times New Roman" w:cs="Times New Roman" w:hint="cs"/>
          <w:sz w:val="26"/>
        </w:rPr>
        <w:t xml:space="preserve"> verdict. Verdict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inject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system prompt: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no_context</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ambiguous,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fallback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relevant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LLM call </w:t>
      </w:r>
      <w:proofErr w:type="spellStart"/>
      <w:r w:rsidRPr="00C23715">
        <w:rPr>
          <w:rFonts w:ascii="Times New Roman" w:hAnsi="Times New Roman" w:cs="Times New Roman" w:hint="cs"/>
          <w:sz w:val="26"/>
        </w:rPr>
        <w:t>thất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CRAG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break pipeline.</w:t>
      </w:r>
    </w:p>
    <w:p w14:paraId="4B04AB86" w14:textId="77777777" w:rsidR="00A0481D" w:rsidRPr="00C23715" w:rsidRDefault="004D39DF">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1A52B64C" wp14:editId="3468B75E">
            <wp:extent cx="5970905" cy="1680210"/>
            <wp:effectExtent l="0" t="0" r="0" b="0"/>
            <wp:docPr id="9" name="Picture 9"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0905" cy="168021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2.3.6 — CRAG Decision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quyết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định</w:t>
      </w:r>
      <w:proofErr w:type="spellEnd"/>
      <w:r w:rsidR="001A3465" w:rsidRPr="00C23715">
        <w:rPr>
          <w:rFonts w:ascii="Times New Roman" w:hAnsi="Times New Roman" w:cs="Times New Roman" w:hint="cs"/>
          <w:i/>
        </w:rPr>
        <w:t>: Retrieved Chunks + Query → CRAG Classifier → [relevant/ambiguous/</w:t>
      </w:r>
      <w:proofErr w:type="spellStart"/>
      <w:r w:rsidR="001A3465" w:rsidRPr="00C23715">
        <w:rPr>
          <w:rFonts w:ascii="Times New Roman" w:hAnsi="Times New Roman" w:cs="Times New Roman" w:hint="cs"/>
          <w:i/>
        </w:rPr>
        <w:t>no_context</w:t>
      </w:r>
      <w:proofErr w:type="spellEnd"/>
      <w:r w:rsidR="001A3465" w:rsidRPr="00C23715">
        <w:rPr>
          <w:rFonts w:ascii="Times New Roman" w:hAnsi="Times New Roman" w:cs="Times New Roman" w:hint="cs"/>
          <w:i/>
        </w:rPr>
        <w:t>] → System Prompt Signal → LLM Response</w:t>
      </w:r>
    </w:p>
    <w:p>
      <w:pPr>
        <w:spacing w:before="40" w:after="160"/>
        <w:jc w:val="center"/>
        <w:rPr>
          <w:rFonts w:ascii="Times New Roman" w:hAnsi="Times New Roman" w:cs="Times New Roman" w:hint="cs"/>
          <w:i/>
        </w:rPr>
      </w:pPr>
      <w:r>
        <w:rPr>
          <w:rFonts w:ascii="Times New Roman" w:hAnsi="Times New Roman" w:cs="Times New Roman"/>
          <w:sz w:val="24"/>
        </w:rPr>
        <w:t xml:space="preserve">2.3.7. Multimodal Document Retrieval và ColPali: Truy xuất tài liệu không cần OCR</w:t>
      </w:r>
    </w:p>
    <w:p>
      <w:pPr>
        <w:spacing w:before="40" w:after="160"/>
        <w:jc w:val="center"/>
        <w:rPr>
          <w:rFonts w:ascii="Times New Roman" w:hAnsi="Times New Roman" w:cs="Times New Roman" w:hint="cs"/>
          <w:i/>
        </w:rPr>
      </w:pPr>
      <w:r>
        <w:rPr>
          <w:rFonts w:ascii="Times New Roman" w:hAnsi="Times New Roman" w:cs="Times New Roman"/>
          <w:sz w:val="24"/>
        </w:rPr>
        <w:t xml:space="preserve">ColPali (Faysse et al., ICLR 2025) là một cách tiếp cận đột phá trong truy xuất tài liệu đa phương thức, loại bỏ hoàn toàn pipeline OCR truyền thống. Thay vì trích xuất văn bản → chunking → embedding, ColPali mã hóa trực tiếp từng trang PDF dưới dạng ảnh (448×448px) thông qua Vision-Language Model (PaliGemma-3B, Qwen2-VL), tạo ra multi-vector representation (mỗi patch ảnh → vector 128 chiều), và sử dụng ColBERT-style late interaction (MaxSim) để so khớp query-document. Ưu điểm chính: (a) Loại bỏ hoàn toàn lỗi OCR — đặc biệt quan trọng với tài liệu tiếng Việt chứa dấu và ký tự đặc biệt; (b) Bảo toàn thông tin không gian (bảng biểu, biểu đồ, layout đa cột) mà text extraction làm mất; (c) Tốc độ index nhanh hơn ~18 lần (~0.39s/trang so với ~7.2s/trang của pipeline OCR truyền thống). Trên benchmark ViDoRe (2025), ColQwen2.5-7B đạt nDCG@5 trung bình 83% — vượt xa BGE-M3 (46%) và BM25 (37%). Hạn chế chính: yêu cầu GPU cho indexing (~8-16GB VRAM), dung lượng lưu trữ vector cao hơn (~25GB/1M trang với int8 quantization), và khả năng giải thích (interpretability) vẫn là vấn đề mở (AAAI 2026). ColPali và các biến thể đang được xem xét tích hợp vào OmniRAG trong lộ trình Multimodal RAG.</w:t>
      </w:r>
    </w:p>
    <w:p>
      <w:pPr>
        <w:spacing w:before="40" w:after="160"/>
        <w:jc w:val="center"/>
        <w:rPr>
          <w:rFonts w:ascii="Times New Roman" w:hAnsi="Times New Roman" w:cs="Times New Roman" w:hint="cs"/>
          <w:i/>
        </w:rPr>
      </w:pPr>
      <w:r>
        <w:rPr>
          <w:rFonts w:ascii="Times New Roman" w:hAnsi="Times New Roman" w:cs="Times New Roman"/>
          <w:sz w:val="24"/>
        </w:rPr>
        <w:t xml:space="preserve">Hình 2.3.7 — ColPali Multimodal Retrieval: So sánh pipeline truyền thống (OCR → Chunk → Embed) với ColPali (Page Image → VLM → Multi-Vector → MaxSim Search), kèm bảng benchmark ViDoRe so sánh các phương pháp</w:t>
      </w:r>
    </w:p>
    <w:p>
      <w:pPr>
        <w:spacing w:before="40" w:after="160"/>
        <w:jc w:val="center"/>
        <w:rPr>
          <w:rFonts w:ascii="Times New Roman" w:hAnsi="Times New Roman" w:cs="Times New Roman" w:hint="cs"/>
          <w:i/>
        </w:rPr>
      </w:pPr>
      <w:r>
        <w:rPr>
          <w:rFonts w:ascii="Times New Roman" w:hAnsi="Times New Roman" w:cs="Times New Roman"/>
          <w:sz w:val="24"/>
        </w:rPr>
        <w:t xml:space="preserve"/>
      </w:r>
    </w:p>
    <w:p w14:paraId="0D351949"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2.4.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nhớ</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Persistent Memory (Mem0)</w:t>
      </w:r>
    </w:p>
    <w:p w14:paraId="4917C4AF"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2.4.1.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kiện</w:t>
      </w:r>
      <w:proofErr w:type="spellEnd"/>
      <w:r w:rsidRPr="00C23715">
        <w:rPr>
          <w:rFonts w:ascii="Times New Roman" w:hAnsi="Times New Roman" w:cs="Times New Roman" w:hint="cs"/>
          <w:sz w:val="26"/>
        </w:rPr>
        <w:t xml:space="preserve"> (Fact Extraction)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p>
    <w:p w14:paraId="2FE14C23"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Conversation history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N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context window,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session. Persistent Memory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extract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facts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ví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w:t>
      </w:r>
      <w:proofErr w:type="spellEnd"/>
      <w:r w:rsidRPr="00C23715">
        <w:rPr>
          <w:rFonts w:ascii="Times New Roman" w:hAnsi="Times New Roman" w:cs="Times New Roman" w:hint="cs"/>
          <w:sz w:val="26"/>
        </w:rPr>
        <w:t>: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trưởng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ty X",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án</w:t>
      </w:r>
      <w:proofErr w:type="spellEnd"/>
      <w:r w:rsidRPr="00C23715">
        <w:rPr>
          <w:rFonts w:ascii="Times New Roman" w:hAnsi="Times New Roman" w:cs="Times New Roman" w:hint="cs"/>
          <w:sz w:val="26"/>
        </w:rPr>
        <w:t xml:space="preserve"> SAP" —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71329708"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Mem0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qua MEM0_MEMORY_MODEL)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conversation turn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extract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facts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collection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omnirag_memories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fact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tag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user_id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Khi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mới</w:t>
      </w:r>
      <w:proofErr w:type="spellEnd"/>
      <w:r w:rsidRPr="00C23715">
        <w:rPr>
          <w:rFonts w:ascii="Times New Roman" w:hAnsi="Times New Roman" w:cs="Times New Roman" w:hint="cs"/>
          <w:sz w:val="26"/>
        </w:rPr>
        <w:t xml:space="preserve">, top-5 memories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retrieve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prepend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system prompt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block "THÔNG TIN ĐÃ BIẾT VỀ NGƯỜI DÙNG".</w:t>
      </w:r>
    </w:p>
    <w:p w14:paraId="3CD8F03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2.4.2.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Mem0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RAG pipeline: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p>
    <w:p w14:paraId="69842D71"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Mem0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graceful degradation: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mem0ai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MemoryService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khởi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is_enabled</w:t>
      </w:r>
      <w:proofErr w:type="spellEnd"/>
      <w:r w:rsidRPr="00C23715">
        <w:rPr>
          <w:rFonts w:ascii="Times New Roman" w:hAnsi="Times New Roman" w:cs="Times New Roman" w:hint="cs"/>
          <w:sz w:val="26"/>
        </w:rPr>
        <w:t xml:space="preserve">=False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memory.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memory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asyncio.create</w:t>
      </w:r>
      <w:proofErr w:type="gramEnd"/>
      <w:r w:rsidRPr="00C23715">
        <w:rPr>
          <w:rFonts w:ascii="Times New Roman" w:hAnsi="Times New Roman" w:cs="Times New Roman" w:hint="cs"/>
          <w:sz w:val="26"/>
        </w:rPr>
        <w:t>_task</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response,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block latency.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xem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lastRenderedPageBreak/>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memories (GDPR compliance) qua endpoint GET/DELETE /bots/{id}/memory.</w:t>
      </w:r>
    </w:p>
    <w:p w14:paraId="0ED0427D"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4BB6CF8C" wp14:editId="057D8955">
            <wp:extent cx="5970905" cy="2230755"/>
            <wp:effectExtent l="0" t="0" r="0" b="4445"/>
            <wp:docPr id="10"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905" cy="223075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2.4 — Mem0 Memory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Conversation Turn → [Async] Mem0 Extract Facts →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Store | Query → Mem0 Search → Top-K Memories → System Prompt</w:t>
      </w:r>
    </w:p>
    <w:p w14:paraId="6693613E"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2.5. Knowledge Graph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p>
    <w:p w14:paraId="3F066B54"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2.5.1.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(Entity)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(Relationship)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p>
    <w:p w14:paraId="74504D41"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Knowledge Graph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vector search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(Edge et al., 2024)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framework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extract entities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relationships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NetworkX</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API query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mode.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storage backend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file JSON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rewrite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file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insert.</w:t>
      </w:r>
    </w:p>
    <w:p w14:paraId="47B0AB5A"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workspace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workspace=</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tenant. Extraction model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LIGHTRAG_LLM_MODEL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minimax/minimax-m2.5),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cost/quality.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entity_extract_max_gleaning</w:t>
      </w:r>
      <w:proofErr w:type="spellEnd"/>
      <w:r w:rsidRPr="00C23715">
        <w:rPr>
          <w:rFonts w:ascii="Times New Roman" w:hAnsi="Times New Roman" w:cs="Times New Roman" w:hint="cs"/>
          <w:sz w:val="26"/>
        </w:rPr>
        <w:t xml:space="preserve">=0 (single-pass),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extraction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~50%.</w:t>
      </w:r>
    </w:p>
    <w:p w14:paraId="5FAA7562"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lastRenderedPageBreak/>
        <w:t xml:space="preserve">2.5.2. Các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Graph: local, global, hybrid, naive</w:t>
      </w:r>
    </w:p>
    <w:p w14:paraId="29661AB4"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4 query mode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(a) local — traversal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entity nodes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(b) global —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theme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tốt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(c) hybrid —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local + global,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domain Legal; (d) naive — vector search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graph, fallback. Domain Education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mode local; Legal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hybrid.</w:t>
      </w:r>
    </w:p>
    <w:p w14:paraId="4D1B26A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Quan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only_need_context</w:t>
      </w:r>
      <w:proofErr w:type="spellEnd"/>
      <w:r w:rsidRPr="00C23715">
        <w:rPr>
          <w:rFonts w:ascii="Times New Roman" w:hAnsi="Times New Roman" w:cs="Times New Roman" w:hint="cs"/>
          <w:sz w:val="26"/>
        </w:rPr>
        <w:t xml:space="preserve">=True —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raw graph context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search context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chạy</w:t>
      </w:r>
      <w:proofErr w:type="spellEnd"/>
      <w:r w:rsidRPr="00C23715">
        <w:rPr>
          <w:rFonts w:ascii="Times New Roman" w:hAnsi="Times New Roman" w:cs="Times New Roman" w:hint="cs"/>
          <w:sz w:val="26"/>
        </w:rPr>
        <w:t xml:space="preserve">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Hybrid Search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tăng</w:t>
      </w:r>
      <w:proofErr w:type="spellEnd"/>
      <w:r w:rsidRPr="00C23715">
        <w:rPr>
          <w:rFonts w:ascii="Times New Roman" w:hAnsi="Times New Roman" w:cs="Times New Roman" w:hint="cs"/>
          <w:sz w:val="26"/>
        </w:rPr>
        <w:t xml:space="preserve"> latency.</w:t>
      </w:r>
    </w:p>
    <w:p w14:paraId="25A6EEDF"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drawing>
          <wp:inline distT="0" distB="0" distL="0" distR="0" wp14:anchorId="05812627" wp14:editId="77DAAD4C">
            <wp:extent cx="5970905" cy="3309620"/>
            <wp:effectExtent l="0" t="0" r="0" b="5080"/>
            <wp:docPr id="11" name="Picture 1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graph&#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0905" cy="330962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2.5 — </w:t>
      </w:r>
      <w:proofErr w:type="spellStart"/>
      <w:r w:rsidR="001A3465" w:rsidRPr="00C23715">
        <w:rPr>
          <w:rFonts w:ascii="Times New Roman" w:hAnsi="Times New Roman" w:cs="Times New Roman" w:hint="cs"/>
          <w:i/>
        </w:rPr>
        <w:t>LightRAG</w:t>
      </w:r>
      <w:proofErr w:type="spellEnd"/>
      <w:r w:rsidR="001A3465" w:rsidRPr="00C23715">
        <w:rPr>
          <w:rFonts w:ascii="Times New Roman" w:hAnsi="Times New Roman" w:cs="Times New Roman" w:hint="cs"/>
          <w:i/>
        </w:rPr>
        <w:t xml:space="preserve"> Architecture: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Tài </w:t>
      </w:r>
      <w:proofErr w:type="spellStart"/>
      <w:r w:rsidR="001A3465" w:rsidRPr="00C23715">
        <w:rPr>
          <w:rFonts w:ascii="Times New Roman" w:hAnsi="Times New Roman" w:cs="Times New Roman" w:hint="cs"/>
          <w:i/>
        </w:rPr>
        <w:t>liệu</w:t>
      </w:r>
      <w:proofErr w:type="spellEnd"/>
      <w:r w:rsidR="001A3465" w:rsidRPr="00C23715">
        <w:rPr>
          <w:rFonts w:ascii="Times New Roman" w:hAnsi="Times New Roman" w:cs="Times New Roman" w:hint="cs"/>
          <w:i/>
        </w:rPr>
        <w:t xml:space="preserve"> → </w:t>
      </w:r>
      <w:proofErr w:type="spellStart"/>
      <w:r w:rsidR="001A3465" w:rsidRPr="00C23715">
        <w:rPr>
          <w:rFonts w:ascii="Times New Roman" w:hAnsi="Times New Roman" w:cs="Times New Roman" w:hint="cs"/>
          <w:i/>
        </w:rPr>
        <w:t>LightRAG</w:t>
      </w:r>
      <w:proofErr w:type="spellEnd"/>
      <w:r w:rsidR="001A3465" w:rsidRPr="00C23715">
        <w:rPr>
          <w:rFonts w:ascii="Times New Roman" w:hAnsi="Times New Roman" w:cs="Times New Roman" w:hint="cs"/>
          <w:i/>
        </w:rPr>
        <w:t xml:space="preserve"> Entity Extraction → </w:t>
      </w:r>
      <w:proofErr w:type="spellStart"/>
      <w:r w:rsidR="001A3465" w:rsidRPr="00C23715">
        <w:rPr>
          <w:rFonts w:ascii="Times New Roman" w:hAnsi="Times New Roman" w:cs="Times New Roman" w:hint="cs"/>
          <w:i/>
        </w:rPr>
        <w:t>NetworkX</w:t>
      </w:r>
      <w:proofErr w:type="spellEnd"/>
      <w:r w:rsidR="001A3465" w:rsidRPr="00C23715">
        <w:rPr>
          <w:rFonts w:ascii="Times New Roman" w:hAnsi="Times New Roman" w:cs="Times New Roman" w:hint="cs"/>
          <w:i/>
        </w:rPr>
        <w:t xml:space="preserve"> Graph → </w:t>
      </w:r>
      <w:proofErr w:type="spellStart"/>
      <w:r w:rsidR="001A3465" w:rsidRPr="00C23715">
        <w:rPr>
          <w:rFonts w:ascii="Times New Roman" w:hAnsi="Times New Roman" w:cs="Times New Roman" w:hint="cs"/>
          <w:i/>
        </w:rPr>
        <w:t>GraphML</w:t>
      </w:r>
      <w:proofErr w:type="spellEnd"/>
      <w:r w:rsidR="001A3465" w:rsidRPr="00C23715">
        <w:rPr>
          <w:rFonts w:ascii="Times New Roman" w:hAnsi="Times New Roman" w:cs="Times New Roman" w:hint="cs"/>
          <w:i/>
        </w:rPr>
        <w:t xml:space="preserve"> | Query → Graph Traversal (local/hybrid) → Context → LLM</w:t>
      </w:r>
    </w:p>
    <w:p>
      <w:pPr>
        <w:spacing w:before="40" w:after="160"/>
        <w:jc w:val="center"/>
        <w:rPr>
          <w:rFonts w:ascii="Times New Roman" w:hAnsi="Times New Roman" w:cs="Times New Roman" w:hint="cs"/>
          <w:i/>
        </w:rPr>
      </w:pPr>
      <w:r>
        <w:rPr>
          <w:rFonts w:ascii="Times New Roman" w:hAnsi="Times New Roman" w:cs="Times New Roman"/>
          <w:sz w:val="24"/>
        </w:rPr>
        <w:t xml:space="preserve">Cập nhật EMNLP 2025: LightRAG đã được chấp nhận tại EMNLP 2025 Findings với nhiều cải tiến đáng kể: (a) Tích hợp RAGAS evaluation framework và Langfuse tracing (11/2025), cho phép đánh giá chất lượng retrieval với metrics như faithfulness, answer relevancy, context precision; (b) Hỗ trợ document deletion với auto-rebuild graph — khi xóa tài liệu, graph được tự động tái cấu trúc để duy trì chất lượng truy vấn; (c) Reranker tích hợp (8/2025) — cải thiện đáng kể hybrid search, đặt làm query mode mặc định; (d) Hỗ trợ OpenSearch, PostgreSQL (pgvector), MongoDB làm storage backend — không còn giới hạn ở Neo4j hay local JSON; (e) RAG-Anything (6/2025) — mở rộng sang multimodal RAG, hỗ trợ text, ảnh, bảng, công thức; (f) Hiệu năng: index nhanh hơn 10× so với GraphRAG, query latency &lt; 2 giây, cải thiện accuracy +20%. Phiên bản mới nhất v1.4.8 (~12/2025) tối ưu hóa cho small LLM extraction (gpt-5.4-nano, Qwen3-30B-A3B).</w:t>
      </w:r>
    </w:p>
    <w:p w14:paraId="1026B3D0"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2.6.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AI Agents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Agentic Workflow</w:t>
      </w:r>
    </w:p>
    <w:p w14:paraId="37CCDB06"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2.6.1.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Pattern)</w:t>
      </w:r>
    </w:p>
    <w:p w14:paraId="48FB5251"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(Yao et al., 2022)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pattern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LLM xen </w:t>
      </w:r>
      <w:proofErr w:type="spellStart"/>
      <w:r w:rsidRPr="00C23715">
        <w:rPr>
          <w:rFonts w:ascii="Times New Roman" w:hAnsi="Times New Roman" w:cs="Times New Roman" w:hint="cs"/>
          <w:sz w:val="26"/>
        </w:rPr>
        <w:t>kẽ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huống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action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search,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lặp</w:t>
      </w:r>
      <w:proofErr w:type="spellEnd"/>
      <w:r w:rsidRPr="00C23715">
        <w:rPr>
          <w:rFonts w:ascii="Times New Roman" w:hAnsi="Times New Roman" w:cs="Times New Roman" w:hint="cs"/>
          <w:sz w:val="26"/>
        </w:rPr>
        <w:t xml:space="preserve">. 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agentic workflow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qua pipeline query rewriting →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/Multi-Query → retrieval → CRAG → generation,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(rewrite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classify retrieval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sao</w:t>
      </w:r>
      <w:proofErr w:type="spellEnd"/>
      <w:r w:rsidRPr="00C23715">
        <w:rPr>
          <w:rFonts w:ascii="Times New Roman" w:hAnsi="Times New Roman" w:cs="Times New Roman" w:hint="cs"/>
          <w:sz w:val="26"/>
        </w:rPr>
        <w:t xml:space="preserve">). Agent logs </w:t>
      </w:r>
      <w:proofErr w:type="spellStart"/>
      <w:r w:rsidRPr="00C23715">
        <w:rPr>
          <w:rFonts w:ascii="Times New Roman" w:hAnsi="Times New Roman" w:cs="Times New Roman" w:hint="cs"/>
          <w:sz w:val="26"/>
        </w:rPr>
        <w:t>ghi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frontend Chat UI.</w:t>
      </w:r>
    </w:p>
    <w:p w14:paraId="6C91BECC"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2.6.2.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p>
    <w:p w14:paraId="2E517BFD"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Session management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session_id</w:t>
      </w:r>
      <w:proofErr w:type="spellEnd"/>
      <w:r w:rsidRPr="00C23715">
        <w:rPr>
          <w:rFonts w:ascii="Times New Roman" w:hAnsi="Times New Roman" w:cs="Times New Roman" w:hint="cs"/>
          <w:sz w:val="26"/>
        </w:rPr>
        <w:t xml:space="preserve"> (UUID)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MongoDB collection sessions.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bởi</w:t>
      </w:r>
      <w:proofErr w:type="spellEnd"/>
      <w:r w:rsidRPr="00C23715">
        <w:rPr>
          <w:rFonts w:ascii="Times New Roman" w:hAnsi="Times New Roman" w:cs="Times New Roman" w:hint="cs"/>
          <w:sz w:val="26"/>
        </w:rPr>
        <w:t xml:space="preserve"> LLM (3-5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xem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sách</w:t>
      </w:r>
      <w:proofErr w:type="spellEnd"/>
      <w:r w:rsidRPr="00C23715">
        <w:rPr>
          <w:rFonts w:ascii="Times New Roman" w:hAnsi="Times New Roman" w:cs="Times New Roman" w:hint="cs"/>
          <w:sz w:val="26"/>
        </w:rPr>
        <w:t xml:space="preserve"> sessions,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Conversation history (5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inject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messages array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w:t>
      </w:r>
    </w:p>
    <w:p w14:paraId="070E77B3" w14:textId="77777777" w:rsidR="00A0481D" w:rsidRPr="00C23715" w:rsidRDefault="001A3465">
      <w:pPr>
        <w:pStyle w:val="Heading3"/>
        <w:spacing w:before="240" w:after="120"/>
        <w:rPr>
          <w:rFonts w:ascii="Times New Roman" w:hAnsi="Times New Roman" w:cs="Times New Roman" w:hint="cs"/>
          <w:sz w:val="26"/>
        </w:rPr>
      </w:pPr>
      <w:r w:rsidRPr="00C23715">
        <w:rPr>
          <w:rFonts w:ascii="Times New Roman" w:hAnsi="Times New Roman" w:cs="Times New Roman" w:hint="cs"/>
          <w:sz w:val="26"/>
        </w:rPr>
        <w:t xml:space="preserve">2.6.3. Multi-Agent Collaboration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Task Delegation</w:t>
      </w:r>
    </w:p>
    <w:p w14:paraId="5112B8E3"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single-agent pipeline,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sang multi-agent: Celery worker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Document Processing Agent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Knowledge Graph Agent (</w:t>
      </w:r>
      <w:proofErr w:type="spellStart"/>
      <w:r w:rsidRPr="00C23715">
        <w:rPr>
          <w:rFonts w:ascii="Times New Roman" w:hAnsi="Times New Roman" w:cs="Times New Roman" w:hint="cs"/>
          <w:sz w:val="26"/>
        </w:rPr>
        <w:t>build_knowledge_graph_task</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Index Agent; Memory Agent (Mem0)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conversation turn.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sang Agentic RAG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2.6.4. Đánh giá chất lượng RAG: RAGAS, DeepEval và LLM-as-Judge</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Đánh giá chất lượng hệ thống RAG là một bài toán phức tạp, đòi hỏi đo lường cả hai khía cạnh: chất lượng retrieval và chất lượng generation. Hai framework đánh giá mã nguồn mở hàng đầu năm 2025-2026 là RAGAS và DeepEval. RAGAS (~13.3K GitHub stars) là framework chuyên biệt cho RAG evaluation với các metrics cốt lõi: Faithfulness (claims trong answer có được hỗ trợ bởi context không?), Answer Relevancy, Context Precision, Context Recall. RAGAS cũng cung cấp TestsetGenerator để tự động sinh bộ câu hỏi đánh giá từ tài liệu. DeepEval (~14.7K GitHub stars) là framework test-driven cho LLM applications, tích hợp native với pytest cho CI/CD quality gates, cung cấp 50+ metrics bao gồm RAG metrics, hallucination detection, và custom metrics qua GEval (LLM-as-Judge).</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Nguyên tắc LLM-as-Judge (2025-2026 best practices): (a) Không dùng cùng model làm generator và judge (self-preference bias); (b) Ưu tiên reasoning models (GPT-4o, Claude Sonnet 4.6) làm judge; (c) Version-control evaluation prompts — minor wording changes có thể shift score distribution; (d) Áp dụng layered evaluation: offline dev-time (RAGAS diagnostic) → CI/CD quality gates (DeepEval pytest, threshold faithfulness ≥ 0.85, answer relevancy ≥ 0.80) → online production monitoring (sample 5-10% traffic, theo dõi metric drift). OmniRAG tích hợp cả RAGAS cho diagnostic evaluation và DeepEval cho CI/CD pipeline.</w:t>
      </w:r>
    </w:p>
    <w:p w14:paraId="564BB268"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2.7.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nghệ</w:t>
      </w:r>
      <w:proofErr w:type="spellEnd"/>
      <w:r w:rsidRPr="00C23715">
        <w:rPr>
          <w:rFonts w:ascii="Times New Roman" w:hAnsi="Times New Roman" w:cs="Times New Roman" w:hint="cs"/>
        </w:rPr>
        <w:t xml:space="preserve"> AI</w:t>
      </w:r>
    </w:p>
    <w:p w14:paraId="310826BC"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(openrouter.ai)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API gateway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400+ LLM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OpenAI, Anthropic, Google, Meta, Mistral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endpoint OpenAI-compatible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Lợi </w:t>
      </w:r>
      <w:proofErr w:type="spellStart"/>
      <w:r w:rsidRPr="00C23715">
        <w:rPr>
          <w:rFonts w:ascii="Times New Roman" w:hAnsi="Times New Roman" w:cs="Times New Roman" w:hint="cs"/>
          <w:sz w:val="26"/>
        </w:rPr>
        <w: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(1)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key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lastRenderedPageBreak/>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(2) automatic fallback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provider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 xml:space="preserve">; (3) so </w:t>
      </w:r>
      <w:proofErr w:type="spellStart"/>
      <w:r w:rsidRPr="00C23715">
        <w:rPr>
          <w:rFonts w:ascii="Times New Roman" w:hAnsi="Times New Roman" w:cs="Times New Roman" w:hint="cs"/>
          <w:sz w:val="26"/>
        </w:rPr>
        <w:t>sánh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model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dàng</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embedding model.</w:t>
      </w:r>
    </w:p>
    <w:p w14:paraId="20C2C3CE"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OpenRouterService</w:t>
      </w:r>
      <w:proofErr w:type="spellEnd"/>
      <w:r w:rsidRPr="00C23715">
        <w:rPr>
          <w:rFonts w:ascii="Times New Roman" w:hAnsi="Times New Roman" w:cs="Times New Roman" w:hint="cs"/>
          <w:sz w:val="26"/>
        </w:rPr>
        <w:t xml:space="preserve"> wrap OpenAI SDK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base_url</w:t>
      </w:r>
      <w:proofErr w:type="spellEnd"/>
      <w:r w:rsidRPr="00C23715">
        <w:rPr>
          <w:rFonts w:ascii="Times New Roman" w:hAnsi="Times New Roman" w:cs="Times New Roman" w:hint="cs"/>
          <w:sz w:val="26"/>
        </w:rPr>
        <w:t>="https://openrouter.ai/</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 xml:space="preserve">/v1". Hai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embedding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embed_</w:t>
      </w:r>
      <w:proofErr w:type="gramStart"/>
      <w:r w:rsidRPr="00C23715">
        <w:rPr>
          <w:rFonts w:ascii="Times New Roman" w:hAnsi="Times New Roman" w:cs="Times New Roman" w:hint="cs"/>
          <w:sz w:val="26"/>
        </w:rPr>
        <w:t>batch</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ThreadPoolExecutor</w:t>
      </w:r>
      <w:proofErr w:type="spellEnd"/>
      <w:r w:rsidRPr="00C23715">
        <w:rPr>
          <w:rFonts w:ascii="Times New Roman" w:hAnsi="Times New Roman" w:cs="Times New Roman" w:hint="cs"/>
          <w:sz w:val="26"/>
        </w:rPr>
        <w:t xml:space="preserve"> (sync,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Celery worker)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embed_batch_</w:t>
      </w:r>
      <w:proofErr w:type="gramStart"/>
      <w:r w:rsidRPr="00C23715">
        <w:rPr>
          <w:rFonts w:ascii="Times New Roman" w:hAnsi="Times New Roman" w:cs="Times New Roman" w:hint="cs"/>
          <w:sz w:val="26"/>
        </w:rPr>
        <w:t>async</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 Semaphore (async,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batch size=100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exponential backoff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rate limit.</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2.7.1. Observability cho LLM Applications: Langfuse và OpenTelemetry</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Observability (khả năng quan sát) là yếu tố sống còn trong vận hành production RAG systems. Khác với monitoring truyền thống (chỉ đo metrics hệ thống), LLM observability yêu cầu tracing toàn bộ pipeline: từ query gốc → embedding → retrieval → reranking → LLM call → response, cùng với cost tracking, latency breakdown và quality evaluation. Langfuse (v3, 2025) là nền tảng observability mã nguồn mở hàng đầu cho LLM apps, được Thoughtworks Technology Radar đánh giá cao (4/2026). Langfuse v3 xây dựng native trên OpenTelemetry — tiêu chuẩn mở cho distributed tracing — cho phép tích hợp liền mạch với hệ sinh thái observability hiện có (Grafana, Tempo, Prometheus).</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Các tính năng chính phù hợp với OmniRAG: (a) Tracing từng bước RAG pipeline với latency breakdown; (b) Cost tracking per-model, per-user, per-session; (c) Evaluation SDK — chạy RAGAS/DeepEval metrics trên production traffic; (d) Prompt versioning và A/B testing; (e) Dataset management cho evaluation. OmniRAG tích hợp Langfuse qua OpenTelemetry SDK, kết hợp với Prometheus metrics (đã có) và Grafana dashboards tạo thành bộ ba observability: Metrics (Prometheus) + Traces (Langfuse/OTel) + Logs (structlog JSON → Grafana Loki).</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Hình 2.7.1 — RAG Observability Stack: Sơ đồ kiến trúc observability 3 trụ cột: Prometheus (Metrics) + Langfuse/OpenTelemetry (Traces) + structlog/Loki (Logs), với Grafana Dashboard tổng hợp</w:t>
      </w:r>
    </w:p>
    <w:p>
      <w:pPr>
        <w:spacing w:after="120" w:line="360" w:lineRule="auto"/>
        <w:jc w:val="both"/>
        <w:rPr>
          <w:rFonts w:ascii="Times New Roman" w:hAnsi="Times New Roman" w:cs="Times New Roman" w:hint="cs"/>
          <w:sz w:val="26"/>
        </w:rPr>
      </w:pPr>
      <w:r>
        <w:rPr>
          <w:rFonts w:ascii="Times New Roman" w:hAnsi="Times New Roman" w:cs="Times New Roman"/>
          <w:sz w:val="24"/>
        </w:rPr>
        <w:t xml:space="preserve">Cập nhật 2026: Theo báo cáo "State of AI — 100 Trillion Token Study" (OpenRouter, 3/2026), OpenRouter đã xử lý hơn 100 nghìn tỷ token qua nền tảng, phục vụ 5+ triệu developers. Xu hướng quan trọng: (a) Model rẻ và nhanh (gpt-5.4-nano, gemini-2.5-flash) chiếm ưu thế cho internal pipeline tasks — latency &lt; 200ms, cost &lt; $0.1/1M tokens; (b) Frontier models (GPT-5, Claude 4.6 Opus, Gemini 3.1 Pro) dành cho answer synthesis với reasoning sâu; (c) Embedding: text-embedding-3-small vẫn tối ưu cost/performance (1536-dim, $0.02/1M tokens), các model multilingual mới như multilingual-e5-large-instruct cải thiện đáng kể với tiếng Việt.</w:t>
      </w:r>
    </w:p>
    <w:p w14:paraId="6ADE709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2.8. Vector Database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HNSW Indexing</w:t>
      </w:r>
    </w:p>
    <w:p w14:paraId="7291C730"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vector database </w:t>
      </w:r>
      <w:proofErr w:type="spellStart"/>
      <w:r w:rsidRPr="00C23715">
        <w:rPr>
          <w:rFonts w:ascii="Times New Roman" w:hAnsi="Times New Roman" w:cs="Times New Roman" w:hint="cs"/>
          <w:sz w:val="26"/>
        </w:rPr>
        <w:t>mã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Rust,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HNSW (Hierarchical Navigable Small World) indexing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approximate nearest neighbor search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gramStart"/>
      <w:r w:rsidRPr="00C23715">
        <w:rPr>
          <w:rFonts w:ascii="Times New Roman" w:hAnsi="Times New Roman" w:cs="Times New Roman" w:hint="cs"/>
          <w:sz w:val="26"/>
        </w:rPr>
        <w:t>O(</w:t>
      </w:r>
      <w:proofErr w:type="gramEnd"/>
      <w:r w:rsidRPr="00C23715">
        <w:rPr>
          <w:rFonts w:ascii="Times New Roman" w:hAnsi="Times New Roman" w:cs="Times New Roman" w:hint="cs"/>
          <w:sz w:val="26"/>
        </w:rPr>
        <w:t xml:space="preserve">log n).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Scalar Quantization INT8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memory 4x so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float32)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always_ram</w:t>
      </w:r>
      <w:proofErr w:type="spellEnd"/>
      <w:r w:rsidRPr="00C23715">
        <w:rPr>
          <w:rFonts w:ascii="Times New Roman" w:hAnsi="Times New Roman" w:cs="Times New Roman" w:hint="cs"/>
          <w:sz w:val="26"/>
        </w:rPr>
        <w:t xml:space="preserve">=True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w:t>
      </w:r>
      <w:proofErr w:type="spellEnd"/>
      <w:r w:rsidRPr="00C23715">
        <w:rPr>
          <w:rFonts w:ascii="Times New Roman" w:hAnsi="Times New Roman" w:cs="Times New Roman" w:hint="cs"/>
          <w:sz w:val="26"/>
        </w:rPr>
        <w:t xml:space="preserve"> quantized vectors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RAM,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w:t>
      </w:r>
    </w:p>
    <w:p w14:paraId="5D936C27"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Payload schema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vector point: {</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source, text, </w:t>
      </w:r>
      <w:proofErr w:type="spellStart"/>
      <w:r w:rsidRPr="00C23715">
        <w:rPr>
          <w:rFonts w:ascii="Times New Roman" w:hAnsi="Times New Roman" w:cs="Times New Roman" w:hint="cs"/>
          <w:sz w:val="26"/>
        </w:rPr>
        <w:t>parent_text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context_prefix</w:t>
      </w:r>
      <w:proofErr w:type="spellEnd"/>
      <w:r w:rsidRPr="00C23715">
        <w:rPr>
          <w:rFonts w:ascii="Times New Roman" w:hAnsi="Times New Roman" w:cs="Times New Roman" w:hint="cs"/>
          <w:sz w:val="26"/>
        </w:rPr>
        <w:t xml:space="preserve">, metadata}.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3 index: KEYWORD index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(filter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tenant), TEXT index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text field (Full-Text Search),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composite index </w:t>
      </w:r>
      <w:proofErr w:type="spellStart"/>
      <w:r w:rsidRPr="00C23715">
        <w:rPr>
          <w:rFonts w:ascii="Times New Roman" w:hAnsi="Times New Roman" w:cs="Times New Roman" w:hint="cs"/>
          <w:sz w:val="26"/>
        </w:rPr>
        <w:t>bot_id+status</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bot_id+created_at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PostgreSQL (Alembic migration 69b59b9d)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document listing queries.</w:t>
      </w:r>
    </w:p>
    <w:p w14:paraId="7BA90DC6"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2A07C89" wp14:editId="14C4C721">
            <wp:extent cx="5970905" cy="3178810"/>
            <wp:effectExtent l="0" t="0" r="0" b="0"/>
            <wp:docPr id="12" name="Picture 1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0905" cy="317881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2.8 —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Collection Schema: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cấu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Vector Point schema,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payload index,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luồng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upsert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w:t>
      </w:r>
      <w:proofErr w:type="spellEnd"/>
      <w:r w:rsidR="001A3465" w:rsidRPr="00C23715">
        <w:rPr>
          <w:rFonts w:ascii="Times New Roman" w:hAnsi="Times New Roman" w:cs="Times New Roman" w:hint="cs"/>
          <w:i/>
        </w:rPr>
        <w:t xml:space="preserve"> Document Processing pipeline</w:t>
      </w:r>
    </w:p>
    <w:p w14:paraId="1F825D91"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2.9.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Go Gateway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Celery</w:t>
      </w:r>
    </w:p>
    <w:p w14:paraId="674C4815"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(Python 3.11)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async REST API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OpenAPI</w:t>
      </w:r>
      <w:proofErr w:type="spellEnd"/>
      <w:r w:rsidRPr="00C23715">
        <w:rPr>
          <w:rFonts w:ascii="Times New Roman" w:hAnsi="Times New Roman" w:cs="Times New Roman" w:hint="cs"/>
          <w:sz w:val="26"/>
        </w:rPr>
        <w:t xml:space="preserve"> docs, </w:t>
      </w:r>
      <w:proofErr w:type="spellStart"/>
      <w:r w:rsidRPr="00C23715">
        <w:rPr>
          <w:rFonts w:ascii="Times New Roman" w:hAnsi="Times New Roman" w:cs="Times New Roman" w:hint="cs"/>
          <w:sz w:val="26"/>
        </w:rPr>
        <w:t>Pydantic</w:t>
      </w:r>
      <w:proofErr w:type="spellEnd"/>
      <w:r w:rsidRPr="00C23715">
        <w:rPr>
          <w:rFonts w:ascii="Times New Roman" w:hAnsi="Times New Roman" w:cs="Times New Roman" w:hint="cs"/>
          <w:sz w:val="26"/>
        </w:rPr>
        <w:t xml:space="preserve"> v2 validation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dependency injection. Go API Gateway (Gin framework) </w:t>
      </w:r>
      <w:proofErr w:type="spellStart"/>
      <w:r w:rsidRPr="00C23715">
        <w:rPr>
          <w:rFonts w:ascii="Times New Roman" w:hAnsi="Times New Roman" w:cs="Times New Roman" w:hint="cs"/>
          <w:sz w:val="26"/>
        </w:rPr>
        <w:t>đứng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CORS, rate limiting (100 req/s per IP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token bucket)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Redis caching (1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TTL, key = MD5(</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 query)). Gateway proxy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backend:8000.</w:t>
      </w:r>
    </w:p>
    <w:p w14:paraId="7476479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Celery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Redis broker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nặng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document processing (chunk → contextual prefix → embed → </w:t>
      </w:r>
      <w:proofErr w:type="spellStart"/>
      <w:r w:rsidRPr="00C23715">
        <w:rPr>
          <w:rFonts w:ascii="Times New Roman" w:hAnsi="Times New Roman" w:cs="Times New Roman" w:hint="cs"/>
          <w:sz w:val="26"/>
        </w:rPr>
        <w:t>upsert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 extraction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worker_prefetch_multiplier</w:t>
      </w:r>
      <w:proofErr w:type="spellEnd"/>
      <w:r w:rsidRPr="00C23715">
        <w:rPr>
          <w:rFonts w:ascii="Times New Roman" w:hAnsi="Times New Roman" w:cs="Times New Roman" w:hint="cs"/>
          <w:sz w:val="26"/>
        </w:rPr>
        <w:t>=1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task/worker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task_acks_late</w:t>
      </w:r>
      <w:proofErr w:type="spellEnd"/>
      <w:r w:rsidRPr="00C23715">
        <w:rPr>
          <w:rFonts w:ascii="Times New Roman" w:hAnsi="Times New Roman" w:cs="Times New Roman" w:hint="cs"/>
          <w:sz w:val="26"/>
        </w:rPr>
        <w:t>=True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task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worker restart). Task time limit 30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soft limit 25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w:t>
      </w:r>
    </w:p>
    <w:p w14:paraId="78A620C8"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2DE1EBEE" wp14:editId="3D5CA339">
            <wp:extent cx="5970905" cy="3338830"/>
            <wp:effectExtent l="0" t="0" r="0" b="1270"/>
            <wp:docPr id="13" name="Picture 1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syste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0905" cy="333883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2.9 — System Architecture: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kiến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thể</w:t>
      </w:r>
      <w:proofErr w:type="spellEnd"/>
      <w:r w:rsidR="001A3465" w:rsidRPr="00C23715">
        <w:rPr>
          <w:rFonts w:ascii="Times New Roman" w:hAnsi="Times New Roman" w:cs="Times New Roman" w:hint="cs"/>
          <w:i/>
        </w:rPr>
        <w:t xml:space="preserve">: Browser → Go Gateway (:8080) → </w:t>
      </w:r>
      <w:proofErr w:type="spellStart"/>
      <w:r w:rsidR="001A3465" w:rsidRPr="00C23715">
        <w:rPr>
          <w:rFonts w:ascii="Times New Roman" w:hAnsi="Times New Roman" w:cs="Times New Roman" w:hint="cs"/>
          <w:i/>
        </w:rPr>
        <w:t>FastAPI</w:t>
      </w:r>
      <w:proofErr w:type="spellEnd"/>
      <w:r w:rsidR="001A3465" w:rsidRPr="00C23715">
        <w:rPr>
          <w:rFonts w:ascii="Times New Roman" w:hAnsi="Times New Roman" w:cs="Times New Roman" w:hint="cs"/>
          <w:i/>
        </w:rPr>
        <w:t xml:space="preserve"> (:8000) → [PostgreSQL, MongoDB, Redis,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MinIO</w:t>
      </w:r>
      <w:proofErr w:type="spellEnd"/>
      <w:r w:rsidR="001A3465" w:rsidRPr="00C23715">
        <w:rPr>
          <w:rFonts w:ascii="Times New Roman" w:hAnsi="Times New Roman" w:cs="Times New Roman" w:hint="cs"/>
          <w:i/>
        </w:rPr>
        <w:t>] + Celery Worker</w:t>
      </w:r>
    </w:p>
    <w:p w14:paraId="18449544"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2.10.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PostgreSQL, MongoDB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Redis</w:t>
      </w:r>
    </w:p>
    <w:p w14:paraId="1A1F07E1"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PostgreSQL 15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tenants → users + bots → documents + folders. Schema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UUID primary key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JSONB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config/settings </w:t>
      </w:r>
      <w:proofErr w:type="spellStart"/>
      <w:r w:rsidRPr="00C23715">
        <w:rPr>
          <w:rFonts w:ascii="Times New Roman" w:hAnsi="Times New Roman" w:cs="Times New Roman" w:hint="cs"/>
          <w:sz w:val="26"/>
        </w:rPr>
        <w:t>linh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MongoDB 7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conversations, sessions, integrations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api_keys</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semi-structured, </w:t>
      </w:r>
      <w:proofErr w:type="spellStart"/>
      <w:r w:rsidRPr="00C23715">
        <w:rPr>
          <w:rFonts w:ascii="Times New Roman" w:hAnsi="Times New Roman" w:cs="Times New Roman" w:hint="cs"/>
          <w:sz w:val="26"/>
        </w:rPr>
        <w:t>tần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suất</w:t>
      </w:r>
      <w:proofErr w:type="spellEnd"/>
      <w:r w:rsidRPr="00C23715">
        <w:rPr>
          <w:rFonts w:ascii="Times New Roman" w:hAnsi="Times New Roman" w:cs="Times New Roman" w:hint="cs"/>
          <w:sz w:val="26"/>
        </w:rPr>
        <w:t xml:space="preserve"> write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Redis 7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trò</w:t>
      </w:r>
      <w:proofErr w:type="spellEnd"/>
      <w:r w:rsidRPr="00C23715">
        <w:rPr>
          <w:rFonts w:ascii="Times New Roman" w:hAnsi="Times New Roman" w:cs="Times New Roman" w:hint="cs"/>
          <w:sz w:val="26"/>
        </w:rPr>
        <w:t xml:space="preserve">: Celery message broker, Go Gateway response cache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dashboard stats cache (TTL 5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w:t>
      </w:r>
    </w:p>
    <w:p w14:paraId="337E02BA"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(S3-compatible)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file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upload (PDF, DOCX...)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UUID-based object key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path traversal. File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download </w:t>
      </w:r>
      <w:proofErr w:type="spellStart"/>
      <w:r w:rsidRPr="00C23715">
        <w:rPr>
          <w:rFonts w:ascii="Times New Roman" w:hAnsi="Times New Roman" w:cs="Times New Roman" w:hint="cs"/>
          <w:sz w:val="26"/>
        </w:rPr>
        <w:t>bởi</w:t>
      </w:r>
      <w:proofErr w:type="spellEnd"/>
      <w:r w:rsidRPr="00C23715">
        <w:rPr>
          <w:rFonts w:ascii="Times New Roman" w:hAnsi="Times New Roman" w:cs="Times New Roman" w:hint="cs"/>
          <w:sz w:val="26"/>
        </w:rPr>
        <w:t xml:space="preserve"> Celery worker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expose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ngoài</w:t>
      </w:r>
      <w:proofErr w:type="spellEnd"/>
      <w:r w:rsidRPr="00C23715">
        <w:rPr>
          <w:rFonts w:ascii="Times New Roman" w:hAnsi="Times New Roman" w:cs="Times New Roman" w:hint="cs"/>
          <w:sz w:val="26"/>
        </w:rPr>
        <w:t xml:space="preserve">. Frontend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metadata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PostgreSQL,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access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w:t>
      </w:r>
    </w:p>
    <w:p w14:paraId="043B780F"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lastRenderedPageBreak/>
        <w:t xml:space="preserve">2.11.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Frontend: React 19, TypeScript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Tailwind CSS 4</w:t>
      </w:r>
    </w:p>
    <w:p w14:paraId="78798CCC"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Frontend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React 19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TypeScript 5.9, bundler rolldown-</w:t>
      </w:r>
      <w:proofErr w:type="spellStart"/>
      <w:r w:rsidRPr="00C23715">
        <w:rPr>
          <w:rFonts w:ascii="Times New Roman" w:hAnsi="Times New Roman" w:cs="Times New Roman" w:hint="cs"/>
          <w:sz w:val="26"/>
        </w:rPr>
        <w:t>vite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Vite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Tailwind CSS 4 (utility-first), </w:t>
      </w:r>
      <w:proofErr w:type="spellStart"/>
      <w:r w:rsidRPr="00C23715">
        <w:rPr>
          <w:rFonts w:ascii="Times New Roman" w:hAnsi="Times New Roman" w:cs="Times New Roman" w:hint="cs"/>
          <w:sz w:val="26"/>
        </w:rPr>
        <w:t>Zustand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global state (</w:t>
      </w:r>
      <w:proofErr w:type="spellStart"/>
      <w:r w:rsidRPr="00C23715">
        <w:rPr>
          <w:rFonts w:ascii="Times New Roman" w:hAnsi="Times New Roman" w:cs="Times New Roman" w:hint="cs"/>
          <w:sz w:val="26"/>
        </w:rPr>
        <w:t>authStore</w:t>
      </w:r>
      <w:proofErr w:type="spellEnd"/>
      <w:r w:rsidRPr="00C23715">
        <w:rPr>
          <w:rFonts w:ascii="Times New Roman" w:hAnsi="Times New Roman" w:cs="Times New Roman" w:hint="cs"/>
          <w:sz w:val="26"/>
        </w:rPr>
        <w:t xml:space="preserve"> — JWT + user), </w:t>
      </w:r>
      <w:proofErr w:type="spellStart"/>
      <w:r w:rsidRPr="00C23715">
        <w:rPr>
          <w:rFonts w:ascii="Times New Roman" w:hAnsi="Times New Roman" w:cs="Times New Roman" w:hint="cs"/>
          <w:sz w:val="26"/>
        </w:rPr>
        <w:t>TanStack</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server state management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Framer Motion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animations. Axios client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attach Bearer token qua interceptor.</w:t>
      </w:r>
    </w:p>
    <w:p w14:paraId="6A1B5489"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Các </w:t>
      </w:r>
      <w:proofErr w:type="spellStart"/>
      <w:r w:rsidRPr="00C23715">
        <w:rPr>
          <w:rFonts w:ascii="Times New Roman" w:hAnsi="Times New Roman" w:cs="Times New Roman" w:hint="cs"/>
          <w:sz w:val="26"/>
        </w:rPr>
        <w:t>trang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DashboardPage</w:t>
      </w:r>
      <w:proofErr w:type="spellEnd"/>
      <w:r w:rsidRPr="00C23715">
        <w:rPr>
          <w:rFonts w:ascii="Times New Roman" w:hAnsi="Times New Roman" w:cs="Times New Roman" w:hint="cs"/>
          <w:sz w:val="26"/>
        </w:rPr>
        <w:t xml:space="preserve"> (parallel fetch </w:t>
      </w:r>
      <w:proofErr w:type="spellStart"/>
      <w:proofErr w:type="gram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.catch</w:t>
      </w:r>
      <w:proofErr w:type="gramEnd"/>
      <w:r w:rsidRPr="00C23715">
        <w:rPr>
          <w:rFonts w:ascii="Times New Roman" w:hAnsi="Times New Roman" w:cs="Times New Roman" w:hint="cs"/>
          <w:sz w:val="26"/>
        </w:rPr>
        <w:t xml:space="preserve">() graceful degradation), </w:t>
      </w:r>
      <w:proofErr w:type="spellStart"/>
      <w:r w:rsidRPr="00C23715">
        <w:rPr>
          <w:rFonts w:ascii="Times New Roman" w:hAnsi="Times New Roman" w:cs="Times New Roman" w:hint="cs"/>
          <w:sz w:val="26"/>
        </w:rPr>
        <w:t>BotWizardPage</w:t>
      </w:r>
      <w:proofErr w:type="spellEnd"/>
      <w:r w:rsidRPr="00C23715">
        <w:rPr>
          <w:rFonts w:ascii="Times New Roman" w:hAnsi="Times New Roman" w:cs="Times New Roman" w:hint="cs"/>
          <w:sz w:val="26"/>
        </w:rPr>
        <w:t xml:space="preserve"> (multi-step: template → domain selector → config → review), </w:t>
      </w:r>
      <w:proofErr w:type="spellStart"/>
      <w:r w:rsidRPr="00C23715">
        <w:rPr>
          <w:rFonts w:ascii="Times New Roman" w:hAnsi="Times New Roman" w:cs="Times New Roman" w:hint="cs"/>
          <w:sz w:val="26"/>
        </w:rPr>
        <w:t>BotConfigPage</w:t>
      </w:r>
      <w:proofErr w:type="spellEnd"/>
      <w:r w:rsidRPr="00C23715">
        <w:rPr>
          <w:rFonts w:ascii="Times New Roman" w:hAnsi="Times New Roman" w:cs="Times New Roman" w:hint="cs"/>
          <w:sz w:val="26"/>
        </w:rPr>
        <w:t xml:space="preserve"> (full advanced controls), </w:t>
      </w:r>
      <w:proofErr w:type="spellStart"/>
      <w:r w:rsidRPr="00C23715">
        <w:rPr>
          <w:rFonts w:ascii="Times New Roman" w:hAnsi="Times New Roman" w:cs="Times New Roman" w:hint="cs"/>
          <w:sz w:val="26"/>
        </w:rPr>
        <w:t>ChatPage</w:t>
      </w:r>
      <w:proofErr w:type="spellEnd"/>
      <w:r w:rsidRPr="00C23715">
        <w:rPr>
          <w:rFonts w:ascii="Times New Roman" w:hAnsi="Times New Roman" w:cs="Times New Roman" w:hint="cs"/>
          <w:sz w:val="26"/>
        </w:rPr>
        <w:t xml:space="preserve"> (SSE streaming), </w:t>
      </w:r>
      <w:proofErr w:type="spellStart"/>
      <w:r w:rsidRPr="00C23715">
        <w:rPr>
          <w:rFonts w:ascii="Times New Roman" w:hAnsi="Times New Roman" w:cs="Times New Roman" w:hint="cs"/>
          <w:sz w:val="26"/>
        </w:rPr>
        <w:t>KnowledgeGraphPage</w:t>
      </w:r>
      <w:proofErr w:type="spellEnd"/>
      <w:r w:rsidRPr="00C23715">
        <w:rPr>
          <w:rFonts w:ascii="Times New Roman" w:hAnsi="Times New Roman" w:cs="Times New Roman" w:hint="cs"/>
          <w:sz w:val="26"/>
        </w:rPr>
        <w:t xml:space="preserve"> (@react-sigma/core + graphology). DOMAIN_META map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utils/</w:t>
      </w:r>
      <w:proofErr w:type="spellStart"/>
      <w:r w:rsidRPr="00C23715">
        <w:rPr>
          <w:rFonts w:ascii="Times New Roman" w:hAnsi="Times New Roman" w:cs="Times New Roman" w:hint="cs"/>
          <w:sz w:val="26"/>
        </w:rPr>
        <w:t>domainHelpers.ts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label, icon, </w:t>
      </w:r>
      <w:proofErr w:type="spellStart"/>
      <w:r w:rsidRPr="00C23715">
        <w:rPr>
          <w:rFonts w:ascii="Times New Roman" w:hAnsi="Times New Roman" w:cs="Times New Roman" w:hint="cs"/>
          <w:sz w:val="26"/>
        </w:rPr>
        <w:t>màu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domain badges.</w:t>
      </w:r>
    </w:p>
    <w:p w14:paraId="3586F14C" w14:textId="77777777" w:rsidR="00A0481D" w:rsidRPr="00C23715" w:rsidRDefault="001A3465">
      <w:pPr>
        <w:pStyle w:val="Heading2"/>
        <w:spacing w:before="240" w:after="120"/>
        <w:rPr>
          <w:rFonts w:ascii="Times New Roman" w:hAnsi="Times New Roman" w:cs="Times New Roman" w:hint="cs"/>
        </w:rPr>
      </w:pPr>
      <w:r w:rsidRPr="00C23715">
        <w:rPr>
          <w:rFonts w:ascii="Times New Roman" w:hAnsi="Times New Roman" w:cs="Times New Roman" w:hint="cs"/>
        </w:rPr>
        <w:t xml:space="preserve">2.12.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w:t>
      </w:r>
    </w:p>
    <w:p w14:paraId="14E3CF2C" w14:textId="77777777" w:rsidR="00A0481D" w:rsidRPr="00C23715" w:rsidRDefault="001A3465">
      <w:pPr>
        <w:spacing w:after="120" w:line="360" w:lineRule="auto"/>
        <w:jc w:val="both"/>
        <w:rPr>
          <w:rFonts w:ascii="Times New Roman" w:hAnsi="Times New Roman" w:cs="Times New Roman" w:hint="cs"/>
          <w:sz w:val="26"/>
        </w:rPr>
      </w:pP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(bot-api.zapps.me)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giống</w:t>
      </w:r>
      <w:proofErr w:type="spellEnd"/>
      <w:r w:rsidRPr="00C23715">
        <w:rPr>
          <w:rFonts w:ascii="Times New Roman" w:hAnsi="Times New Roman" w:cs="Times New Roman" w:hint="cs"/>
          <w:sz w:val="26"/>
        </w:rPr>
        <w:t xml:space="preserve"> Telegram Bot API: token format </w:t>
      </w:r>
      <w:proofErr w:type="spellStart"/>
      <w:proofErr w:type="gramStart"/>
      <w:r w:rsidRPr="00C23715">
        <w:rPr>
          <w:rFonts w:ascii="Times New Roman" w:hAnsi="Times New Roman" w:cs="Times New Roman" w:hint="cs"/>
          <w:sz w:val="26"/>
        </w:rPr>
        <w:t>id:secret</w:t>
      </w:r>
      <w:proofErr w:type="spellEnd"/>
      <w:proofErr w:type="gramEnd"/>
      <w:r w:rsidRPr="00C23715">
        <w:rPr>
          <w:rFonts w:ascii="Times New Roman" w:hAnsi="Times New Roman" w:cs="Times New Roman" w:hint="cs"/>
          <w:sz w:val="26"/>
        </w:rPr>
        <w:t>, method POST {TOKEN}/</w:t>
      </w:r>
      <w:proofErr w:type="spellStart"/>
      <w:r w:rsidRPr="00C23715">
        <w:rPr>
          <w:rFonts w:ascii="Times New Roman" w:hAnsi="Times New Roman" w:cs="Times New Roman" w:hint="cs"/>
          <w:sz w:val="26"/>
        </w:rPr>
        <w:t>setWebhook</w:t>
      </w:r>
      <w:proofErr w:type="spellEnd"/>
      <w:r w:rsidRPr="00C23715">
        <w:rPr>
          <w:rFonts w:ascii="Times New Roman" w:hAnsi="Times New Roman" w:cs="Times New Roman" w:hint="cs"/>
          <w:sz w:val="26"/>
        </w:rPr>
        <w:t>, POST {TOKEN}/</w:t>
      </w:r>
      <w:proofErr w:type="spellStart"/>
      <w:r w:rsidRPr="00C23715">
        <w:rPr>
          <w:rFonts w:ascii="Times New Roman" w:hAnsi="Times New Roman" w:cs="Times New Roman" w:hint="cs"/>
          <w:sz w:val="26"/>
        </w:rPr>
        <w:t>sendMessage</w:t>
      </w:r>
      <w:proofErr w:type="spellEnd"/>
      <w:r w:rsidRPr="00C23715">
        <w:rPr>
          <w:rFonts w:ascii="Times New Roman" w:hAnsi="Times New Roman" w:cs="Times New Roman" w:hint="cs"/>
          <w:sz w:val="26"/>
        </w:rPr>
        <w:t>, POST {TOKEN}/</w:t>
      </w:r>
      <w:proofErr w:type="spellStart"/>
      <w:r w:rsidRPr="00C23715">
        <w:rPr>
          <w:rFonts w:ascii="Times New Roman" w:hAnsi="Times New Roman" w:cs="Times New Roman" w:hint="cs"/>
          <w:sz w:val="26"/>
        </w:rPr>
        <w:t>getMe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user paste Bot Token → backend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getMe</w:t>
      </w:r>
      <w:proofErr w:type="spellEnd"/>
      <w:r w:rsidRPr="00C23715">
        <w:rPr>
          <w:rFonts w:ascii="Times New Roman" w:hAnsi="Times New Roman" w:cs="Times New Roman" w:hint="cs"/>
          <w:sz w:val="26"/>
        </w:rPr>
        <w:t xml:space="preserve"> (verify) →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webhook secret →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setWebhook</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config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w:t>
      </w:r>
      <w:proofErr w:type="gramStart"/>
      <w:r w:rsidRPr="00C23715">
        <w:rPr>
          <w:rFonts w:ascii="Times New Roman" w:hAnsi="Times New Roman" w:cs="Times New Roman" w:hint="cs"/>
          <w:sz w:val="26"/>
        </w:rPr>
        <w:t>config.zalo</w:t>
      </w:r>
      <w:proofErr w:type="gramEnd"/>
      <w:r w:rsidRPr="00C23715">
        <w:rPr>
          <w:rFonts w:ascii="Times New Roman" w:hAnsi="Times New Roman" w:cs="Times New Roman" w:hint="cs"/>
          <w:sz w:val="26"/>
        </w:rPr>
        <w:t>_bot</w:t>
      </w:r>
      <w:proofErr w:type="spellEnd"/>
      <w:r w:rsidRPr="00C23715">
        <w:rPr>
          <w:rFonts w:ascii="Times New Roman" w:hAnsi="Times New Roman" w:cs="Times New Roman" w:hint="cs"/>
          <w:sz w:val="26"/>
        </w:rPr>
        <w:t>.</w:t>
      </w:r>
    </w:p>
    <w:p w14:paraId="028F874E" w14:textId="77777777" w:rsidR="00A0481D" w:rsidRPr="00C23715" w:rsidRDefault="001A3465">
      <w:pPr>
        <w:spacing w:after="120" w:line="360" w:lineRule="auto"/>
        <w:jc w:val="both"/>
        <w:rPr>
          <w:rFonts w:ascii="Times New Roman" w:hAnsi="Times New Roman" w:cs="Times New Roman" w:hint="cs"/>
          <w:sz w:val="26"/>
        </w:rPr>
      </w:pPr>
      <w:r w:rsidRPr="00C23715">
        <w:rPr>
          <w:rFonts w:ascii="Times New Roman" w:hAnsi="Times New Roman" w:cs="Times New Roman" w:hint="cs"/>
          <w:sz w:val="26"/>
        </w:rPr>
        <w:t xml:space="preserve">Webhook verification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hmac.compare</w:t>
      </w:r>
      <w:proofErr w:type="gramEnd"/>
      <w:r w:rsidRPr="00C23715">
        <w:rPr>
          <w:rFonts w:ascii="Times New Roman" w:hAnsi="Times New Roman" w:cs="Times New Roman" w:hint="cs"/>
          <w:sz w:val="26"/>
        </w:rPr>
        <w:t>_</w:t>
      </w:r>
      <w:proofErr w:type="gramStart"/>
      <w:r w:rsidRPr="00C23715">
        <w:rPr>
          <w:rFonts w:ascii="Times New Roman" w:hAnsi="Times New Roman" w:cs="Times New Roman" w:hint="cs"/>
          <w:sz w:val="26"/>
        </w:rPr>
        <w:t>digest</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(constant-time,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timing attack).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webhook URL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/v1/channels/</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-bot/webhook/{</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dispatch </w:t>
      </w:r>
      <w:proofErr w:type="spellStart"/>
      <w:r w:rsidRPr="00C23715">
        <w:rPr>
          <w:rFonts w:ascii="Times New Roman" w:hAnsi="Times New Roman" w:cs="Times New Roman" w:hint="cs"/>
          <w:sz w:val="26"/>
        </w:rPr>
        <w:t>ngay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Celery task (fire-and-forget)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block webhook response. func.vn Hub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accounts qua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webhook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tâm</w:t>
      </w:r>
      <w:proofErr w:type="spellEnd"/>
      <w:r w:rsidRPr="00C23715">
        <w:rPr>
          <w:rFonts w:ascii="Times New Roman" w:hAnsi="Times New Roman" w:cs="Times New Roman" w:hint="cs"/>
          <w:sz w:val="26"/>
        </w:rPr>
        <w:t xml:space="preserve">, routing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account_id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payload.</w:t>
      </w:r>
    </w:p>
    <w:p w14:paraId="57467747" w14:textId="77777777" w:rsidR="00A0481D" w:rsidRPr="00C23715" w:rsidRDefault="00931A4A">
      <w:pPr>
        <w:spacing w:before="40" w:after="160"/>
        <w:jc w:val="center"/>
        <w:rPr>
          <w:rFonts w:ascii="Times New Roman" w:hAnsi="Times New Roman" w:cs="Times New Roman" w:hint="cs"/>
          <w:i/>
        </w:rPr>
      </w:pPr>
      <w:r w:rsidRPr="00C23715">
        <w:rPr>
          <w:rFonts w:ascii="Times New Roman" w:hAnsi="Times New Roman" w:cs="Times New Roman" w:hint="cs"/>
          <w:i/>
          <w:noProof/>
        </w:rPr>
        <w:lastRenderedPageBreak/>
        <w:drawing>
          <wp:inline distT="0" distB="0" distL="0" distR="0" wp14:anchorId="41598F92" wp14:editId="4DD62BFC">
            <wp:extent cx="5970905" cy="1849755"/>
            <wp:effectExtent l="0" t="0" r="0" b="4445"/>
            <wp:docPr id="14" name="Picture 1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flowchar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0905" cy="184975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2.12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Bot Integration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sequence: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User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Platform → Webhook → </w:t>
      </w:r>
      <w:proofErr w:type="spellStart"/>
      <w:r w:rsidR="001A3465" w:rsidRPr="00C23715">
        <w:rPr>
          <w:rFonts w:ascii="Times New Roman" w:hAnsi="Times New Roman" w:cs="Times New Roman" w:hint="cs"/>
          <w:i/>
        </w:rPr>
        <w:t>OmniRAG</w:t>
      </w:r>
      <w:proofErr w:type="spellEnd"/>
      <w:r w:rsidR="001A3465" w:rsidRPr="00C23715">
        <w:rPr>
          <w:rFonts w:ascii="Times New Roman" w:hAnsi="Times New Roman" w:cs="Times New Roman" w:hint="cs"/>
          <w:i/>
        </w:rPr>
        <w:t xml:space="preserve"> Gateway → Celery Task → RAG Engine → Response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API → User</w:t>
      </w:r>
    </w:p>
    <w:p>
      <w:pPr>
        <w:spacing w:before="40" w:after="160"/>
        <w:jc w:val="center"/>
        <w:rPr>
          <w:rFonts w:ascii="Times New Roman" w:hAnsi="Times New Roman" w:cs="Times New Roman" w:hint="cs"/>
          <w:i/>
        </w:rPr>
      </w:pPr>
      <w:r>
        <w:rPr>
          <w:rFonts w:ascii="Times New Roman" w:hAnsi="Times New Roman" w:cs="Times New Roman"/>
          <w:sz w:val="24"/>
        </w:rPr>
        <w:t xml:space="preserve">2.13. Tích hợp Facebook Messenger: fb-channel-worker và MQTT</w:t>
      </w:r>
    </w:p>
    <w:p>
      <w:pPr>
        <w:spacing w:before="40" w:after="160"/>
        <w:jc w:val="center"/>
        <w:rPr>
          <w:rFonts w:ascii="Times New Roman" w:hAnsi="Times New Roman" w:cs="Times New Roman" w:hint="cs"/>
          <w:i/>
        </w:rPr>
      </w:pPr>
      <w:r>
        <w:rPr>
          <w:rFonts w:ascii="Times New Roman" w:hAnsi="Times New Roman" w:cs="Times New Roman"/>
          <w:sz w:val="24"/>
        </w:rPr>
        <w:t xml:space="preserve">Facebook Messenger được tích hợp vào OmniRAG thông qua kiến trúc isolated worker nhằm đảm bảo cô lập hoàn toàn giữa channel-specific protocol và business logic RAG. Khác với Zalo Bot API (HTTP REST), Facebook Messenger yêu cầu duy trì kết nối MQTT thường trực để nhận tin nhắn real-time và quản lý session state phức tạp (login cookie, thread context, participant list).</w:t>
      </w:r>
    </w:p>
    <w:p>
      <w:pPr>
        <w:spacing w:before="40" w:after="160"/>
        <w:jc w:val="center"/>
        <w:rPr>
          <w:rFonts w:ascii="Times New Roman" w:hAnsi="Times New Roman" w:cs="Times New Roman" w:hint="cs"/>
          <w:i/>
        </w:rPr>
      </w:pPr>
      <w:r>
        <w:rPr>
          <w:rFonts w:ascii="Times New Roman" w:hAnsi="Times New Roman" w:cs="Times New Roman"/>
          <w:sz w:val="24"/>
        </w:rPr>
        <w:t xml:space="preserve">Kiến trúc fb-channel-worker (GPL v3, Python/FastAPI): Đây là một microservice độc lập, sử dụng thư viện fbchat-muqit để duy trì kết nối MQTT tới Facebook. Worker quản lý vòng đời session: login bằng cookie (c_user, xs, fr, datr, sb), duy trì heartbeat, xử lý reconnect tự động, và forward tin nhắn đến backend qua HTTP POST có ký HMAC. Backend gọi worker qua REST API để gửi tin nhắn, react, rời group, hoặc lấy thread context. Các tính năng đặc thù: (a) Group chat context — trích xuất danh sách người tham gia, tin nhắn gần đây để cung cấp ngữ cảnh cho RAG; (b) Image description — tự động gọi OpenRouter Vision LLM (gpt-4o-mini) để mô tả ảnh người dùng gửi, inject description vào RAG context; (c) Web search tích hợp DuckDuckGo cho câu hỏi ngoài knowledge base; (d) Bot mention stripping và reply policy (mention_only / all_messages).</w:t>
      </w:r>
    </w:p>
    <w:p>
      <w:pPr>
        <w:spacing w:before="40" w:after="160"/>
        <w:jc w:val="center"/>
        <w:rPr>
          <w:rFonts w:ascii="Times New Roman" w:hAnsi="Times New Roman" w:cs="Times New Roman" w:hint="cs"/>
          <w:i/>
        </w:rPr>
      </w:pPr>
      <w:r>
        <w:rPr>
          <w:rFonts w:ascii="Times New Roman" w:hAnsi="Times New Roman" w:cs="Times New Roman"/>
          <w:sz w:val="24"/>
        </w:rPr>
        <w:t xml:space="preserve">Hình 2.13 — Facebook Messenger Integration Architecture: Sơ đồ kiến trúc: Facebook MQTT ↔ fb-channel-worker ↔ HMAC HTTP ↔ OmniRAG Backend → RAG Engine, với các flow: inbound message, image description, web search, group context</w:t>
      </w:r>
    </w:p>
    <w:p w14:paraId="455AC49F" w14:textId="77777777" w:rsidR="00A0481D" w:rsidRPr="00C23715" w:rsidRDefault="001A3465">
      <w:pPr>
        <w:rPr>
          <w:rFonts w:ascii="Times New Roman" w:hAnsi="Times New Roman" w:cs="Times New Roman" w:hint="cs"/>
        </w:rPr>
      </w:pPr>
      <w:r w:rsidRPr="00C23715">
        <w:rPr>
          <w:rFonts w:ascii="Times New Roman" w:hAnsi="Times New Roman" w:cs="Times New Roman" w:hint="cs"/>
        </w:rPr>
        <w:br w:type="page"/>
      </w:r>
    </w:p>
    <w:p w14:paraId="4635F2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br w:type="page"/>
      </w:r>
    </w:p>
    <w:p w14:paraId="1EB1C4E0" w14:textId="77777777" w:rsidR="00D27A93" w:rsidRPr="00C23715" w:rsidRDefault="00000000">
      <w:pPr>
        <w:pStyle w:val="Heading1"/>
        <w:rPr>
          <w:rFonts w:ascii="Times New Roman" w:hAnsi="Times New Roman" w:cs="Times New Roman" w:hint="cs"/>
        </w:rPr>
      </w:pPr>
      <w:r w:rsidRPr="00C23715">
        <w:rPr>
          <w:rFonts w:ascii="Times New Roman" w:hAnsi="Times New Roman" w:cs="Times New Roman" w:hint="cs"/>
        </w:rPr>
        <w:lastRenderedPageBreak/>
        <w:t>CHƯƠNG 3. PHÂN TÍCH VÀ THIẾT KẾ NỀN TẢNG OMNIRAG</w:t>
      </w:r>
    </w:p>
    <w:p w14:paraId="24DA83A4"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3.1.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p>
    <w:p w14:paraId="6DF9023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lõi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(Self-build Bot),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Domain Profile Registry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w:t>
      </w:r>
    </w:p>
    <w:p w14:paraId="04D7F24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3.1.1. Quy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Self-build bot: Bot Wizard, Domain Selector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Template</w:t>
      </w:r>
    </w:p>
    <w:p w14:paraId="6B77052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Bot Wizard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Quy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wizard </w:t>
      </w:r>
      <w:proofErr w:type="spellStart"/>
      <w:r w:rsidRPr="00C23715">
        <w:rPr>
          <w:rFonts w:ascii="Times New Roman" w:hAnsi="Times New Roman" w:cs="Times New Roman" w:hint="cs"/>
        </w:rPr>
        <w:t>dẫn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dắt</w:t>
      </w:r>
      <w:proofErr w:type="spellEnd"/>
      <w:r w:rsidRPr="00C23715">
        <w:rPr>
          <w:rFonts w:ascii="Times New Roman" w:hAnsi="Times New Roman" w:cs="Times New Roman" w:hint="cs"/>
        </w:rPr>
        <w:t xml:space="preserve"> (guided wizard)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w:t>
      </w:r>
    </w:p>
    <w:p w14:paraId="500CB3A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1 —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viện</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(Customer Support, Education Assistant, Legal Advisor, Sales Agent...).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system prompt,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setup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giờ</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còn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API endpoint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 xml:space="preserve">/v1/bot-templates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template,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domain qua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/v1/bot-templates/domains/{domain}.</w:t>
      </w:r>
    </w:p>
    <w:p w14:paraId="1255FB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2 —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(General / Education / Legal / Sales). Domain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phía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top_k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việc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Knowledge Graph hay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icon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w:t>
      </w:r>
    </w:p>
    <w:p w14:paraId="07945BF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3 —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welcome_message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system_prompt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(temperature),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max_tokens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giọng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tone_formality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ngưỡng</w:t>
      </w:r>
      <w:proofErr w:type="spellEnd"/>
      <w:r w:rsidRPr="00C23715">
        <w:rPr>
          <w:rFonts w:ascii="Times New Roman" w:hAnsi="Times New Roman" w:cs="Times New Roman" w:hint="cs"/>
        </w:rPr>
        <w:t xml:space="preserve"> similarity (</w:t>
      </w:r>
      <w:proofErr w:type="spellStart"/>
      <w:r w:rsidRPr="00C23715">
        <w:rPr>
          <w:rFonts w:ascii="Times New Roman" w:hAnsi="Times New Roman" w:cs="Times New Roman" w:hint="cs"/>
        </w:rPr>
        <w:t>similarity_threshold</w:t>
      </w:r>
      <w:proofErr w:type="spellEnd"/>
      <w:r w:rsidRPr="00C23715">
        <w:rPr>
          <w:rFonts w:ascii="Times New Roman" w:hAnsi="Times New Roman" w:cs="Times New Roman" w:hint="cs"/>
        </w:rPr>
        <w:t xml:space="preserve">). 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ẩn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toggle,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w:t>
      </w:r>
    </w:p>
    <w:p w14:paraId="6199799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4 — Xem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Tóm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 xml:space="preserve">/v1/bots. Backend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api_key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32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URL-safe,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PostgreSQL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bot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Sau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sang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57DA3B52"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bot —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Zalo, system prompt —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cột</w:t>
      </w:r>
      <w:proofErr w:type="spellEnd"/>
      <w:r w:rsidRPr="00C23715">
        <w:rPr>
          <w:rFonts w:ascii="Times New Roman" w:hAnsi="Times New Roman" w:cs="Times New Roman" w:hint="cs"/>
        </w:rPr>
        <w:t xml:space="preserve"> config </w:t>
      </w:r>
      <w:proofErr w:type="spellStart"/>
      <w:r w:rsidRPr="00C23715">
        <w:rPr>
          <w:rFonts w:ascii="Times New Roman" w:hAnsi="Times New Roman" w:cs="Times New Roman" w:hint="cs"/>
        </w:rPr>
        <w:t>kiểu</w:t>
      </w:r>
      <w:proofErr w:type="spellEnd"/>
      <w:r w:rsidRPr="00C23715">
        <w:rPr>
          <w:rFonts w:ascii="Times New Roman" w:hAnsi="Times New Roman" w:cs="Times New Roman" w:hint="cs"/>
        </w:rPr>
        <w:t xml:space="preserve"> JSONB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bots (PostgreSQL).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JSONB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rộng</w:t>
      </w:r>
      <w:proofErr w:type="spellEnd"/>
      <w:r w:rsidRPr="00C23715">
        <w:rPr>
          <w:rFonts w:ascii="Times New Roman" w:hAnsi="Times New Roman" w:cs="Times New Roman" w:hint="cs"/>
        </w:rPr>
        <w:t xml:space="preserve"> schema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migration database,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chu </w:t>
      </w:r>
      <w:proofErr w:type="spellStart"/>
      <w:r w:rsidRPr="00C23715">
        <w:rPr>
          <w:rFonts w:ascii="Times New Roman" w:hAnsi="Times New Roman" w:cs="Times New Roman" w:hint="cs"/>
        </w:rPr>
        <w:t>kỳ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phẩm</w:t>
      </w:r>
      <w:proofErr w:type="spellEnd"/>
      <w:r w:rsidRPr="00C23715">
        <w:rPr>
          <w:rFonts w:ascii="Times New Roman" w:hAnsi="Times New Roman" w:cs="Times New Roman" w:hint="cs"/>
        </w:rPr>
        <w:t xml:space="preserve"> SaaS.</w:t>
      </w:r>
    </w:p>
    <w:p w14:paraId="6A228BB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3.1.2.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(Isolated Multi-tenancy)</w:t>
      </w:r>
    </w:p>
    <w:p w14:paraId="4A57880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Trong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SaaS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rủi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rò</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(data leakage)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dọa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trọng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Bridge Pattern (Fernandez et al., 2023) —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Silo Pattern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Pool Pattern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phí</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năm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w:t>
      </w:r>
    </w:p>
    <w:p w14:paraId="1B0B7C5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(PostgreSQL):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SQL </w:t>
      </w:r>
      <w:proofErr w:type="spellStart"/>
      <w:r w:rsidRPr="00C23715">
        <w:rPr>
          <w:rFonts w:ascii="Times New Roman" w:hAnsi="Times New Roman" w:cs="Times New Roman" w:hint="cs"/>
        </w:rPr>
        <w:t>luôn</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inject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dependency </w:t>
      </w:r>
      <w:r w:rsidRPr="00C23715">
        <w:rPr>
          <w:rFonts w:ascii="Times New Roman" w:hAnsi="Times New Roman" w:cs="Times New Roman" w:hint="cs"/>
        </w:rPr>
        <w:lastRenderedPageBreak/>
        <w:t>injection layer (</w:t>
      </w:r>
      <w:proofErr w:type="spellStart"/>
      <w:r w:rsidRPr="00C23715">
        <w:rPr>
          <w:rFonts w:ascii="Times New Roman" w:hAnsi="Times New Roman" w:cs="Times New Roman" w:hint="cs"/>
        </w:rPr>
        <w:t>get_current_tenant</w:t>
      </w:r>
      <w:proofErr w:type="spellEnd"/>
      <w:r w:rsidRPr="00C23715">
        <w:rPr>
          <w:rFonts w:ascii="Times New Roman" w:hAnsi="Times New Roman" w:cs="Times New Roman" w:hint="cs"/>
        </w:rPr>
        <w:t xml:space="preserve">). Cascade delete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sạch</w:t>
      </w:r>
      <w:proofErr w:type="spellEnd"/>
      <w:r w:rsidRPr="00C23715">
        <w:rPr>
          <w:rFonts w:ascii="Times New Roman" w:hAnsi="Times New Roman" w:cs="Times New Roman" w:hint="cs"/>
        </w:rPr>
        <w:t>.</w:t>
      </w:r>
    </w:p>
    <w:p w14:paraId="22AE0E1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vector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vector embedding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document chunk </w:t>
      </w:r>
      <w:proofErr w:type="spellStart"/>
      <w:r w:rsidRPr="00C23715">
        <w:rPr>
          <w:rFonts w:ascii="Times New Roman" w:hAnsi="Times New Roman" w:cs="Times New Roman" w:hint="cs"/>
        </w:rPr>
        <w:t>mang</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vector search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kèm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bot A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giờ</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B </w:t>
      </w:r>
      <w:proofErr w:type="spellStart"/>
      <w:r w:rsidRPr="00C23715">
        <w:rPr>
          <w:rFonts w:ascii="Times New Roman" w:hAnsi="Times New Roman" w:cs="Times New Roman" w:hint="cs"/>
        </w:rPr>
        <w:t>dù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w:t>
      </w:r>
    </w:p>
    <w:p w14:paraId="0A5F653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tri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hữu</w:t>
      </w:r>
      <w:proofErr w:type="spellEnd"/>
      <w:r w:rsidRPr="00C23715">
        <w:rPr>
          <w:rFonts w:ascii="Times New Roman" w:hAnsi="Times New Roman" w:cs="Times New Roman" w:hint="cs"/>
        </w:rPr>
        <w:t xml:space="preserve"> workspace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workspace=</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working_dir</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rag_storage</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file system). Knowledge graph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w:t>
      </w:r>
    </w:p>
    <w:p w14:paraId="08B9E4A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phi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(MongoDB): Các collection conversations, sessions, </w:t>
      </w:r>
      <w:proofErr w:type="spellStart"/>
      <w:r w:rsidRPr="00C23715">
        <w:rPr>
          <w:rFonts w:ascii="Times New Roman" w:hAnsi="Times New Roman" w:cs="Times New Roman" w:hint="cs"/>
        </w:rPr>
        <w:t>api_keys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scoped query. </w:t>
      </w:r>
      <w:proofErr w:type="spellStart"/>
      <w:r w:rsidRPr="00C23715">
        <w:rPr>
          <w:rFonts w:ascii="Times New Roman" w:hAnsi="Times New Roman" w:cs="Times New Roman" w:hint="cs"/>
        </w:rPr>
        <w:t>Lịch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A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B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bot template.</w:t>
      </w:r>
    </w:p>
    <w:p w14:paraId="5E861BC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UUID-based object key (UUID </w:t>
      </w:r>
      <w:proofErr w:type="spellStart"/>
      <w:r w:rsidRPr="00C23715">
        <w:rPr>
          <w:rFonts w:ascii="Times New Roman" w:hAnsi="Times New Roman" w:cs="Times New Roman" w:hint="cs"/>
        </w:rPr>
        <w:t>ngẫu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gốc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chặn</w:t>
      </w:r>
      <w:proofErr w:type="spellEnd"/>
      <w:r w:rsidRPr="00C23715">
        <w:rPr>
          <w:rFonts w:ascii="Times New Roman" w:hAnsi="Times New Roman" w:cs="Times New Roman" w:hint="cs"/>
        </w:rPr>
        <w:t xml:space="preserve"> path traversal attack. Celery worker download file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object key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w:t>
      </w:r>
    </w:p>
    <w:p w14:paraId="59E3BEB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Theo </w:t>
      </w:r>
      <w:proofErr w:type="spellStart"/>
      <w:r w:rsidRPr="00C23715">
        <w:rPr>
          <w:rFonts w:ascii="Times New Roman" w:hAnsi="Times New Roman" w:cs="Times New Roman" w:hint="cs"/>
        </w:rPr>
        <w:t>khuyến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Multi-Tenant AI SaaS Architecture (2025),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Row-Level Security (RLS)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PostgreSQL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strict RBAC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trò</w:t>
      </w:r>
      <w:proofErr w:type="spellEnd"/>
      <w:r w:rsidRPr="00C23715">
        <w:rPr>
          <w:rFonts w:ascii="Times New Roman" w:hAnsi="Times New Roman" w:cs="Times New Roman" w:hint="cs"/>
        </w:rPr>
        <w:t>: owner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quyền</w:t>
      </w:r>
      <w:proofErr w:type="spellEnd"/>
      <w:r w:rsidRPr="00C23715">
        <w:rPr>
          <w:rFonts w:ascii="Times New Roman" w:hAnsi="Times New Roman" w:cs="Times New Roman" w:hint="cs"/>
        </w:rPr>
        <w:t>), admin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member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chat).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y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w:t>
      </w:r>
    </w:p>
    <w:p w14:paraId="11173E48"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3.1.3.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Message Flow)</w:t>
      </w:r>
    </w:p>
    <w:p w14:paraId="43BD098D"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w:t>
      </w:r>
    </w:p>
    <w:p w14:paraId="4624454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1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(bot-api.zapps.me):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muốn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hữu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w:t>
      </w:r>
    </w:p>
    <w:p w14:paraId="7883AE6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Admin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-bot/connect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24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ngẫu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endpoint {PUBLIC_URL}/</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-bot/webhook/{</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Thông tin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(token, secret,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bot.config.zalo_bot</w:t>
      </w:r>
      <w:proofErr w:type="spellEnd"/>
      <w:r w:rsidRPr="00C23715">
        <w:rPr>
          <w:rFonts w:ascii="Times New Roman" w:hAnsi="Times New Roman" w:cs="Times New Roman" w:hint="cs"/>
        </w:rPr>
        <w:t>.</w:t>
      </w:r>
    </w:p>
    <w:p w14:paraId="6EC79DC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Khi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Platform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HMAC-SHA256 qua header x-bot-</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 xml:space="preserve">-secret-token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hmac.compare_digest</w:t>
      </w:r>
      <w:proofErr w:type="spellEnd"/>
      <w:r w:rsidRPr="00C23715">
        <w:rPr>
          <w:rFonts w:ascii="Times New Roman" w:hAnsi="Times New Roman" w:cs="Times New Roman" w:hint="cs"/>
        </w:rPr>
        <w:t xml:space="preserve">() (constant-time, </w:t>
      </w:r>
      <w:proofErr w:type="spellStart"/>
      <w:r w:rsidRPr="00C23715">
        <w:rPr>
          <w:rFonts w:ascii="Times New Roman" w:hAnsi="Times New Roman" w:cs="Times New Roman" w:hint="cs"/>
        </w:rPr>
        <w:t>chống</w:t>
      </w:r>
      <w:proofErr w:type="spellEnd"/>
      <w:r w:rsidRPr="00C23715">
        <w:rPr>
          <w:rFonts w:ascii="Times New Roman" w:hAnsi="Times New Roman" w:cs="Times New Roman" w:hint="cs"/>
        </w:rPr>
        <w:t xml:space="preserve"> timing attack).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dispatch Celery task </w:t>
      </w:r>
      <w:proofErr w:type="spellStart"/>
      <w:r w:rsidRPr="00C23715">
        <w:rPr>
          <w:rFonts w:ascii="Times New Roman" w:hAnsi="Times New Roman" w:cs="Times New Roman" w:hint="cs"/>
        </w:rPr>
        <w:t>process_zalo_bot_webhook_task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w:t>
      </w:r>
    </w:p>
    <w:p w14:paraId="7AFCEA2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Celery worker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handle_webhook</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trích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tin,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'typing' qua </w:t>
      </w:r>
      <w:proofErr w:type="spellStart"/>
      <w:r w:rsidRPr="00C23715">
        <w:rPr>
          <w:rFonts w:ascii="Times New Roman" w:hAnsi="Times New Roman" w:cs="Times New Roman" w:hint="cs"/>
        </w:rPr>
        <w:t>sendChatAction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biết</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qua API </w:t>
      </w:r>
      <w:proofErr w:type="spellStart"/>
      <w:r w:rsidRPr="00C23715">
        <w:rPr>
          <w:rFonts w:ascii="Times New Roman" w:hAnsi="Times New Roman" w:cs="Times New Roman" w:hint="cs"/>
        </w:rPr>
        <w:t>sendMessage</w:t>
      </w:r>
      <w:proofErr w:type="spellEnd"/>
      <w:r w:rsidRPr="00C23715">
        <w:rPr>
          <w:rFonts w:ascii="Times New Roman" w:hAnsi="Times New Roman" w:cs="Times New Roman" w:hint="cs"/>
        </w:rPr>
        <w:t>.</w:t>
      </w:r>
    </w:p>
    <w:p w14:paraId="53B0CF8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lastRenderedPageBreak/>
        <w:t>Kênh</w:t>
      </w:r>
      <w:proofErr w:type="spellEnd"/>
      <w:r w:rsidRPr="00C23715">
        <w:rPr>
          <w:rFonts w:ascii="Times New Roman" w:hAnsi="Times New Roman" w:cs="Times New Roman" w:hint="cs"/>
        </w:rPr>
        <w:t xml:space="preserve"> 2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qua func.vn Hub: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Official Account (OA).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w:t>
      </w:r>
    </w:p>
    <w:p w14:paraId="4116991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endpoint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/hub-webhook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(ID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sender_id</w:t>
      </w:r>
      <w:proofErr w:type="spellEnd"/>
      <w:r w:rsidRPr="00C23715">
        <w:rPr>
          <w:rFonts w:ascii="Times New Roman" w:hAnsi="Times New Roman" w:cs="Times New Roman" w:hint="cs"/>
        </w:rPr>
        <w:t xml:space="preserve"> (ID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Zalo),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w:t>
      </w:r>
    </w:p>
    <w:p w14:paraId="1AFC6E9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Định </w:t>
      </w:r>
      <w:proofErr w:type="spellStart"/>
      <w:r w:rsidRPr="00C23715">
        <w:rPr>
          <w:rFonts w:ascii="Times New Roman" w:hAnsi="Times New Roman" w:cs="Times New Roman" w:hint="cs"/>
        </w:rPr>
        <w:t>tuyến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bot: Backend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config.zalo_integration.account_id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khớp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zu</w:t>
      </w:r>
      <w:proofErr w:type="spellEnd"/>
      <w:r w:rsidRPr="00C23715">
        <w:rPr>
          <w:rFonts w:ascii="Times New Roman" w:hAnsi="Times New Roman" w:cs="Times New Roman" w:hint="cs"/>
        </w:rPr>
        <w:t xml:space="preserve">'. Sau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tìm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qua func.vn Reply API (POST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FUNC_API_URL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Bearer token).</w:t>
      </w:r>
    </w:p>
    <w:p w14:paraId="612B38CC"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fire-and-forget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Celery: webhook handler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HTTP 200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timeout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Platform),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diễn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ở background. Timeout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ở 60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w:t>
      </w:r>
    </w:p>
    <w:p w14:paraId="522ECED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 — Omnichannel Message Flow: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sequence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Hub,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User → Platform →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 RAG Engine → Response]</w:t>
      </w:r>
    </w:p>
    <w:p>
      <w:pPr>
        <w:rPr>
          <w:rFonts w:ascii="Times New Roman" w:hAnsi="Times New Roman" w:cs="Times New Roman" w:hint="cs"/>
        </w:rPr>
      </w:pPr>
      <w:r>
        <w:rPr>
          <w:rFonts w:ascii="Times New Roman" w:hAnsi="Times New Roman" w:cs="Times New Roman"/>
          <w:sz w:val="24"/>
        </w:rPr>
        <w:t xml:space="preserve">Kênh 3 — Facebook Messenger (fb-channel-worker): Tích hợp qua isolated worker với kiến trúc khác biệt hoàn toàn so với Zalo:</w:t>
      </w:r>
    </w:p>
    <w:p>
      <w:pPr>
        <w:rPr>
          <w:rFonts w:ascii="Times New Roman" w:hAnsi="Times New Roman" w:cs="Times New Roman" w:hint="cs"/>
        </w:rPr>
      </w:pPr>
      <w:r>
        <w:rPr>
          <w:rFonts w:ascii="Times New Roman" w:hAnsi="Times New Roman" w:cs="Times New Roman"/>
          <w:sz w:val="24"/>
        </w:rPr>
        <w:t xml:space="preserve">•  Bước kết nối: Admin gửi POST /api/v1/channels/facebook/connect với bot_id và Facebook cookies (c_user, xs, fr, datr, sb). Hệ thống kiểm tra tính hợp lệ của cookies (phải có ít nhất c_user và xs), gọi fb-channel-worker để khởi tạo MQTT session, lưu encrypted cookies vào bot config (JSONB). Hỗ trợ tùy chọn reply_policy (mention_only hoặc all_messages) và thread_whitelist.</w:t>
      </w:r>
    </w:p>
    <w:p>
      <w:pPr>
        <w:rPr>
          <w:rFonts w:ascii="Times New Roman" w:hAnsi="Times New Roman" w:cs="Times New Roman" w:hint="cs"/>
        </w:rPr>
      </w:pPr>
      <w:r>
        <w:rPr>
          <w:rFonts w:ascii="Times New Roman" w:hAnsi="Times New Roman" w:cs="Times New Roman"/>
          <w:sz w:val="24"/>
        </w:rPr>
        <w:t xml:space="preserve">•  Bước nhận tin nhắn: Khi người dùng Facebook gửi tin nhắn hoặc mention bot trong group, fb-channel-worker nhận qua MQTT, đóng gói thành HTTP POST có ký HMAC-SHA256 gửi đến POST /api/v1/channels/facebook/inbound/{bot_id}. Backend verify HMAC, trích xuất thread_id, sender_id, message_text và thread_type (group/user).</w:t>
      </w:r>
    </w:p>
    <w:p>
      <w:pPr>
        <w:rPr>
          <w:rFonts w:ascii="Times New Roman" w:hAnsi="Times New Roman" w:cs="Times New Roman" w:hint="cs"/>
        </w:rPr>
      </w:pPr>
      <w:r>
        <w:rPr>
          <w:rFonts w:ascii="Times New Roman" w:hAnsi="Times New Roman" w:cs="Times New Roman"/>
          <w:sz w:val="24"/>
        </w:rPr>
        <w:t xml:space="preserve">•  Bước xử lý thông minh: (1) Thread context — gọi worker lấy danh sách người tham gia group và 10 tin nhắn gần nhất (cache 2 phút) để build group context block; (2) Image handling — nếu tin nhắn chứa ảnh, tự động serialize URL ảnh và gọi OpenRouter Vision model để tạo mô tả; (3) Web search — nếu phát hiện intent tìm kiếm, bổ sung DuckDuckGo search results; (4) RAG pipeline — gọi _prepare_chat_context() với toàn bộ context (group history + image descriptions + web results + vector search + KG). Câu trả lời được format với @mention sender_name trong group chat.</w:t>
      </w:r>
    </w:p>
    <w:p>
      <w:pPr>
        <w:rPr>
          <w:rFonts w:ascii="Times New Roman" w:hAnsi="Times New Roman" w:cs="Times New Roman" w:hint="cs"/>
        </w:rPr>
      </w:pPr>
      <w:r>
        <w:rPr>
          <w:rFonts w:ascii="Times New Roman" w:hAnsi="Times New Roman" w:cs="Times New Roman"/>
          <w:sz w:val="24"/>
        </w:rPr>
        <w:t xml:space="preserve">Hình 3.1b — Facebook Messenger Message Flow: Sơ đồ sequence: FB User → MQTT → fb-channel-worker → HMAC POST → OmniRAG Backend → [Group Context + Image Desc + Web Search + RAG] → Response → Worker → MQTT → FB User</w:t>
      </w:r>
    </w:p>
    <w:p>
      <w:r>
        <w:t>Kênh 4 — Telegram Bot (aiogram 3 + webhook): Tích hợp trực tiếp qua Telegram Bot API với aiogram 3, phù hợp cho doanh nghiệp muốn tiếp cận người dùng Telegram tại Việt Nam và quốc tế. Telegram được chọn vì: (1) API mở, không yêu cầu đăng ký doanh nghiệp; (2) Hỗ trợ webhook với secret token verification tương tự Zalo; (3) Thư viện aiogram 3 cung cấp typing indicator, HTML formatting, và file handling out-of-the-box.</w:t>
      </w:r>
    </w:p>
    <w:p>
      <w:r>
        <w:t>•  Bước kết nối: Admin gửi POST /api/v1/channels/telegram/connect với bot_id và bot_token (lấy từ @BotFather). Hệ thống gọi getMe (verify token), tạo webhook_secret = secrets.token_urlsafe(24), gọi setWebhook(url={PUBLIC_URL}/api/v1/channels/telegram/webhook/{bot_id}), lưu config vào bot.config.telegram (JSONB).</w:t>
      </w:r>
    </w:p>
    <w:p>
      <w:r>
        <w:t>•  Bước nhận tin nhắn: Khi người dùng Telegram gửi tin nhắn, Telegram Bot API POST update đến webhook/{bot_id} với header X-Telegram-Bot-Api-Secret-Token. Backend verify bằng hmac.compare_digest(), parse Update bằng aiogram Update.model_validate(), sau đó route theo content type: text → RAG pipeline; photo → download + vision model describe → RAG; document → download + MinIO upload + text preview → RAG.</w:t>
      </w:r>
    </w:p>
    <w:p>
      <w:r>
        <w:t>•  Bước trả lời: Backend gọi sendChatAction (typing indicator) → RAG pipeline xử lý → sendMessage (HTML parse mode, hỗ trợ bold, italic, links). Tất cả thực hiện trong background task (asyncio.create_task) để webhook return 200 ngay lập tức.</w:t>
      </w:r>
    </w:p>
    <w:p>
      <w:r>
        <w:t>Hình 3.1c — Telegram Bot Message Flow: Sơ đồ sequence: TG User → Telegram API → Webhook → HMAC Verify → aiogram Parse → [Text/Photo/Document Router] → RAG Engine → aiogram sendMessage → Telegram API → TG User</w:t>
      </w:r>
    </w:p>
    <w:p w14:paraId="68C0E032"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3.1.4. Domain Profile Registry: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p>
    <w:p w14:paraId="4A65C7D0"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Domain Profile Registry —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profile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3.1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
    <w:p w14:paraId="3DAF54B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3.1 — Domain Profile Registry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domain_config.py)</w:t>
      </w:r>
    </w:p>
    <w:tbl>
      <w:tblPr>
        <w:tblStyle w:val="TableGrid"/>
        <w:tblW w:w="0" w:type="auto"/>
        <w:tblLook w:val="04A0" w:firstRow="1" w:lastRow="0" w:firstColumn="1" w:lastColumn="0" w:noHBand="0" w:noVBand="1"/>
      </w:tblPr>
      <w:tblGrid>
        <w:gridCol w:w="1342"/>
        <w:gridCol w:w="1342"/>
        <w:gridCol w:w="1342"/>
        <w:gridCol w:w="1342"/>
        <w:gridCol w:w="1342"/>
        <w:gridCol w:w="1342"/>
        <w:gridCol w:w="1341"/>
      </w:tblGrid>
      <w:tr w:rsidR="00D27A93" w:rsidRPr="00C23715" w14:paraId="17012D59" w14:textId="77777777">
        <w:tc>
          <w:tcPr>
            <w:tcW w:w="1343" w:type="dxa"/>
          </w:tcPr>
          <w:p w14:paraId="0A53099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Domain</w:t>
            </w:r>
          </w:p>
        </w:tc>
        <w:tc>
          <w:tcPr>
            <w:tcW w:w="1343" w:type="dxa"/>
          </w:tcPr>
          <w:p w14:paraId="2EA3B668"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br/>
              <w:t>chunking</w:t>
            </w:r>
          </w:p>
        </w:tc>
        <w:tc>
          <w:tcPr>
            <w:tcW w:w="1343" w:type="dxa"/>
          </w:tcPr>
          <w:p w14:paraId="5999715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Chunk size</w:t>
            </w:r>
            <w:r w:rsidRPr="00C23715">
              <w:rPr>
                <w:rFonts w:ascii="Times New Roman" w:hAnsi="Times New Roman" w:cs="Times New Roman" w:hint="cs"/>
              </w:rPr>
              <w:br/>
              <w:t>(tokens)</w:t>
            </w:r>
          </w:p>
        </w:tc>
        <w:tc>
          <w:tcPr>
            <w:tcW w:w="1343" w:type="dxa"/>
          </w:tcPr>
          <w:p w14:paraId="6E9F2F3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Overlap</w:t>
            </w:r>
            <w:r w:rsidRPr="00C23715">
              <w:rPr>
                <w:rFonts w:ascii="Times New Roman" w:hAnsi="Times New Roman" w:cs="Times New Roman" w:hint="cs"/>
              </w:rPr>
              <w:br/>
              <w:t>(tokens)</w:t>
            </w:r>
          </w:p>
        </w:tc>
        <w:tc>
          <w:tcPr>
            <w:tcW w:w="1343" w:type="dxa"/>
          </w:tcPr>
          <w:p w14:paraId="6BE230E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Retrieval K</w:t>
            </w:r>
            <w:r w:rsidRPr="00C23715">
              <w:rPr>
                <w:rFonts w:ascii="Times New Roman" w:hAnsi="Times New Roman" w:cs="Times New Roman" w:hint="cs"/>
              </w:rPr>
              <w:br/>
              <w:t>(</w:t>
            </w:r>
            <w:proofErr w:type="spellStart"/>
            <w:r w:rsidRPr="00C23715">
              <w:rPr>
                <w:rFonts w:ascii="Times New Roman" w:hAnsi="Times New Roman" w:cs="Times New Roman" w:hint="cs"/>
              </w:rPr>
              <w:t>rerank</w:t>
            </w:r>
            <w:proofErr w:type="spellEnd"/>
            <w:r w:rsidRPr="00C23715">
              <w:rPr>
                <w:rFonts w:ascii="Times New Roman" w:hAnsi="Times New Roman" w:cs="Times New Roman" w:hint="cs"/>
              </w:rPr>
              <w:t xml:space="preserve"> top)</w:t>
            </w:r>
          </w:p>
        </w:tc>
        <w:tc>
          <w:tcPr>
            <w:tcW w:w="1343" w:type="dxa"/>
          </w:tcPr>
          <w:p w14:paraId="5F7C1B43"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LightRAG</w:t>
            </w:r>
            <w:proofErr w:type="spellEnd"/>
          </w:p>
        </w:tc>
        <w:tc>
          <w:tcPr>
            <w:tcW w:w="1343" w:type="dxa"/>
          </w:tcPr>
          <w:p w14:paraId="372EBC7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KG mode</w:t>
            </w:r>
          </w:p>
        </w:tc>
      </w:tr>
      <w:tr w:rsidR="00D27A93" w:rsidRPr="00C23715" w14:paraId="0C402D17" w14:textId="77777777">
        <w:tc>
          <w:tcPr>
            <w:tcW w:w="1343" w:type="dxa"/>
          </w:tcPr>
          <w:p w14:paraId="23357C6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general</w:t>
            </w:r>
          </w:p>
        </w:tc>
        <w:tc>
          <w:tcPr>
            <w:tcW w:w="1343" w:type="dxa"/>
          </w:tcPr>
          <w:p w14:paraId="55F384A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recursive</w:t>
            </w:r>
          </w:p>
        </w:tc>
        <w:tc>
          <w:tcPr>
            <w:tcW w:w="1343" w:type="dxa"/>
          </w:tcPr>
          <w:p w14:paraId="7A346B0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512</w:t>
            </w:r>
          </w:p>
        </w:tc>
        <w:tc>
          <w:tcPr>
            <w:tcW w:w="1343" w:type="dxa"/>
          </w:tcPr>
          <w:p w14:paraId="47FA06F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64</w:t>
            </w:r>
          </w:p>
        </w:tc>
        <w:tc>
          <w:tcPr>
            <w:tcW w:w="1343" w:type="dxa"/>
          </w:tcPr>
          <w:p w14:paraId="5DEAFAE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10 (top 5)</w:t>
            </w:r>
          </w:p>
        </w:tc>
        <w:tc>
          <w:tcPr>
            <w:tcW w:w="1343" w:type="dxa"/>
          </w:tcPr>
          <w:p w14:paraId="1AA7D4A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Tắt</w:t>
            </w:r>
            <w:proofErr w:type="spellEnd"/>
          </w:p>
        </w:tc>
        <w:tc>
          <w:tcPr>
            <w:tcW w:w="1343" w:type="dxa"/>
          </w:tcPr>
          <w:p w14:paraId="3395934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naive</w:t>
            </w:r>
          </w:p>
        </w:tc>
      </w:tr>
      <w:tr w:rsidR="00D27A93" w:rsidRPr="00C23715" w14:paraId="1AA2AEB3" w14:textId="77777777">
        <w:tc>
          <w:tcPr>
            <w:tcW w:w="1343" w:type="dxa"/>
          </w:tcPr>
          <w:p w14:paraId="150E8F7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education</w:t>
            </w:r>
          </w:p>
        </w:tc>
        <w:tc>
          <w:tcPr>
            <w:tcW w:w="1343" w:type="dxa"/>
          </w:tcPr>
          <w:p w14:paraId="6AA2A65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sentence</w:t>
            </w:r>
          </w:p>
        </w:tc>
        <w:tc>
          <w:tcPr>
            <w:tcW w:w="1343" w:type="dxa"/>
          </w:tcPr>
          <w:p w14:paraId="7CD436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384</w:t>
            </w:r>
          </w:p>
        </w:tc>
        <w:tc>
          <w:tcPr>
            <w:tcW w:w="1343" w:type="dxa"/>
          </w:tcPr>
          <w:p w14:paraId="7448AAC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32</w:t>
            </w:r>
          </w:p>
        </w:tc>
        <w:tc>
          <w:tcPr>
            <w:tcW w:w="1343" w:type="dxa"/>
          </w:tcPr>
          <w:p w14:paraId="22CC518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12 (top 6)</w:t>
            </w:r>
          </w:p>
        </w:tc>
        <w:tc>
          <w:tcPr>
            <w:tcW w:w="1343" w:type="dxa"/>
          </w:tcPr>
          <w:p w14:paraId="135FD18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Bật</w:t>
            </w:r>
            <w:proofErr w:type="spellEnd"/>
          </w:p>
        </w:tc>
        <w:tc>
          <w:tcPr>
            <w:tcW w:w="1343" w:type="dxa"/>
          </w:tcPr>
          <w:p w14:paraId="5DF4FD3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local</w:t>
            </w:r>
          </w:p>
        </w:tc>
      </w:tr>
      <w:tr w:rsidR="00D27A93" w:rsidRPr="00C23715" w14:paraId="68EFE8FB" w14:textId="77777777">
        <w:tc>
          <w:tcPr>
            <w:tcW w:w="1343" w:type="dxa"/>
          </w:tcPr>
          <w:p w14:paraId="6E14D7B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legal</w:t>
            </w:r>
          </w:p>
        </w:tc>
        <w:tc>
          <w:tcPr>
            <w:tcW w:w="1343" w:type="dxa"/>
          </w:tcPr>
          <w:p w14:paraId="30A3E39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article</w:t>
            </w:r>
          </w:p>
        </w:tc>
        <w:tc>
          <w:tcPr>
            <w:tcW w:w="1343" w:type="dxa"/>
          </w:tcPr>
          <w:p w14:paraId="1A5EF18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1.024</w:t>
            </w:r>
          </w:p>
        </w:tc>
        <w:tc>
          <w:tcPr>
            <w:tcW w:w="1343" w:type="dxa"/>
          </w:tcPr>
          <w:p w14:paraId="47654B9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128</w:t>
            </w:r>
          </w:p>
        </w:tc>
        <w:tc>
          <w:tcPr>
            <w:tcW w:w="1343" w:type="dxa"/>
          </w:tcPr>
          <w:p w14:paraId="1411E7D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8 (top 4)</w:t>
            </w:r>
          </w:p>
        </w:tc>
        <w:tc>
          <w:tcPr>
            <w:tcW w:w="1343" w:type="dxa"/>
          </w:tcPr>
          <w:p w14:paraId="0DF863AD"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Bật</w:t>
            </w:r>
            <w:proofErr w:type="spellEnd"/>
          </w:p>
        </w:tc>
        <w:tc>
          <w:tcPr>
            <w:tcW w:w="1343" w:type="dxa"/>
          </w:tcPr>
          <w:p w14:paraId="0D14904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hybrid</w:t>
            </w:r>
          </w:p>
        </w:tc>
      </w:tr>
      <w:tr w:rsidR="00D27A93" w:rsidRPr="00C23715" w14:paraId="0867D569" w14:textId="77777777">
        <w:tc>
          <w:tcPr>
            <w:tcW w:w="1343" w:type="dxa"/>
          </w:tcPr>
          <w:p w14:paraId="56C9C25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sales</w:t>
            </w:r>
          </w:p>
        </w:tc>
        <w:tc>
          <w:tcPr>
            <w:tcW w:w="1343" w:type="dxa"/>
          </w:tcPr>
          <w:p w14:paraId="1530952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recursive</w:t>
            </w:r>
          </w:p>
        </w:tc>
        <w:tc>
          <w:tcPr>
            <w:tcW w:w="1343" w:type="dxa"/>
          </w:tcPr>
          <w:p w14:paraId="03D729C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256</w:t>
            </w:r>
          </w:p>
        </w:tc>
        <w:tc>
          <w:tcPr>
            <w:tcW w:w="1343" w:type="dxa"/>
          </w:tcPr>
          <w:p w14:paraId="706A6FA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32</w:t>
            </w:r>
          </w:p>
        </w:tc>
        <w:tc>
          <w:tcPr>
            <w:tcW w:w="1343" w:type="dxa"/>
          </w:tcPr>
          <w:p w14:paraId="3E49B0D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15 (top 7)</w:t>
            </w:r>
          </w:p>
        </w:tc>
        <w:tc>
          <w:tcPr>
            <w:tcW w:w="1343" w:type="dxa"/>
          </w:tcPr>
          <w:p w14:paraId="2C11B58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Tắt</w:t>
            </w:r>
            <w:proofErr w:type="spellEnd"/>
          </w:p>
        </w:tc>
        <w:tc>
          <w:tcPr>
            <w:tcW w:w="1343" w:type="dxa"/>
          </w:tcPr>
          <w:p w14:paraId="3E6D76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naive</w:t>
            </w:r>
          </w:p>
        </w:tc>
      </w:tr>
      <w:tr w:rsidR="00D27A93" w:rsidRPr="00C23715" w14:paraId="7CF82AD4" w14:textId="77777777">
        <w:tc>
          <w:tcPr>
            <w:tcW w:w="1343" w:type="dxa"/>
          </w:tcPr>
          <w:p w14:paraId="1272C682" w14:textId="77777777" w:rsidR="00D27A93" w:rsidRPr="00C23715" w:rsidRDefault="00D27A93">
            <w:pPr>
              <w:rPr>
                <w:rFonts w:ascii="Times New Roman" w:hAnsi="Times New Roman" w:cs="Times New Roman" w:hint="cs"/>
              </w:rPr>
            </w:pPr>
          </w:p>
        </w:tc>
        <w:tc>
          <w:tcPr>
            <w:tcW w:w="1343" w:type="dxa"/>
          </w:tcPr>
          <w:p w14:paraId="583626E4" w14:textId="77777777" w:rsidR="00D27A93" w:rsidRPr="00C23715" w:rsidRDefault="00D27A93">
            <w:pPr>
              <w:rPr>
                <w:rFonts w:ascii="Times New Roman" w:hAnsi="Times New Roman" w:cs="Times New Roman" w:hint="cs"/>
              </w:rPr>
            </w:pPr>
          </w:p>
        </w:tc>
        <w:tc>
          <w:tcPr>
            <w:tcW w:w="1343" w:type="dxa"/>
          </w:tcPr>
          <w:p w14:paraId="307EE57A" w14:textId="77777777" w:rsidR="00D27A93" w:rsidRPr="00C23715" w:rsidRDefault="00D27A93">
            <w:pPr>
              <w:rPr>
                <w:rFonts w:ascii="Times New Roman" w:hAnsi="Times New Roman" w:cs="Times New Roman" w:hint="cs"/>
              </w:rPr>
            </w:pPr>
          </w:p>
        </w:tc>
        <w:tc>
          <w:tcPr>
            <w:tcW w:w="1343" w:type="dxa"/>
          </w:tcPr>
          <w:p w14:paraId="0F363B56" w14:textId="77777777" w:rsidR="00D27A93" w:rsidRPr="00C23715" w:rsidRDefault="00D27A93">
            <w:pPr>
              <w:rPr>
                <w:rFonts w:ascii="Times New Roman" w:hAnsi="Times New Roman" w:cs="Times New Roman" w:hint="cs"/>
              </w:rPr>
            </w:pPr>
          </w:p>
        </w:tc>
        <w:tc>
          <w:tcPr>
            <w:tcW w:w="1343" w:type="dxa"/>
          </w:tcPr>
          <w:p w14:paraId="2E8F06B2" w14:textId="77777777" w:rsidR="00D27A93" w:rsidRPr="00C23715" w:rsidRDefault="00D27A93">
            <w:pPr>
              <w:rPr>
                <w:rFonts w:ascii="Times New Roman" w:hAnsi="Times New Roman" w:cs="Times New Roman" w:hint="cs"/>
              </w:rPr>
            </w:pPr>
          </w:p>
        </w:tc>
        <w:tc>
          <w:tcPr>
            <w:tcW w:w="1343" w:type="dxa"/>
          </w:tcPr>
          <w:p w14:paraId="400093D6" w14:textId="77777777" w:rsidR="00D27A93" w:rsidRPr="00C23715" w:rsidRDefault="00D27A93">
            <w:pPr>
              <w:rPr>
                <w:rFonts w:ascii="Times New Roman" w:hAnsi="Times New Roman" w:cs="Times New Roman" w:hint="cs"/>
              </w:rPr>
            </w:pPr>
          </w:p>
        </w:tc>
        <w:tc>
          <w:tcPr>
            <w:tcW w:w="1343" w:type="dxa"/>
          </w:tcPr>
          <w:p w14:paraId="713442EB" w14:textId="77777777" w:rsidR="00D27A93" w:rsidRPr="00C23715" w:rsidRDefault="00D27A93">
            <w:pPr>
              <w:rPr>
                <w:rFonts w:ascii="Times New Roman" w:hAnsi="Times New Roman" w:cs="Times New Roman" w:hint="cs"/>
              </w:rPr>
            </w:pPr>
          </w:p>
        </w:tc>
      </w:tr>
    </w:tbl>
    <w:p w14:paraId="578FF1CA"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article chunking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domain Legal)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trọng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hay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marker </w:t>
      </w:r>
      <w:proofErr w:type="spellStart"/>
      <w:r w:rsidRPr="00C23715">
        <w:rPr>
          <w:rFonts w:ascii="Times New Roman" w:hAnsi="Times New Roman" w:cs="Times New Roman" w:hint="cs"/>
        </w:rPr>
        <w:t>văn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\s+\d+)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giữ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nguyên</w:t>
      </w:r>
      <w:proofErr w:type="spellEnd"/>
      <w:r w:rsidRPr="00C23715">
        <w:rPr>
          <w:rFonts w:ascii="Times New Roman" w:hAnsi="Times New Roman" w:cs="Times New Roman" w:hint="cs"/>
        </w:rPr>
        <w:t xml:space="preserve"> ý </w:t>
      </w:r>
      <w:proofErr w:type="spellStart"/>
      <w:r w:rsidRPr="00C23715">
        <w:rPr>
          <w:rFonts w:ascii="Times New Roman" w:hAnsi="Times New Roman" w:cs="Times New Roman" w:hint="cs"/>
        </w:rPr>
        <w:t>nghĩa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đứt</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w:t>
      </w:r>
    </w:p>
    <w:p w14:paraId="483BA61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Domain Education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local —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entity node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w:t>
      </w:r>
      <w:proofErr w:type="spellEnd"/>
      <w:r w:rsidRPr="00C23715">
        <w:rPr>
          <w:rFonts w:ascii="Times New Roman" w:hAnsi="Times New Roman" w:cs="Times New Roman" w:hint="cs"/>
        </w:rPr>
        <w:t xml:space="preserve">). Domain Legal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r w:rsidRPr="00C23715">
        <w:rPr>
          <w:rFonts w:ascii="Times New Roman" w:hAnsi="Times New Roman" w:cs="Times New Roman" w:hint="cs"/>
        </w:rPr>
        <w:lastRenderedPageBreak/>
        <w:t>hybrid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local + global),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w:t>
      </w:r>
    </w:p>
    <w:p w14:paraId="335F22FC"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3.2.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63CDEF9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Các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chuẩn</w:t>
      </w:r>
      <w:proofErr w:type="spellEnd"/>
      <w:r w:rsidRPr="00C23715">
        <w:rPr>
          <w:rFonts w:ascii="Times New Roman" w:hAnsi="Times New Roman" w:cs="Times New Roman" w:hint="cs"/>
        </w:rPr>
        <w:t xml:space="preserve"> UML 2.5.</w:t>
      </w:r>
    </w:p>
    <w:p w14:paraId="6E6D7016"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3.2.1.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Use Case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Sequence Diagrams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RAG Agent</w:t>
      </w:r>
    </w:p>
    <w:p w14:paraId="7771DBF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nhóm</w:t>
      </w:r>
      <w:proofErr w:type="spellEnd"/>
      <w:r w:rsidRPr="00C23715">
        <w:rPr>
          <w:rFonts w:ascii="Times New Roman" w:hAnsi="Times New Roman" w:cs="Times New Roman" w:hint="cs"/>
        </w:rPr>
        <w:t xml:space="preserve"> actor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w:t>
      </w:r>
    </w:p>
    <w:p w14:paraId="6610D38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Admin (Tenant Owner):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bot,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Zalo, </w:t>
      </w:r>
      <w:proofErr w:type="spellStart"/>
      <w:r w:rsidRPr="00C23715">
        <w:rPr>
          <w:rFonts w:ascii="Times New Roman" w:hAnsi="Times New Roman" w:cs="Times New Roman" w:hint="cs"/>
        </w:rPr>
        <w:t>xem</w:t>
      </w:r>
      <w:proofErr w:type="spellEnd"/>
      <w:r w:rsidRPr="00C23715">
        <w:rPr>
          <w:rFonts w:ascii="Times New Roman" w:hAnsi="Times New Roman" w:cs="Times New Roman" w:hint="cs"/>
        </w:rPr>
        <w:t xml:space="preserve"> analytics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tenant.</w:t>
      </w:r>
    </w:p>
    <w:p w14:paraId="2E8F7D1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End User (Web):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Chat Playground qua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duyệt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qua streaming SSE.</w:t>
      </w:r>
    </w:p>
    <w:p w14:paraId="51BECB2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User: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w:t>
      </w:r>
    </w:p>
    <w:p w14:paraId="1F844AF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API Consumer: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qua REST API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API key,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endpoint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/rag/chat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}/chat.</w:t>
      </w:r>
    </w:p>
    <w:p w14:paraId="313BED1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3.2 — Use Case Diagram: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Use Case UML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4 actor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use case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Chat streaming,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Zalo, Xem analytics)]</w:t>
      </w:r>
    </w:p>
    <w:p w14:paraId="6303A0F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Sequence Diagram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RAG chat streaming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w:t>
      </w:r>
    </w:p>
    <w:p w14:paraId="1D43D9A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t=0ms: Browser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}/chat-stream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Go Gateway</w:t>
      </w:r>
    </w:p>
    <w:p w14:paraId="4F00FFE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t=2ms: Gateway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Redis cache — cache miss → proxy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Backend</w:t>
      </w:r>
    </w:p>
    <w:p w14:paraId="7465476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t=3ms: Backend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embed(query)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rewrite(query) qua </w:t>
      </w:r>
      <w:proofErr w:type="spellStart"/>
      <w:r w:rsidRPr="00C23715">
        <w:rPr>
          <w:rFonts w:ascii="Times New Roman" w:hAnsi="Times New Roman" w:cs="Times New Roman" w:hint="cs"/>
        </w:rPr>
        <w:t>asyncio.ensure_future</w:t>
      </w:r>
      <w:proofErr w:type="spellEnd"/>
      <w:r w:rsidRPr="00C23715">
        <w:rPr>
          <w:rFonts w:ascii="Times New Roman" w:hAnsi="Times New Roman" w:cs="Times New Roman" w:hint="cs"/>
        </w:rPr>
        <w:t>()</w:t>
      </w:r>
    </w:p>
    <w:p w14:paraId="6C7062F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t=~400ms: Embedding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(text-embedding-3-small, 1536 dim) →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_</w:t>
      </w:r>
      <w:proofErr w:type="spellStart"/>
      <w:r w:rsidRPr="00C23715">
        <w:rPr>
          <w:rFonts w:ascii="Times New Roman" w:hAnsi="Times New Roman" w:cs="Times New Roman" w:hint="cs"/>
        </w:rPr>
        <w:t>hybrid_search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query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w:t>
      </w:r>
    </w:p>
    <w:p w14:paraId="2E91EBB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t=~1.300ms: _</w:t>
      </w:r>
      <w:proofErr w:type="spellStart"/>
      <w:r w:rsidRPr="00C23715">
        <w:rPr>
          <w:rFonts w:ascii="Times New Roman" w:hAnsi="Times New Roman" w:cs="Times New Roman" w:hint="cs"/>
        </w:rPr>
        <w:t>hybrid_search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top-K*2 chunks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RRF merge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Cross-Encoder reranking</w:t>
      </w:r>
    </w:p>
    <w:p w14:paraId="2F0C655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t=~1.500ms: _</w:t>
      </w:r>
      <w:proofErr w:type="spellStart"/>
      <w:r w:rsidRPr="00C23715">
        <w:rPr>
          <w:rFonts w:ascii="Times New Roman" w:hAnsi="Times New Roman" w:cs="Times New Roman" w:hint="cs"/>
        </w:rPr>
        <w:t>rewrite_query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 _</w:t>
      </w:r>
      <w:proofErr w:type="spellStart"/>
      <w:r w:rsidRPr="00C23715">
        <w:rPr>
          <w:rFonts w:ascii="Times New Roman" w:hAnsi="Times New Roman" w:cs="Times New Roman" w:hint="cs"/>
        </w:rPr>
        <w:t>crag_classify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top-3 chunks</w:t>
      </w:r>
    </w:p>
    <w:p w14:paraId="09983AE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t=~1.700ms: CRAG verdict (relevant/ambiguous/</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lắp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ráp</w:t>
      </w:r>
      <w:proofErr w:type="spellEnd"/>
      <w:r w:rsidRPr="00C23715">
        <w:rPr>
          <w:rFonts w:ascii="Times New Roman" w:hAnsi="Times New Roman" w:cs="Times New Roman" w:hint="cs"/>
        </w:rPr>
        <w:t xml:space="preserve"> context</w:t>
      </w:r>
    </w:p>
    <w:p w14:paraId="3018A5A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t=~2.800ms: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timeout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 context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p>
    <w:p w14:paraId="3C96F90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t=~3.500ms: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streaming LLM response qua SSE → browser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p>
    <w:p w14:paraId="06DCCF8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3.3 — RAG Sequence Diagram: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sequence UML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streaming response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timeline annotated]</w:t>
      </w:r>
    </w:p>
    <w:p w14:paraId="601207D1"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3.2.2.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(Activity Diagram)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2EC2C95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Pipeline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(Document Processing Pipeline) </w:t>
      </w:r>
      <w:proofErr w:type="spellStart"/>
      <w:r w:rsidRPr="00C23715">
        <w:rPr>
          <w:rFonts w:ascii="Times New Roman" w:hAnsi="Times New Roman" w:cs="Times New Roman" w:hint="cs"/>
        </w:rPr>
        <w:t>diễn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qua Celery task queue.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chia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w:t>
      </w:r>
    </w:p>
    <w:p w14:paraId="01B32EC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 Vector Indexing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buộc</w:t>
      </w:r>
      <w:proofErr w:type="spellEnd"/>
      <w:r w:rsidRPr="00C23715">
        <w:rPr>
          <w:rFonts w:ascii="Times New Roman" w:hAnsi="Times New Roman" w:cs="Times New Roman" w:hint="cs"/>
        </w:rPr>
        <w:t xml:space="preserve">, ~2-5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w:t>
      </w:r>
    </w:p>
    <w:p w14:paraId="521755A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Upload: Frontend POST multipart/form-data → Backend validate (max 25MB, ≤10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Document record (status=pending)</w:t>
      </w:r>
    </w:p>
    <w:p w14:paraId="643D9FB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Celery dispatch: </w:t>
      </w:r>
      <w:proofErr w:type="spellStart"/>
      <w:r w:rsidRPr="00C23715">
        <w:rPr>
          <w:rFonts w:ascii="Times New Roman" w:hAnsi="Times New Roman" w:cs="Times New Roman" w:hint="cs"/>
        </w:rPr>
        <w:t>process_document_task</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document_id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file_path</w:t>
      </w:r>
      <w:proofErr w:type="spellEnd"/>
      <w:r w:rsidRPr="00C23715">
        <w:rPr>
          <w:rFonts w:ascii="Times New Roman" w:hAnsi="Times New Roman" w:cs="Times New Roman" w:hint="cs"/>
        </w:rPr>
        <w:t>, filename)</w:t>
      </w:r>
    </w:p>
    <w:p w14:paraId="2B251B3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Parsing: Download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opendataloader</w:t>
      </w:r>
      <w:proofErr w:type="spellEnd"/>
      <w:r w:rsidRPr="00C23715">
        <w:rPr>
          <w:rFonts w:ascii="Times New Roman" w:hAnsi="Times New Roman" w:cs="Times New Roman" w:hint="cs"/>
        </w:rPr>
        <w:t xml:space="preserve">-pdf (hybrid mode: OCR + </w:t>
      </w:r>
      <w:proofErr w:type="spellStart"/>
      <w:r w:rsidRPr="00C23715">
        <w:rPr>
          <w:rFonts w:ascii="Times New Roman" w:hAnsi="Times New Roman" w:cs="Times New Roman" w:hint="cs"/>
        </w:rPr>
        <w:t>SmolVLM</w:t>
      </w:r>
      <w:proofErr w:type="spellEnd"/>
      <w:r w:rsidRPr="00C23715">
        <w:rPr>
          <w:rFonts w:ascii="Times New Roman" w:hAnsi="Times New Roman" w:cs="Times New Roman" w:hint="cs"/>
        </w:rPr>
        <w:t xml:space="preserve"> image description + LaTeX formula) → markdown text. Fallback: </w:t>
      </w:r>
      <w:proofErr w:type="spellStart"/>
      <w:r w:rsidRPr="00C23715">
        <w:rPr>
          <w:rFonts w:ascii="Times New Roman" w:hAnsi="Times New Roman" w:cs="Times New Roman" w:hint="cs"/>
        </w:rPr>
        <w:t>docling</w:t>
      </w:r>
      <w:proofErr w:type="spellEnd"/>
      <w:r w:rsidRPr="00C23715">
        <w:rPr>
          <w:rFonts w:ascii="Times New Roman" w:hAnsi="Times New Roman" w:cs="Times New Roman" w:hint="cs"/>
        </w:rPr>
        <w:t xml:space="preserve">-fast → local → </w:t>
      </w:r>
      <w:proofErr w:type="spellStart"/>
      <w:r w:rsidRPr="00C23715">
        <w:rPr>
          <w:rFonts w:ascii="Times New Roman" w:hAnsi="Times New Roman" w:cs="Times New Roman" w:hint="cs"/>
        </w:rPr>
        <w:t>PyPDFLoader</w:t>
      </w:r>
      <w:proofErr w:type="spellEnd"/>
    </w:p>
    <w:p w14:paraId="4992618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Chunking: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Domain Profile (recursive/sentence/article/parent-child), </w:t>
      </w:r>
      <w:proofErr w:type="spellStart"/>
      <w:r w:rsidRPr="00C23715">
        <w:rPr>
          <w:rFonts w:ascii="Times New Roman" w:hAnsi="Times New Roman" w:cs="Times New Roman" w:hint="cs"/>
        </w:rPr>
        <w:t>chunk_size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overlap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domain</w:t>
      </w:r>
    </w:p>
    <w:p w14:paraId="0FB5442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Contextual prefix: _</w:t>
      </w:r>
      <w:proofErr w:type="spellStart"/>
      <w:r w:rsidRPr="00C23715">
        <w:rPr>
          <w:rFonts w:ascii="Times New Roman" w:hAnsi="Times New Roman" w:cs="Times New Roman" w:hint="cs"/>
        </w:rPr>
        <w:t>generate_contextual_prefix_batch</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8 chunk/batch (</w:t>
      </w:r>
      <w:proofErr w:type="spellStart"/>
      <w:r w:rsidRPr="00C23715">
        <w:rPr>
          <w:rFonts w:ascii="Times New Roman" w:hAnsi="Times New Roman" w:cs="Times New Roman" w:hint="cs"/>
        </w:rPr>
        <w:t>asyncio.gather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1-2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trí</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gốc</w:t>
      </w:r>
      <w:proofErr w:type="spellEnd"/>
    </w:p>
    <w:p w14:paraId="38035A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Embedding: </w:t>
      </w:r>
      <w:proofErr w:type="spellStart"/>
      <w:r w:rsidRPr="00C23715">
        <w:rPr>
          <w:rFonts w:ascii="Times New Roman" w:hAnsi="Times New Roman" w:cs="Times New Roman" w:hint="cs"/>
        </w:rPr>
        <w:t>embed_batch_async</w:t>
      </w:r>
      <w:proofErr w:type="spellEnd"/>
      <w:r w:rsidRPr="00C23715">
        <w:rPr>
          <w:rFonts w:ascii="Times New Roman" w:hAnsi="Times New Roman" w:cs="Times New Roman" w:hint="cs"/>
        </w:rPr>
        <w:t xml:space="preserve">() — text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enriched (prefix + chunk), </w:t>
      </w:r>
      <w:proofErr w:type="spellStart"/>
      <w:r w:rsidRPr="00C23715">
        <w:rPr>
          <w:rFonts w:ascii="Times New Roman" w:hAnsi="Times New Roman" w:cs="Times New Roman" w:hint="cs"/>
        </w:rPr>
        <w:t>batch_size</w:t>
      </w:r>
      <w:proofErr w:type="spellEnd"/>
      <w:r w:rsidRPr="00C23715">
        <w:rPr>
          <w:rFonts w:ascii="Times New Roman" w:hAnsi="Times New Roman" w:cs="Times New Roman" w:hint="cs"/>
        </w:rPr>
        <w:t xml:space="preserve">=100,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text-embedding-3-small (1536-dim)</w:t>
      </w:r>
    </w:p>
    <w:p w14:paraId="73B9F9D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upsert</w:t>
      </w:r>
      <w:proofErr w:type="spellEnd"/>
      <w:r w:rsidRPr="00C23715">
        <w:rPr>
          <w:rFonts w:ascii="Times New Roman" w:hAnsi="Times New Roman" w:cs="Times New Roman" w:hint="cs"/>
        </w:rPr>
        <w:t>: Lưu vector + payload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parent_text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context_prefix</w:t>
      </w:r>
      <w:proofErr w:type="spellEnd"/>
      <w:r w:rsidRPr="00C23715">
        <w:rPr>
          <w:rFonts w:ascii="Times New Roman" w:hAnsi="Times New Roman" w:cs="Times New Roman" w:hint="cs"/>
        </w:rPr>
        <w:t>, source, metadata}</w:t>
      </w:r>
    </w:p>
    <w:p w14:paraId="40B2448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document.status</w:t>
      </w:r>
      <w:proofErr w:type="spellEnd"/>
      <w:r w:rsidRPr="00C23715">
        <w:rPr>
          <w:rFonts w:ascii="Times New Roman" w:hAnsi="Times New Roman" w:cs="Times New Roman" w:hint="cs"/>
        </w:rPr>
        <w:t xml:space="preserve"> = 'completed' — bot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p>
    <w:p w14:paraId="11FCF6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 Knowledge Graph Indexing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~5-30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w:t>
      </w:r>
    </w:p>
    <w:p w14:paraId="307F8FA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enable_knowledge_graph</w:t>
      </w:r>
      <w:proofErr w:type="spellEnd"/>
      <w:r w:rsidRPr="00C23715">
        <w:rPr>
          <w:rFonts w:ascii="Times New Roman" w:hAnsi="Times New Roman" w:cs="Times New Roman" w:hint="cs"/>
        </w:rPr>
        <w:t>=True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domain education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legal)</w:t>
      </w:r>
    </w:p>
    <w:p w14:paraId="28B5C49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build_knowledge_graph_task</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full_text</w:t>
      </w:r>
      <w:proofErr w:type="spellEnd"/>
      <w:r w:rsidRPr="00C23715">
        <w:rPr>
          <w:rFonts w:ascii="Times New Roman" w:hAnsi="Times New Roman" w:cs="Times New Roman" w:hint="cs"/>
        </w:rPr>
        <w:t>): Sanitize text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null bytes, </w:t>
      </w:r>
      <w:proofErr w:type="spellStart"/>
      <w:r w:rsidRPr="00C23715">
        <w:rPr>
          <w:rFonts w:ascii="Times New Roman" w:hAnsi="Times New Roman" w:cs="Times New Roman" w:hint="cs"/>
        </w:rPr>
        <w:t>cắt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dòng</w:t>
      </w:r>
      <w:proofErr w:type="spellEnd"/>
      <w:r w:rsidRPr="00C23715">
        <w:rPr>
          <w:rFonts w:ascii="Times New Roman" w:hAnsi="Times New Roman" w:cs="Times New Roman" w:hint="cs"/>
        </w:rPr>
        <w:t xml:space="preserve"> &gt;10K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500K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w:t>
      </w:r>
    </w:p>
    <w:p w14:paraId="6042C78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LightRAG.insert_text</w:t>
      </w:r>
      <w:proofErr w:type="spellEnd"/>
      <w:r w:rsidRPr="00C23715">
        <w:rPr>
          <w:rFonts w:ascii="Times New Roman" w:hAnsi="Times New Roman" w:cs="Times New Roman" w:hint="cs"/>
        </w:rPr>
        <w:t xml:space="preserve">(): Entity extraction (NER)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Relationship extraction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GraphML</w:t>
      </w:r>
      <w:proofErr w:type="spellEnd"/>
      <w:r w:rsidRPr="00C23715">
        <w:rPr>
          <w:rFonts w:ascii="Times New Roman" w:hAnsi="Times New Roman" w:cs="Times New Roman" w:hint="cs"/>
        </w:rPr>
        <w:t xml:space="preserve"> file</w:t>
      </w:r>
    </w:p>
    <w:p w14:paraId="7CEDE34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doc_metadata.kg_status</w:t>
      </w:r>
      <w:proofErr w:type="spellEnd"/>
      <w:r w:rsidRPr="00C23715">
        <w:rPr>
          <w:rFonts w:ascii="Times New Roman" w:hAnsi="Times New Roman" w:cs="Times New Roman" w:hint="cs"/>
        </w:rPr>
        <w:t xml:space="preserve"> = 'completed'. Bot KHÔNG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block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chat</w:t>
      </w:r>
    </w:p>
    <w:p w14:paraId="4D360FE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3.4 — Activity Diagram: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UML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Document Processing Pipeline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(Vector Indexing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Knowledge Graph Indexing)]</w:t>
      </w:r>
    </w:p>
    <w:p w14:paraId="2E0E338B" w14:textId="77777777" w:rsidR="00D27A93" w:rsidRPr="00C23715" w:rsidRDefault="00000000">
      <w:pPr>
        <w:pStyle w:val="Heading3"/>
        <w:rPr>
          <w:rFonts w:ascii="Times New Roman" w:hAnsi="Times New Roman" w:cs="Times New Roman" w:hint="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3.2.3. Sơ đồ luồng tích hợp Zalo Bot Direct, func.vn Hub và Telegram Bot</w:t>
      </w:r>
    </w:p>
    <w:p w14:paraId="71DC2E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Hai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URL),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w:t>
      </w:r>
    </w:p>
    <w:p w14:paraId="26F7216D"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(token-based, per-bot webhook):</w:t>
      </w:r>
    </w:p>
    <w:p w14:paraId="71CA1B3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Admin: POST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-bot/connect →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setWebhook</w:t>
      </w:r>
      <w:proofErr w:type="spellEnd"/>
    </w:p>
    <w:p w14:paraId="7182741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Platform: POST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-bot/webhook/{</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x-bot-</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-secret-token header</w:t>
      </w:r>
    </w:p>
    <w:p w14:paraId="34ACFDF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HMAC verify → dispatch Celery task → typing indicator → RAG → </w:t>
      </w:r>
      <w:proofErr w:type="spellStart"/>
      <w:r w:rsidRPr="00C23715">
        <w:rPr>
          <w:rFonts w:ascii="Times New Roman" w:hAnsi="Times New Roman" w:cs="Times New Roman" w:hint="cs"/>
        </w:rPr>
        <w:t>sendMessage</w:t>
      </w:r>
      <w:proofErr w:type="spellEnd"/>
    </w:p>
    <w:p w14:paraId="6B978B3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func.vn Hub (centralized webhook,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routing):</w:t>
      </w:r>
    </w:p>
    <w:p w14:paraId="2FC507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Admin: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trỏ</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tới</w:t>
      </w:r>
      <w:proofErr w:type="spellEnd"/>
      <w:r w:rsidRPr="00C23715">
        <w:rPr>
          <w:rFonts w:ascii="Times New Roman" w:hAnsi="Times New Roman" w:cs="Times New Roman" w:hint="cs"/>
        </w:rPr>
        <w:t xml:space="preserve"> POST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/hub-webhook</w:t>
      </w:r>
    </w:p>
    <w:p w14:paraId="34AFA61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 func.vn → POST hub-webhook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sender_id</w:t>
      </w:r>
      <w:proofErr w:type="spellEnd"/>
      <w:r w:rsidRPr="00C23715">
        <w:rPr>
          <w:rFonts w:ascii="Times New Roman" w:hAnsi="Times New Roman" w:cs="Times New Roman" w:hint="cs"/>
        </w:rPr>
        <w:t>, content}</w:t>
      </w:r>
    </w:p>
    <w:p w14:paraId="51840BD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HMAC verify (x-hub-secret) → lookup bot by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 RAG → func.vn Reply API</w:t>
      </w:r>
    </w:p>
    <w:p w14:paraId="51C7DDA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then </w:t>
      </w:r>
      <w:proofErr w:type="spellStart"/>
      <w:r w:rsidRPr="00C23715">
        <w:rPr>
          <w:rFonts w:ascii="Times New Roman" w:hAnsi="Times New Roman" w:cs="Times New Roman" w:hint="cs"/>
        </w:rPr>
        <w:t>chốt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ngẫu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lúc</w:t>
      </w:r>
      <w:proofErr w:type="spellEnd"/>
      <w:r w:rsidRPr="00C23715">
        <w:rPr>
          <w:rFonts w:ascii="Times New Roman" w:hAnsi="Times New Roman" w:cs="Times New Roman" w:hint="cs"/>
        </w:rPr>
        <w:t xml:space="preserve"> connect),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ZALO_HUB_WEBHOOK_SECRET </w:t>
      </w:r>
      <w:proofErr w:type="spellStart"/>
      <w:r w:rsidRPr="00C23715">
        <w:rPr>
          <w:rFonts w:ascii="Times New Roman" w:hAnsi="Times New Roman" w:cs="Times New Roman" w:hint="cs"/>
        </w:rPr>
        <w:t>chung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hmac.compare_digest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ngăn</w:t>
      </w:r>
      <w:proofErr w:type="spellEnd"/>
      <w:r w:rsidRPr="00C23715">
        <w:rPr>
          <w:rFonts w:ascii="Times New Roman" w:hAnsi="Times New Roman" w:cs="Times New Roman" w:hint="cs"/>
        </w:rPr>
        <w:t xml:space="preserve"> timing attack.</w:t>
      </w:r>
    </w:p>
    <w:p w14:paraId="7B8F044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3.5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Integration Flow: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trái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 xml:space="preserve">), highlight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webhook routing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authentication]</w:t>
      </w:r>
    </w:p>
    <w:p>
      <w:pPr>
        <w:rPr>
          <w:rFonts w:ascii="Times New Roman" w:hAnsi="Times New Roman" w:cs="Times New Roman" w:hint="cs"/>
        </w:rPr>
      </w:pPr>
      <w:r>
        <w:rPr>
          <w:rFonts w:ascii="Times New Roman" w:hAnsi="Times New Roman" w:cs="Times New Roman"/>
          <w:sz w:val="24"/>
        </w:rPr>
        <w:t xml:space="preserve">Luồng Facebook Messenger (cookie-based, MQTT session, isolated worker):</w:t>
      </w:r>
    </w:p>
    <w:p>
      <w:pPr>
        <w:rPr>
          <w:rFonts w:ascii="Times New Roman" w:hAnsi="Times New Roman" w:cs="Times New Roman" w:hint="cs"/>
        </w:rPr>
      </w:pPr>
      <w:r>
        <w:rPr>
          <w:rFonts w:ascii="Times New Roman" w:hAnsi="Times New Roman" w:cs="Times New Roman"/>
          <w:sz w:val="24"/>
        </w:rPr>
        <w:t xml:space="preserve">•  Admin: POST /channels/facebook/connect → cookies validate → gọi worker POST /bots/{id}/load → MQTT session khởi tạo → lưu config.
•  Facebook MQTT: Tin nhắn đến → worker nhận → POST /channels/facebook/inbound/{bot_id} với x-hub-signature-256 header.
•  OmniRAG: HMAC verify → load thread context (worker GET /threads/{id}/context) → image description (nếu có ảnh) → web search (nếu cần) → RAG pipeline → format reply với @mention → gọi worker POST /bots/{id}/send.
•  Khác biệt chính với Zalo: (1) Duy trì persistent MQTT connection thay vì HTTP webhook thụ động; (2) Login bằng cookie thay vì token API; (3) Cần isolated worker riêng do GPL licensing và protocol complexity; (4) Hỗ trợ group chat context và image vision.</w:t>
      </w:r>
    </w:p>
    <w:p>
      <w:pPr>
        <w:rPr>
          <w:rFonts w:ascii="Times New Roman" w:hAnsi="Times New Roman" w:cs="Times New Roman" w:hint="cs"/>
        </w:rPr>
      </w:pPr>
      <w:r>
        <w:rPr>
          <w:rFonts w:ascii="Times New Roman" w:hAnsi="Times New Roman" w:cs="Times New Roman"/>
          <w:sz w:val="24"/>
        </w:rPr>
        <w:t xml:space="preserve">Hình 3.5b — Facebook Messenger Integration Flow: Sơ đồ sequence so sánh kiến trúc Zalo Bot Direct (token HTTP), Zalo Hub (centralized webhook) và Facebook Messenger (MQTT isolated worker), highlight sự khác biệt về protocol, authentication và message handling</w:t>
      </w:r>
    </w:p>
    <w:p>
      <w:r>
        <w:t>Luồng Telegram Bot (token-based, per-bot webhook, aiogram 3):</w:t>
      </w:r>
    </w:p>
    <w:p>
      <w:r>
        <w:t>•  Admin: POST /channels/telegram/connect → getMe (verify token) → setWebhook với PUBLIC_URL + webhook_secret → lưu config vào bot.config.telegram (JSONB).</w:t>
      </w:r>
    </w:p>
    <w:p>
      <w:r>
        <w:t>•  Telegram API: Tin nhắn đến → POST /channels/telegram/webhook/{bot_id} với X-Telegram-Bot-Api-Secret-Token header.</w:t>
      </w:r>
    </w:p>
    <w:p>
      <w:r>
        <w:t>•  OmniRAG: HMAC verify (constant-time) → aiogram Update.model_validate → route theo content type: text → RAG pipeline; photo → download + vision model describe (gpt-4o-mini) → RAG; document → download + MinIO upload + text extract → RAG → aiogram Bot.sendMessage (HTML parse mode).</w:t>
      </w:r>
    </w:p>
    <w:p>
      <w:r>
        <w:t>•  Khác biệt chính với Zalo: (1) Sử dụng aiogram 3 thay vì HTTP trực tiếp; (2) Hỗ trợ photo và document handling qua vision LLM; (3) HTML parse mode cho tin nhắn giàu định dạng (bold, italic, links); (4) Bot instance cache theo token (_bot_cache dict) tối ưu connection reuse.</w:t>
      </w:r>
    </w:p>
    <w:p>
      <w:r>
        <w:t>Hình 3.5c — Telegram Bot Integration Flow: Sơ đồ sequence: Telegram User → Telegram Bot API → OmniRAG Backend (webhook/{bot_id}) → aiogram Bot.parse → [Text/Photo/Document Handler] → RAG Engine → aiogram Bot.sendMessage → Telegram User</w:t>
      </w:r>
    </w:p>
    <w:p w14:paraId="38A3922D"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3.2.4.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Vector Index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Knowledge Graph</w:t>
      </w:r>
    </w:p>
    <w:p w14:paraId="762B8A5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availability (bot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sớm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completeness (KG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Hai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w:t>
      </w:r>
    </w:p>
    <w:p w14:paraId="7F67C63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(Critical Path): Upload →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 Celery → Parse → Chunk → Contextual Prefix → Embed →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document </w:t>
      </w:r>
      <w:proofErr w:type="spellStart"/>
      <w:r w:rsidRPr="00C23715">
        <w:rPr>
          <w:rFonts w:ascii="Times New Roman" w:hAnsi="Times New Roman" w:cs="Times New Roman" w:hint="cs"/>
        </w:rPr>
        <w:t>chuyển</w:t>
      </w:r>
      <w:proofErr w:type="spellEnd"/>
      <w:r w:rsidRPr="00C23715">
        <w:rPr>
          <w:rFonts w:ascii="Times New Roman" w:hAnsi="Times New Roman" w:cs="Times New Roman" w:hint="cs"/>
        </w:rPr>
        <w:t xml:space="preserve"> sang 'completed'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2-5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PDF 10MB.</w:t>
      </w:r>
    </w:p>
    <w:p w14:paraId="4B2CCB5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(Background, fire-and-forget): </w:t>
      </w:r>
      <w:proofErr w:type="spellStart"/>
      <w:r w:rsidRPr="00C23715">
        <w:rPr>
          <w:rFonts w:ascii="Times New Roman" w:hAnsi="Times New Roman" w:cs="Times New Roman" w:hint="cs"/>
        </w:rPr>
        <w:t>build_knowledge_graph_task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Celery chain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insert_text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request chat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block API.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5-30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LLM.</w:t>
      </w:r>
    </w:p>
    <w:p w14:paraId="108146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Graceful degradation: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thất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doc_metadata.kg_status</w:t>
      </w:r>
      <w:proofErr w:type="spellEnd"/>
      <w:r w:rsidRPr="00C23715">
        <w:rPr>
          <w:rFonts w:ascii="Times New Roman" w:hAnsi="Times New Roman" w:cs="Times New Roman" w:hint="cs"/>
        </w:rPr>
        <w:t xml:space="preserve">='failed'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vẫn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vector search. KG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bổ</w:t>
      </w:r>
      <w:proofErr w:type="spellEnd"/>
      <w:r w:rsidRPr="00C23715">
        <w:rPr>
          <w:rFonts w:ascii="Times New Roman" w:hAnsi="Times New Roman" w:cs="Times New Roman" w:hint="cs"/>
        </w:rPr>
        <w:t xml:space="preserve"> sung,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buộc</w:t>
      </w:r>
      <w:proofErr w:type="spellEnd"/>
      <w:r w:rsidRPr="00C23715">
        <w:rPr>
          <w:rFonts w:ascii="Times New Roman" w:hAnsi="Times New Roman" w:cs="Times New Roman" w:hint="cs"/>
        </w:rPr>
        <w:t>.</w:t>
      </w:r>
    </w:p>
    <w:p w14:paraId="4A6C606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3.6 — 2-Stage Document Processing Flow: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Gantt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pipeline diagram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họa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w:t>
      </w:r>
    </w:p>
    <w:p w14:paraId="3ABBA916"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3.3.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mềm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4C527E0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mềm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vector collection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Connector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13B9552B"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3.3.1.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Cross-platform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API-first approach</w:t>
      </w:r>
    </w:p>
    <w:p w14:paraId="480513C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microservices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tắc</w:t>
      </w:r>
      <w:proofErr w:type="spellEnd"/>
      <w:r w:rsidRPr="00C23715">
        <w:rPr>
          <w:rFonts w:ascii="Times New Roman" w:hAnsi="Times New Roman" w:cs="Times New Roman" w:hint="cs"/>
        </w:rPr>
        <w:t xml:space="preserve"> API-first —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qua REST API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OpenAPI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w:t>
      </w:r>
    </w:p>
    <w:p w14:paraId="05D5C71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1 — Go API Gateway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8080): Thành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browser, mobile app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Go 1.21 + Gin framework, Gateway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hưởng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business logic:</w:t>
      </w:r>
    </w:p>
    <w:p w14:paraId="75437D7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CORS handling: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origin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(frontend localhost:5173, domain production)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BACKEND_CORS_ORIGINS.</w:t>
      </w:r>
    </w:p>
    <w:p w14:paraId="3932373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Rate limiting: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100 request/</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/IP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qua RATE_LIMIT_RPS).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Redis Lua script (atomic INCR+EXPIRE)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sliding window 1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fail-open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Redis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nghẽn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cổ</w:t>
      </w:r>
      <w:proofErr w:type="spellEnd"/>
      <w:r w:rsidRPr="00C23715">
        <w:rPr>
          <w:rFonts w:ascii="Times New Roman" w:hAnsi="Times New Roman" w:cs="Times New Roman" w:hint="cs"/>
        </w:rPr>
        <w:t xml:space="preserve"> chai.</w:t>
      </w:r>
    </w:p>
    <w:p w14:paraId="567C4CB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Response caching: Cache GET responses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Redis (TTL=3600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key = SHA-256(</w:t>
      </w:r>
      <w:proofErr w:type="spellStart"/>
      <w:r w:rsidRPr="00C23715">
        <w:rPr>
          <w:rFonts w:ascii="Times New Roman" w:hAnsi="Times New Roman" w:cs="Times New Roman" w:hint="cs"/>
        </w:rPr>
        <w:t>path|body|authorization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user A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cache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user B. Streaming endpoints, analytics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session endpoints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khỏi</w:t>
      </w:r>
      <w:proofErr w:type="spellEnd"/>
      <w:r w:rsidRPr="00C23715">
        <w:rPr>
          <w:rFonts w:ascii="Times New Roman" w:hAnsi="Times New Roman" w:cs="Times New Roman" w:hint="cs"/>
        </w:rPr>
        <w:t xml:space="preserve"> cache.</w:t>
      </w:r>
    </w:p>
    <w:p w14:paraId="7997A9E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2 —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8000):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business logic,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Python 3.11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SQLAlchemy</w:t>
      </w:r>
      <w:proofErr w:type="spellEnd"/>
      <w:r w:rsidRPr="00C23715">
        <w:rPr>
          <w:rFonts w:ascii="Times New Roman" w:hAnsi="Times New Roman" w:cs="Times New Roman" w:hint="cs"/>
        </w:rPr>
        <w:t xml:space="preserve"> 2.0 async + </w:t>
      </w:r>
      <w:proofErr w:type="spellStart"/>
      <w:r w:rsidRPr="00C23715">
        <w:rPr>
          <w:rFonts w:ascii="Times New Roman" w:hAnsi="Times New Roman" w:cs="Times New Roman" w:hint="cs"/>
        </w:rPr>
        <w:t>Pydantic</w:t>
      </w:r>
      <w:proofErr w:type="spellEnd"/>
      <w:r w:rsidRPr="00C23715">
        <w:rPr>
          <w:rFonts w:ascii="Times New Roman" w:hAnsi="Times New Roman" w:cs="Times New Roman" w:hint="cs"/>
        </w:rPr>
        <w:t xml:space="preserve"> v2.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dependency injection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inject database session, current user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endpoint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sẽ</w:t>
      </w:r>
      <w:proofErr w:type="spellEnd"/>
      <w:r w:rsidRPr="00C23715">
        <w:rPr>
          <w:rFonts w:ascii="Times New Roman" w:hAnsi="Times New Roman" w:cs="Times New Roman" w:hint="cs"/>
        </w:rPr>
        <w:t>.</w:t>
      </w:r>
    </w:p>
    <w:p w14:paraId="4A5DB6D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router: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/v1/auth, /bots, /bot-templates, /folders, /analytics, /dashboard, /users, /integrations,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module endpoint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/v1/endpoints/.</w:t>
      </w:r>
    </w:p>
    <w:p w14:paraId="083C51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Async throughout: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database call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AsyncSession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sqlalchemy.ext.asyncio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service method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async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w:t>
      </w:r>
      <w:proofErr w:type="spellEnd"/>
      <w:r w:rsidRPr="00C23715">
        <w:rPr>
          <w:rFonts w:ascii="Times New Roman" w:hAnsi="Times New Roman" w:cs="Times New Roman" w:hint="cs"/>
        </w:rPr>
        <w:t xml:space="preserve"> event loop,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blocking I/O.</w:t>
      </w:r>
    </w:p>
    <w:p w14:paraId="0D15AE6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3 — Data Stores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Docker): Bảy </w:t>
      </w:r>
      <w:proofErr w:type="spellStart"/>
      <w:r w:rsidRPr="00C23715">
        <w:rPr>
          <w:rFonts w:ascii="Times New Roman" w:hAnsi="Times New Roman" w:cs="Times New Roman" w:hint="cs"/>
        </w:rPr>
        <w:t>dịch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w:t>
      </w:r>
    </w:p>
    <w:p w14:paraId="13CFFEA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PostgreSQL 15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5433):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 tenants, users, bots, documents, folders</w:t>
      </w:r>
    </w:p>
    <w:p w14:paraId="2D6A369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MongoDB 7.0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27017):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phi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 conversations, sessions, </w:t>
      </w:r>
      <w:proofErr w:type="spellStart"/>
      <w:r w:rsidRPr="00C23715">
        <w:rPr>
          <w:rFonts w:ascii="Times New Roman" w:hAnsi="Times New Roman" w:cs="Times New Roman" w:hint="cs"/>
        </w:rPr>
        <w:t>api_keys</w:t>
      </w:r>
      <w:proofErr w:type="spellEnd"/>
      <w:r w:rsidRPr="00C23715">
        <w:rPr>
          <w:rFonts w:ascii="Times New Roman" w:hAnsi="Times New Roman" w:cs="Times New Roman" w:hint="cs"/>
        </w:rPr>
        <w:t>, feedback</w:t>
      </w:r>
    </w:p>
    <w:p w14:paraId="5EBC655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Redis 7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6380): Celery broker, gateway cache, response cache</w:t>
      </w:r>
    </w:p>
    <w:p w14:paraId="7C87ABF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6333): Vector embeddings + BM25 full-text search</w:t>
      </w:r>
    </w:p>
    <w:p w14:paraId="7BDC1C6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9000/9001): S3-compatible object storage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4639C1B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OpenDataLoader</w:t>
      </w:r>
      <w:proofErr w:type="spellEnd"/>
      <w:r w:rsidRPr="00C23715">
        <w:rPr>
          <w:rFonts w:ascii="Times New Roman" w:hAnsi="Times New Roman" w:cs="Times New Roman" w:hint="cs"/>
        </w:rPr>
        <w:t xml:space="preserve"> Hybrid (</w:t>
      </w:r>
      <w:proofErr w:type="spellStart"/>
      <w:r w:rsidRPr="00C23715">
        <w:rPr>
          <w:rFonts w:ascii="Times New Roman" w:hAnsi="Times New Roman" w:cs="Times New Roman" w:hint="cs"/>
        </w:rPr>
        <w:t>cổng</w:t>
      </w:r>
      <w:proofErr w:type="spellEnd"/>
      <w:r w:rsidRPr="00C23715">
        <w:rPr>
          <w:rFonts w:ascii="Times New Roman" w:hAnsi="Times New Roman" w:cs="Times New Roman" w:hint="cs"/>
        </w:rPr>
        <w:t xml:space="preserve"> 5002): PDF parsing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OCR, </w:t>
      </w:r>
      <w:proofErr w:type="spellStart"/>
      <w:r w:rsidRPr="00C23715">
        <w:rPr>
          <w:rFonts w:ascii="Times New Roman" w:hAnsi="Times New Roman" w:cs="Times New Roman" w:hint="cs"/>
        </w:rPr>
        <w:t>SmolVLM</w:t>
      </w:r>
      <w:proofErr w:type="spellEnd"/>
      <w:r w:rsidRPr="00C23715">
        <w:rPr>
          <w:rFonts w:ascii="Times New Roman" w:hAnsi="Times New Roman" w:cs="Times New Roman" w:hint="cs"/>
        </w:rPr>
        <w:t>, LaTeX</w:t>
      </w:r>
    </w:p>
    <w:p w14:paraId="30C9EC9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Celery Worker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Docker image, </w:t>
      </w:r>
      <w:proofErr w:type="spellStart"/>
      <w:r w:rsidRPr="00C23715">
        <w:rPr>
          <w:rFonts w:ascii="Times New Roman" w:hAnsi="Times New Roman" w:cs="Times New Roman" w:hint="cs"/>
        </w:rPr>
        <w:t>lệnh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document processing tasks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webhook tasks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concurrency=4 workers.</w:t>
      </w:r>
    </w:p>
    <w:p w14:paraId="4D86258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3.7 — System Architecture: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3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Docker services, ports,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request (Browser → Gateway → Backend → Data Stores)]</w:t>
      </w:r>
    </w:p>
    <w:p w14:paraId="2E5AD9F4"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3.3.2.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ERD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PostgreSQL (Users, Tenants, Bots, Documents, Folders)</w:t>
      </w:r>
    </w:p>
    <w:p w14:paraId="6E682FA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PostgreSQL 15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tuân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tắc</w:t>
      </w:r>
      <w:proofErr w:type="spellEnd"/>
      <w:r w:rsidRPr="00C23715">
        <w:rPr>
          <w:rFonts w:ascii="Times New Roman" w:hAnsi="Times New Roman" w:cs="Times New Roman" w:hint="cs"/>
        </w:rPr>
        <w:t xml:space="preserve"> UUID primary key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mật</w:t>
      </w:r>
      <w:proofErr w:type="spellEnd"/>
      <w:r w:rsidRPr="00C23715">
        <w:rPr>
          <w:rFonts w:ascii="Times New Roman" w:hAnsi="Times New Roman" w:cs="Times New Roman" w:hint="cs"/>
        </w:rPr>
        <w:t xml:space="preserve">, distributed-friendly)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JSONB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migration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w:t>
      </w:r>
    </w:p>
    <w:p w14:paraId="2DF99EA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tenants: Lưu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name (VARCHAR 255), email (VARCHAR 255, UNIQUE, INDEX), plan (VARCHAR 50, DEFAULT='free'), settings (JSONB, DEFAULT={}),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(TIMESTAMPTZ). Quan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1 tenant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users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bots (cascade delete orphans).</w:t>
      </w:r>
    </w:p>
    <w:p w14:paraId="5C47EC9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users: Lưu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tenant.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(UUID, FK→tenants.id, INDEX), email (VARCHAR 255, UNIQUE, INDEX), </w:t>
      </w:r>
      <w:proofErr w:type="spellStart"/>
      <w:r w:rsidRPr="00C23715">
        <w:rPr>
          <w:rFonts w:ascii="Times New Roman" w:hAnsi="Times New Roman" w:cs="Times New Roman" w:hint="cs"/>
        </w:rPr>
        <w:t>hashed_password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bcrypt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full_name</w:t>
      </w:r>
      <w:proofErr w:type="spellEnd"/>
      <w:r w:rsidRPr="00C23715">
        <w:rPr>
          <w:rFonts w:ascii="Times New Roman" w:hAnsi="Times New Roman" w:cs="Times New Roman" w:hint="cs"/>
        </w:rPr>
        <w:t xml:space="preserve"> (VARCHAR 255, nullable), role (VARCHAR 50, DEFAULT='member' — owner/admin/member), </w:t>
      </w:r>
      <w:proofErr w:type="spellStart"/>
      <w:r w:rsidRPr="00C23715">
        <w:rPr>
          <w:rFonts w:ascii="Times New Roman" w:hAnsi="Times New Roman" w:cs="Times New Roman" w:hint="cs"/>
        </w:rPr>
        <w:t>is_active</w:t>
      </w:r>
      <w:proofErr w:type="spellEnd"/>
      <w:r w:rsidRPr="00C23715">
        <w:rPr>
          <w:rFonts w:ascii="Times New Roman" w:hAnsi="Times New Roman" w:cs="Times New Roman" w:hint="cs"/>
        </w:rPr>
        <w:t xml:space="preserve"> (BOOLEAN, DEFAULT=True),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w:t>
      </w:r>
    </w:p>
    <w:p w14:paraId="4E4C561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bots: Lưu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RAG.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(UUID, FK→tenants.id, INDEX), name (VARCHAR 255, INDEX), description (TEXT), </w:t>
      </w:r>
      <w:proofErr w:type="spellStart"/>
      <w:r w:rsidRPr="00C23715">
        <w:rPr>
          <w:rFonts w:ascii="Times New Roman" w:hAnsi="Times New Roman" w:cs="Times New Roman" w:hint="cs"/>
        </w:rPr>
        <w:t>avatar_url</w:t>
      </w:r>
      <w:proofErr w:type="spellEnd"/>
      <w:r w:rsidRPr="00C23715">
        <w:rPr>
          <w:rFonts w:ascii="Times New Roman" w:hAnsi="Times New Roman" w:cs="Times New Roman" w:hint="cs"/>
        </w:rPr>
        <w:t xml:space="preserve"> (VARCHAR 500), config (JSONB —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system_prompt</w:t>
      </w:r>
      <w:proofErr w:type="spellEnd"/>
      <w:r w:rsidRPr="00C23715">
        <w:rPr>
          <w:rFonts w:ascii="Times New Roman" w:hAnsi="Times New Roman" w:cs="Times New Roman" w:hint="cs"/>
        </w:rPr>
        <w:t xml:space="preserve">, temperature, domain, chunking params, </w:t>
      </w:r>
      <w:proofErr w:type="spellStart"/>
      <w:r w:rsidRPr="00C23715">
        <w:rPr>
          <w:rFonts w:ascii="Times New Roman" w:hAnsi="Times New Roman" w:cs="Times New Roman" w:hint="cs"/>
        </w:rPr>
        <w:t>zalo_bot</w:t>
      </w:r>
      <w:proofErr w:type="spellEnd"/>
      <w:r w:rsidRPr="00C23715">
        <w:rPr>
          <w:rFonts w:ascii="Times New Roman" w:hAnsi="Times New Roman" w:cs="Times New Roman" w:hint="cs"/>
        </w:rPr>
        <w:t xml:space="preserve"> credentials...), </w:t>
      </w:r>
      <w:proofErr w:type="spellStart"/>
      <w:r w:rsidRPr="00C23715">
        <w:rPr>
          <w:rFonts w:ascii="Times New Roman" w:hAnsi="Times New Roman" w:cs="Times New Roman" w:hint="cs"/>
        </w:rPr>
        <w:t>api_key</w:t>
      </w:r>
      <w:proofErr w:type="spellEnd"/>
      <w:r w:rsidRPr="00C23715">
        <w:rPr>
          <w:rFonts w:ascii="Times New Roman" w:hAnsi="Times New Roman" w:cs="Times New Roman" w:hint="cs"/>
        </w:rPr>
        <w:t xml:space="preserve"> (VARCHAR 64, UNIQUE, INDEX), </w:t>
      </w:r>
      <w:proofErr w:type="spellStart"/>
      <w:r w:rsidRPr="00C23715">
        <w:rPr>
          <w:rFonts w:ascii="Times New Roman" w:hAnsi="Times New Roman" w:cs="Times New Roman" w:hint="cs"/>
        </w:rPr>
        <w:t>is_active</w:t>
      </w:r>
      <w:proofErr w:type="spellEnd"/>
      <w:r w:rsidRPr="00C23715">
        <w:rPr>
          <w:rFonts w:ascii="Times New Roman" w:hAnsi="Times New Roman" w:cs="Times New Roman" w:hint="cs"/>
        </w:rPr>
        <w:t xml:space="preserve"> (BOOLEAN),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Index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tenant_id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Quan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1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documents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folders.</w:t>
      </w:r>
    </w:p>
    <w:p w14:paraId="618F862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documents: Lưu metadata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(UUID, FK→bots.id CASCADE, INDEX), filename (VARCHAR 255), </w:t>
      </w:r>
      <w:proofErr w:type="spellStart"/>
      <w:r w:rsidRPr="00C23715">
        <w:rPr>
          <w:rFonts w:ascii="Times New Roman" w:hAnsi="Times New Roman" w:cs="Times New Roman" w:hint="cs"/>
        </w:rPr>
        <w:t>file_path</w:t>
      </w:r>
      <w:proofErr w:type="spellEnd"/>
      <w:r w:rsidRPr="00C23715">
        <w:rPr>
          <w:rFonts w:ascii="Times New Roman" w:hAnsi="Times New Roman" w:cs="Times New Roman" w:hint="cs"/>
        </w:rPr>
        <w:t xml:space="preserve"> (VARCHAR 500 —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object key), </w:t>
      </w:r>
      <w:proofErr w:type="spellStart"/>
      <w:r w:rsidRPr="00C23715">
        <w:rPr>
          <w:rFonts w:ascii="Times New Roman" w:hAnsi="Times New Roman" w:cs="Times New Roman" w:hint="cs"/>
        </w:rPr>
        <w:t>file_type</w:t>
      </w:r>
      <w:proofErr w:type="spellEnd"/>
      <w:r w:rsidRPr="00C23715">
        <w:rPr>
          <w:rFonts w:ascii="Times New Roman" w:hAnsi="Times New Roman" w:cs="Times New Roman" w:hint="cs"/>
        </w:rPr>
        <w:t xml:space="preserve"> (VARCHAR 50 — MIME type), </w:t>
      </w:r>
      <w:proofErr w:type="spellStart"/>
      <w:r w:rsidRPr="00C23715">
        <w:rPr>
          <w:rFonts w:ascii="Times New Roman" w:hAnsi="Times New Roman" w:cs="Times New Roman" w:hint="cs"/>
        </w:rPr>
        <w:t>file_size</w:t>
      </w:r>
      <w:proofErr w:type="spellEnd"/>
      <w:r w:rsidRPr="00C23715">
        <w:rPr>
          <w:rFonts w:ascii="Times New Roman" w:hAnsi="Times New Roman" w:cs="Times New Roman" w:hint="cs"/>
        </w:rPr>
        <w:t xml:space="preserve"> (BIGINT bytes), </w:t>
      </w:r>
      <w:proofErr w:type="spellStart"/>
      <w:r w:rsidRPr="00C23715">
        <w:rPr>
          <w:rFonts w:ascii="Times New Roman" w:hAnsi="Times New Roman" w:cs="Times New Roman" w:hint="cs"/>
        </w:rPr>
        <w:t>content_hash</w:t>
      </w:r>
      <w:proofErr w:type="spellEnd"/>
      <w:r w:rsidRPr="00C23715">
        <w:rPr>
          <w:rFonts w:ascii="Times New Roman" w:hAnsi="Times New Roman" w:cs="Times New Roman" w:hint="cs"/>
        </w:rPr>
        <w:t xml:space="preserve"> (VARCHAR 64 — SHA256 deduplication), status (VARCHAR 20 — pending/processing/completed/failed, INDEX), </w:t>
      </w:r>
      <w:proofErr w:type="spellStart"/>
      <w:r w:rsidRPr="00C23715">
        <w:rPr>
          <w:rFonts w:ascii="Times New Roman" w:hAnsi="Times New Roman" w:cs="Times New Roman" w:hint="cs"/>
        </w:rPr>
        <w:t>error_message</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folder_id</w:t>
      </w:r>
      <w:proofErr w:type="spellEnd"/>
      <w:r w:rsidRPr="00C23715">
        <w:rPr>
          <w:rFonts w:ascii="Times New Roman" w:hAnsi="Times New Roman" w:cs="Times New Roman" w:hint="cs"/>
        </w:rPr>
        <w:t xml:space="preserve"> (UUID, FK→folders.id SET NULL, nullable), tags (JSONB list), </w:t>
      </w:r>
      <w:proofErr w:type="spellStart"/>
      <w:r w:rsidRPr="00C23715">
        <w:rPr>
          <w:rFonts w:ascii="Times New Roman" w:hAnsi="Times New Roman" w:cs="Times New Roman" w:hint="cs"/>
        </w:rPr>
        <w:t>doc_metadata</w:t>
      </w:r>
      <w:proofErr w:type="spellEnd"/>
      <w:r w:rsidRPr="00C23715">
        <w:rPr>
          <w:rFonts w:ascii="Times New Roman" w:hAnsi="Times New Roman" w:cs="Times New Roman" w:hint="cs"/>
        </w:rPr>
        <w:t xml:space="preserve"> (JSONB — </w:t>
      </w:r>
      <w:proofErr w:type="spellStart"/>
      <w:r w:rsidRPr="00C23715">
        <w:rPr>
          <w:rFonts w:ascii="Times New Roman" w:hAnsi="Times New Roman" w:cs="Times New Roman" w:hint="cs"/>
        </w:rPr>
        <w:t>kg_status</w:t>
      </w:r>
      <w:proofErr w:type="spellEnd"/>
      <w:r w:rsidRPr="00C23715">
        <w:rPr>
          <w:rFonts w:ascii="Times New Roman" w:hAnsi="Times New Roman" w:cs="Times New Roman" w:hint="cs"/>
        </w:rPr>
        <w:t xml:space="preserve">, page count...),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(INDEX),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Index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filename),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status).</w:t>
      </w:r>
    </w:p>
    <w:p w14:paraId="5A1A38D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folders: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(hierarchical). Các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id (UUID, PK), name (VARCHAR 255), </w:t>
      </w:r>
      <w:proofErr w:type="spellStart"/>
      <w:r w:rsidRPr="00C23715">
        <w:rPr>
          <w:rFonts w:ascii="Times New Roman" w:hAnsi="Times New Roman" w:cs="Times New Roman" w:hint="cs"/>
        </w:rPr>
        <w:t>parent_id</w:t>
      </w:r>
      <w:proofErr w:type="spellEnd"/>
      <w:r w:rsidRPr="00C23715">
        <w:rPr>
          <w:rFonts w:ascii="Times New Roman" w:hAnsi="Times New Roman" w:cs="Times New Roman" w:hint="cs"/>
        </w:rPr>
        <w:t xml:space="preserve"> (UUID, FK→folders.id CASCADE, self-referential, nullable),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(UUID, FK→bots.id CASCADE, INDEX), </w:t>
      </w:r>
      <w:proofErr w:type="spellStart"/>
      <w:r w:rsidRPr="00C23715">
        <w:rPr>
          <w:rFonts w:ascii="Times New Roman" w:hAnsi="Times New Roman" w:cs="Times New Roman" w:hint="cs"/>
        </w:rPr>
        <w:t>created_at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updated_at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w:t>
      </w:r>
    </w:p>
    <w:p w14:paraId="3B02A20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3.8 — ERD PostgreSQL: </w:t>
      </w:r>
      <w:proofErr w:type="spellStart"/>
      <w:r w:rsidRPr="00C23715">
        <w:rPr>
          <w:rFonts w:ascii="Times New Roman" w:hAnsi="Times New Roman" w:cs="Times New Roman" w:hint="cs"/>
        </w:rPr>
        <w:t>Lược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5 </w:t>
      </w:r>
      <w:proofErr w:type="spellStart"/>
      <w:r w:rsidRPr="00C23715">
        <w:rPr>
          <w:rFonts w:ascii="Times New Roman" w:hAnsi="Times New Roman" w:cs="Times New Roman" w:hint="cs"/>
        </w:rPr>
        <w:t>bảng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ngoại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cardinality]</w:t>
      </w:r>
    </w:p>
    <w:p w14:paraId="6F0F13A0"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3.3.3.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Vector Collection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p>
    <w:p w14:paraId="3070D198"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duy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HNSW index graph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dễ</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infrastructure.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qua payload filtering:</w:t>
      </w:r>
    </w:p>
    <w:p w14:paraId="7325806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Vector configuration: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vector point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embedding 1536 </w:t>
      </w:r>
      <w:proofErr w:type="spellStart"/>
      <w:r w:rsidRPr="00C23715">
        <w:rPr>
          <w:rFonts w:ascii="Times New Roman" w:hAnsi="Times New Roman" w:cs="Times New Roman" w:hint="cs"/>
        </w:rPr>
        <w:t>chiều</w:t>
      </w:r>
      <w:proofErr w:type="spellEnd"/>
      <w:r w:rsidRPr="00C23715">
        <w:rPr>
          <w:rFonts w:ascii="Times New Roman" w:hAnsi="Times New Roman" w:cs="Times New Roman" w:hint="cs"/>
        </w:rPr>
        <w:t xml:space="preserve"> (text-embedding-3-small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OpenAI qua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Cosine similarity </w:t>
      </w:r>
      <w:proofErr w:type="spellStart"/>
      <w:r w:rsidRPr="00C23715">
        <w:rPr>
          <w:rFonts w:ascii="Times New Roman" w:hAnsi="Times New Roman" w:cs="Times New Roman" w:hint="cs"/>
        </w:rPr>
        <w:t>làm</w:t>
      </w:r>
      <w:proofErr w:type="spellEnd"/>
      <w:r w:rsidRPr="00C23715">
        <w:rPr>
          <w:rFonts w:ascii="Times New Roman" w:hAnsi="Times New Roman" w:cs="Times New Roman" w:hint="cs"/>
        </w:rPr>
        <w:t xml:space="preserve"> metric </w:t>
      </w:r>
      <w:proofErr w:type="spellStart"/>
      <w:r w:rsidRPr="00C23715">
        <w:rPr>
          <w:rFonts w:ascii="Times New Roman" w:hAnsi="Times New Roman" w:cs="Times New Roman" w:hint="cs"/>
        </w:rPr>
        <w:t>khoảng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HNSW indexing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m=16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ef_construct</w:t>
      </w:r>
      <w:proofErr w:type="spellEnd"/>
      <w:r w:rsidRPr="00C23715">
        <w:rPr>
          <w:rFonts w:ascii="Times New Roman" w:hAnsi="Times New Roman" w:cs="Times New Roman" w:hint="cs"/>
        </w:rPr>
        <w:t>=100 (</w:t>
      </w:r>
      <w:proofErr w:type="spellStart"/>
      <w:r w:rsidRPr="00C23715">
        <w:rPr>
          <w:rFonts w:ascii="Times New Roman" w:hAnsi="Times New Roman" w:cs="Times New Roman" w:hint="cs"/>
        </w:rPr>
        <w:t>cân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w:t>
      </w:r>
    </w:p>
    <w:p w14:paraId="00BC7E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Payload schema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vector point:</w:t>
      </w:r>
    </w:p>
    <w:p w14:paraId="5A53E18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(string): ID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hữu</w:t>
      </w:r>
      <w:proofErr w:type="spellEnd"/>
      <w:r w:rsidRPr="00C23715">
        <w:rPr>
          <w:rFonts w:ascii="Times New Roman" w:hAnsi="Times New Roman" w:cs="Times New Roman" w:hint="cs"/>
        </w:rPr>
        <w:t xml:space="preserve"> chunk —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filter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query</w:t>
      </w:r>
    </w:p>
    <w:p w14:paraId="5F00B4F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text (string):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chunk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enriched (</w:t>
      </w:r>
      <w:proofErr w:type="spellStart"/>
      <w:r w:rsidRPr="00C23715">
        <w:rPr>
          <w:rFonts w:ascii="Times New Roman" w:hAnsi="Times New Roman" w:cs="Times New Roman" w:hint="cs"/>
        </w:rPr>
        <w:t>context_prefix</w:t>
      </w:r>
      <w:proofErr w:type="spellEnd"/>
      <w:r w:rsidRPr="00C23715">
        <w:rPr>
          <w:rFonts w:ascii="Times New Roman" w:hAnsi="Times New Roman" w:cs="Times New Roman" w:hint="cs"/>
        </w:rPr>
        <w:t xml:space="preserve"> + original text) —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BM25 full-text search</w:t>
      </w:r>
    </w:p>
    <w:p w14:paraId="392C404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parent_text</w:t>
      </w:r>
      <w:proofErr w:type="spellEnd"/>
      <w:r w:rsidRPr="00C23715">
        <w:rPr>
          <w:rFonts w:ascii="Times New Roman" w:hAnsi="Times New Roman" w:cs="Times New Roman" w:hint="cs"/>
        </w:rPr>
        <w:t xml:space="preserve"> (string, nullable):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parent chunk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Parent-Child strategy —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p>
    <w:p w14:paraId="71A9B82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context_prefix</w:t>
      </w:r>
      <w:proofErr w:type="spellEnd"/>
      <w:r w:rsidRPr="00C23715">
        <w:rPr>
          <w:rFonts w:ascii="Times New Roman" w:hAnsi="Times New Roman" w:cs="Times New Roman" w:hint="cs"/>
        </w:rPr>
        <w:t xml:space="preserve"> (string):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1-2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do Contextual Retrieval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debug</w:t>
      </w:r>
    </w:p>
    <w:p w14:paraId="1709C4E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source (string):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gốc</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citation [[n]]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p>
    <w:p w14:paraId="6CD274A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metadata (object): Thông tin </w:t>
      </w:r>
      <w:proofErr w:type="spellStart"/>
      <w:r w:rsidRPr="00C23715">
        <w:rPr>
          <w:rFonts w:ascii="Times New Roman" w:hAnsi="Times New Roman" w:cs="Times New Roman" w:hint="cs"/>
        </w:rPr>
        <w:t>bổ</w:t>
      </w:r>
      <w:proofErr w:type="spellEnd"/>
      <w:r w:rsidRPr="00C23715">
        <w:rPr>
          <w:rFonts w:ascii="Times New Roman" w:hAnsi="Times New Roman" w:cs="Times New Roman" w:hint="cs"/>
        </w:rPr>
        <w:t xml:space="preserve"> sung: </w:t>
      </w:r>
      <w:proofErr w:type="spellStart"/>
      <w:r w:rsidRPr="00C23715">
        <w:rPr>
          <w:rFonts w:ascii="Times New Roman" w:hAnsi="Times New Roman" w:cs="Times New Roman" w:hint="cs"/>
        </w:rPr>
        <w:t>page_number</w:t>
      </w:r>
      <w:proofErr w:type="spellEnd"/>
      <w:r w:rsidRPr="00C23715">
        <w:rPr>
          <w:rFonts w:ascii="Times New Roman" w:hAnsi="Times New Roman" w:cs="Times New Roman" w:hint="cs"/>
        </w:rPr>
        <w:t xml:space="preserve">, section, </w:t>
      </w:r>
      <w:proofErr w:type="spellStart"/>
      <w:r w:rsidRPr="00C23715">
        <w:rPr>
          <w:rFonts w:ascii="Times New Roman" w:hAnsi="Times New Roman" w:cs="Times New Roman" w:hint="cs"/>
        </w:rPr>
        <w:t>document_id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chunk_index</w:t>
      </w:r>
      <w:proofErr w:type="spellEnd"/>
    </w:p>
    <w:p w14:paraId="60D21C1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Ba payload index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w:t>
      </w:r>
    </w:p>
    <w:p w14:paraId="778D382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KEYWORD index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 xml:space="preserve"> O(1)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bot — mandatory filter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mọi</w:t>
      </w:r>
      <w:proofErr w:type="spellEnd"/>
      <w:r w:rsidRPr="00C23715">
        <w:rPr>
          <w:rFonts w:ascii="Times New Roman" w:hAnsi="Times New Roman" w:cs="Times New Roman" w:hint="cs"/>
        </w:rPr>
        <w:t xml:space="preserve"> vector search</w:t>
      </w:r>
    </w:p>
    <w:p w14:paraId="7FB05C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TEXT index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text (multilingual tokenizer):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BM25 full-text search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Sparse Retrieval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Hybrid Search</w:t>
      </w:r>
    </w:p>
    <w:p w14:paraId="2BD9920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KEYWORD index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source: Cho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lọc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debug retrieval endpoint</w:t>
      </w:r>
    </w:p>
    <w:p w14:paraId="54C34C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Collection </w:t>
      </w:r>
      <w:proofErr w:type="spellStart"/>
      <w:r w:rsidRPr="00C23715">
        <w:rPr>
          <w:rFonts w:ascii="Times New Roman" w:hAnsi="Times New Roman" w:cs="Times New Roman" w:hint="cs"/>
        </w:rPr>
        <w:t>omnirag_memories</w:t>
      </w:r>
      <w:proofErr w:type="spellEnd"/>
      <w:r w:rsidRPr="00C23715">
        <w:rPr>
          <w:rFonts w:ascii="Times New Roman" w:hAnsi="Times New Roman" w:cs="Times New Roman" w:hint="cs"/>
        </w:rPr>
        <w:t xml:space="preserve"> (Mem0): Collection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memory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Metadata: {</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viện</w:t>
      </w:r>
      <w:proofErr w:type="spellEnd"/>
      <w:r w:rsidRPr="00C23715">
        <w:rPr>
          <w:rFonts w:ascii="Times New Roman" w:hAnsi="Times New Roman" w:cs="Times New Roman" w:hint="cs"/>
        </w:rPr>
        <w:t xml:space="preserve"> mem0ai,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vector dimension (1536)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cosine similarity.</w:t>
      </w:r>
    </w:p>
    <w:p w14:paraId="634CCCC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3.9 —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Collection Schema: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vector point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payload fields, 3 payload indexes,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upsert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Document Processing]</w:t>
      </w:r>
    </w:p>
    <w:p w14:paraId="1457F37D"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3.3.4.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Connector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Connector)</w:t>
      </w:r>
    </w:p>
    <w:p w14:paraId="0D24C10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Connector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logic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AI (RAG pipeline) </w:t>
      </w:r>
      <w:proofErr w:type="spellStart"/>
      <w:r w:rsidRPr="00C23715">
        <w:rPr>
          <w:rFonts w:ascii="Times New Roman" w:hAnsi="Times New Roman" w:cs="Times New Roman" w:hint="cs"/>
        </w:rPr>
        <w:t>khỏi</w:t>
      </w:r>
      <w:proofErr w:type="spellEnd"/>
      <w:r w:rsidRPr="00C23715">
        <w:rPr>
          <w:rFonts w:ascii="Times New Roman" w:hAnsi="Times New Roman" w:cs="Times New Roman" w:hint="cs"/>
        </w:rPr>
        <w:t xml:space="preserve"> logic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(channel-specific API calls).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Service class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interface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w:t>
      </w:r>
    </w:p>
    <w:p w14:paraId="560EE3D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ZaloBotService</w:t>
      </w:r>
      <w:proofErr w:type="spellEnd"/>
      <w:r w:rsidRPr="00C23715">
        <w:rPr>
          <w:rFonts w:ascii="Times New Roman" w:hAnsi="Times New Roman" w:cs="Times New Roman" w:hint="cs"/>
        </w:rPr>
        <w:t xml:space="preserve"> (backend/app/services/channels/zalo_bot_service.py): Wrapper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Platform API (bot-api.zapps.me). Các method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w:t>
      </w:r>
    </w:p>
    <w:p w14:paraId="144894D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connect(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webhook_base_url</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flow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secret,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config</w:t>
      </w:r>
    </w:p>
    <w:p w14:paraId="3F81CF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handle_webhook</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 verify bot active,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p>
    <w:p w14:paraId="71F87C0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send_message</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qua POST {TOKEN}/</w:t>
      </w:r>
      <w:proofErr w:type="spellStart"/>
      <w:r w:rsidRPr="00C23715">
        <w:rPr>
          <w:rFonts w:ascii="Times New Roman" w:hAnsi="Times New Roman" w:cs="Times New Roman" w:hint="cs"/>
        </w:rPr>
        <w:t>sendMessage</w:t>
      </w:r>
      <w:proofErr w:type="spellEnd"/>
    </w:p>
    <w:p w14:paraId="64B9FD3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send_chat_action</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'typing'): Hiệu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gõ</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UX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~3.5s</w:t>
      </w:r>
    </w:p>
    <w:p w14:paraId="4E34128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_</w:t>
      </w:r>
      <w:proofErr w:type="spellStart"/>
      <w:r w:rsidRPr="00C23715">
        <w:rPr>
          <w:rFonts w:ascii="Times New Roman" w:hAnsi="Times New Roman" w:cs="Times New Roman" w:hint="cs"/>
        </w:rPr>
        <w:t>zalo_post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method, payload): Wrapper HTTP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timeout 15s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error handling</w:t>
      </w:r>
    </w:p>
    <w:p w14:paraId="3EB6AB7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ZaloHubService</w:t>
      </w:r>
      <w:proofErr w:type="spellEnd"/>
      <w:r w:rsidRPr="00C23715">
        <w:rPr>
          <w:rFonts w:ascii="Times New Roman" w:hAnsi="Times New Roman" w:cs="Times New Roman" w:hint="cs"/>
        </w:rPr>
        <w:t xml:space="preserve"> (backend/app/services/channels/zalo_hub_service.py): Connector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func.vn middleware. Các method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w:t>
      </w:r>
    </w:p>
    <w:p w14:paraId="00DBD9F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handle_hub_webhook</w:t>
      </w:r>
      <w:proofErr w:type="spellEnd"/>
      <w:r w:rsidRPr="00C23715">
        <w:rPr>
          <w:rFonts w:ascii="Times New Roman" w:hAnsi="Times New Roman" w:cs="Times New Roman" w:hint="cs"/>
        </w:rPr>
        <w:t xml:space="preserve">(payload):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payload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func.vn,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RAG pipeline</w:t>
      </w:r>
    </w:p>
    <w:p w14:paraId="0D453F8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send_reply</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oa_id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func.vn Reply API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Bearer token, timeout 30s</w:t>
      </w:r>
    </w:p>
    <w:p w14:paraId="34A4033A"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inject RAG service qua dependency injection —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coupling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hay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dễ</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(Telegram, Slack, WhatsApp)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implement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interface,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đổi</w:t>
      </w:r>
      <w:proofErr w:type="spellEnd"/>
      <w:r w:rsidRPr="00C23715">
        <w:rPr>
          <w:rFonts w:ascii="Times New Roman" w:hAnsi="Times New Roman" w:cs="Times New Roman" w:hint="cs"/>
        </w:rPr>
        <w:t xml:space="preserve"> RAG pipeline.</w:t>
      </w:r>
    </w:p>
    <w:p>
      <w:pPr>
        <w:rPr>
          <w:rFonts w:ascii="Times New Roman" w:hAnsi="Times New Roman" w:cs="Times New Roman" w:hint="cs"/>
        </w:rPr>
      </w:pPr>
      <w:r>
        <w:rPr>
          <w:rFonts w:ascii="Times New Roman" w:hAnsi="Times New Roman" w:cs="Times New Roman"/>
          <w:sz w:val="24"/>
        </w:rPr>
        <w:t xml:space="preserve">3.3.5. Thiết kế hệ thống Observability và Monitoring</w:t>
      </w:r>
    </w:p>
    <w:p>
      <w:pPr>
        <w:rPr>
          <w:rFonts w:ascii="Times New Roman" w:hAnsi="Times New Roman" w:cs="Times New Roman" w:hint="cs"/>
        </w:rPr>
      </w:pPr>
      <w:r>
        <w:rPr>
          <w:rFonts w:ascii="Times New Roman" w:hAnsi="Times New Roman" w:cs="Times New Roman"/>
          <w:sz w:val="24"/>
        </w:rPr>
        <w:t xml:space="preserve">Hệ thống observability của OmniRAG được thiết kế theo mô hình 3 trụ cột (three pillars), đảm bảo khả năng giám sát toàn diện từ infrastructure đến application-level. Trụ cột 1 — Metrics (Prometheus + Grafana): Backend expose endpoint /metrics với prometheus-client, cung cấp 6 metrics chính: rag_chat_duration_seconds (histogram), qdrant_operation_duration_seconds, embedding_generation_duration_seconds, llm_call_duration_seconds (phân loại theo operation), cache_hits_total, cache_misses_total. Gateway cũng expose /metrics với Redis stats và rate limiter counters. Grafana dashboard hiển thị real-time: RAG latency breakdown, cache hit ratio, error rate, Qdrant performance, và Celery worker throughput.</w:t>
      </w:r>
    </w:p>
    <w:p>
      <w:pPr>
        <w:rPr>
          <w:rFonts w:ascii="Times New Roman" w:hAnsi="Times New Roman" w:cs="Times New Roman" w:hint="cs"/>
        </w:rPr>
      </w:pPr>
      <w:r>
        <w:rPr>
          <w:rFonts w:ascii="Times New Roman" w:hAnsi="Times New Roman" w:cs="Times New Roman"/>
          <w:sz w:val="24"/>
        </w:rPr>
        <w:t xml:space="preserve">Trụ cột 2 — Traces (Langfuse + OpenTelemetry): Langfuse v3 được tích hợp qua OpenTelemetry SDK để tracing toàn bộ RAG pipeline. Mỗi request được gán trace_id (từ X-Request-ID header) và phân thành các span: embed_query, rewrite_query, hybrid_search (2 sub-spans), cross_encoder_rerank, lightrag_query, crag_classify, memory_search, answer_synthesis (streaming). Mỗi span ghi nhận: duration, model name, token count, cost (USD), input/output preview. Nếu biến môi trường LANGFUSE không được set, tracing tự động disable (graceful degradation).</w:t>
      </w:r>
    </w:p>
    <w:p>
      <w:pPr>
        <w:rPr>
          <w:rFonts w:ascii="Times New Roman" w:hAnsi="Times New Roman" w:cs="Times New Roman" w:hint="cs"/>
        </w:rPr>
      </w:pPr>
      <w:r>
        <w:rPr>
          <w:rFonts w:ascii="Times New Roman" w:hAnsi="Times New Roman" w:cs="Times New Roman"/>
          <w:sz w:val="24"/>
        </w:rPr>
        <w:t xml:space="preserve">Trụ cột 3 — Logs (structlog + Grafana Loki): Backend sử dụng structlog với JSON renderer, tự động gắn request_id, user_id, bot_id vào mọi log entry. Production deployment ship log đến Grafana Loki (lightweight, Kubernetes-native) hoặc Graylog (self-hosted) để centralized log search và alerting.</w:t>
      </w:r>
    </w:p>
    <w:p>
      <w:pPr>
        <w:rPr>
          <w:rFonts w:ascii="Times New Roman" w:hAnsi="Times New Roman" w:cs="Times New Roman" w:hint="cs"/>
        </w:rPr>
      </w:pPr>
      <w:r>
        <w:rPr>
          <w:rFonts w:ascii="Times New Roman" w:hAnsi="Times New Roman" w:cs="Times New Roman"/>
          <w:sz w:val="24"/>
        </w:rPr>
        <w:t xml:space="preserve">Hình 3.9b — Observability Architecture: Sơ đồ kiến trúc 3 trụ cột observability với data flow: Application → [Prometheus Exporter, OTel SDK, structlog] → [Grafana, Langfuse, Loki] → Alertmanager → Slack/Email alerts</w:t>
      </w:r>
    </w:p>
    <w:p w14:paraId="131CA8D8"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3.4.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(UI/UX) Dashboard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Chat Playground</w:t>
      </w:r>
    </w:p>
    <w:p w14:paraId="4D861D5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Frontend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React 19 + TypeScript 5.9, bundler rolldown-</w:t>
      </w:r>
      <w:proofErr w:type="spellStart"/>
      <w:r w:rsidRPr="00C23715">
        <w:rPr>
          <w:rFonts w:ascii="Times New Roman" w:hAnsi="Times New Roman" w:cs="Times New Roman" w:hint="cs"/>
        </w:rPr>
        <w:t>vite</w:t>
      </w:r>
      <w:proofErr w:type="spellEnd"/>
      <w:r w:rsidRPr="00C23715">
        <w:rPr>
          <w:rFonts w:ascii="Times New Roman" w:hAnsi="Times New Roman" w:cs="Times New Roman" w:hint="cs"/>
        </w:rPr>
        <w:t xml:space="preserve">, Tailwind CSS 4, </w:t>
      </w:r>
      <w:proofErr w:type="spellStart"/>
      <w:r w:rsidRPr="00C23715">
        <w:rPr>
          <w:rFonts w:ascii="Times New Roman" w:hAnsi="Times New Roman" w:cs="Times New Roman" w:hint="cs"/>
        </w:rPr>
        <w:t>Zustand</w:t>
      </w:r>
      <w:proofErr w:type="spellEnd"/>
      <w:r w:rsidRPr="00C23715">
        <w:rPr>
          <w:rFonts w:ascii="Times New Roman" w:hAnsi="Times New Roman" w:cs="Times New Roman" w:hint="cs"/>
        </w:rPr>
        <w:t xml:space="preserve"> (state management)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TanStack</w:t>
      </w:r>
      <w:proofErr w:type="spellEnd"/>
      <w:r w:rsidRPr="00C23715">
        <w:rPr>
          <w:rFonts w:ascii="Times New Roman" w:hAnsi="Times New Roman" w:cs="Times New Roman" w:hint="cs"/>
        </w:rPr>
        <w:t xml:space="preserve"> Query (server state).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API calls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qua Axios client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JWT interceptor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đính</w:t>
      </w:r>
      <w:proofErr w:type="spellEnd"/>
      <w:r w:rsidRPr="00C23715">
        <w:rPr>
          <w:rFonts w:ascii="Times New Roman" w:hAnsi="Times New Roman" w:cs="Times New Roman" w:hint="cs"/>
        </w:rPr>
        <w:t xml:space="preserve"> token.</w:t>
      </w:r>
    </w:p>
    <w:p w14:paraId="2D20F4B4"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3.4.1. Dashboard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trị</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Bot Builder</w:t>
      </w:r>
    </w:p>
    <w:p w14:paraId="645867F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DashboardPage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Admin,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parallel data fetching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load:</w:t>
      </w:r>
    </w:p>
    <w:p w14:paraId="2E987E7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4 API calls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Promise.all</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.catch() graceful degradation): </w:t>
      </w:r>
      <w:proofErr w:type="spellStart"/>
      <w:r w:rsidRPr="00C23715">
        <w:rPr>
          <w:rFonts w:ascii="Times New Roman" w:hAnsi="Times New Roman" w:cs="Times New Roman" w:hint="cs"/>
        </w:rPr>
        <w:t>botsApi.list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analyticsApi.getConversations</w:t>
      </w:r>
      <w:proofErr w:type="spellEnd"/>
      <w:r w:rsidRPr="00C23715">
        <w:rPr>
          <w:rFonts w:ascii="Times New Roman" w:hAnsi="Times New Roman" w:cs="Times New Roman" w:hint="cs"/>
        </w:rPr>
        <w:t xml:space="preserve">(8), </w:t>
      </w:r>
      <w:proofErr w:type="spellStart"/>
      <w:r w:rsidRPr="00C23715">
        <w:rPr>
          <w:rFonts w:ascii="Times New Roman" w:hAnsi="Times New Roman" w:cs="Times New Roman" w:hint="cs"/>
        </w:rPr>
        <w:t>analyticsApi.getStats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documentsApi.list</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botId</w:t>
      </w:r>
      <w:proofErr w:type="spellEnd"/>
      <w:r w:rsidRPr="00C23715">
        <w:rPr>
          <w:rFonts w:ascii="Times New Roman" w:hAnsi="Times New Roman" w:cs="Times New Roman" w:hint="cs"/>
        </w:rPr>
        <w:t>)</w:t>
      </w:r>
    </w:p>
    <w:p w14:paraId="2B39578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Stats tiles: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phiên</w:t>
      </w:r>
      <w:proofErr w:type="spellEnd"/>
      <w:r w:rsidRPr="00C23715">
        <w:rPr>
          <w:rFonts w:ascii="Times New Roman" w:hAnsi="Times New Roman" w:cs="Times New Roman" w:hint="cs"/>
        </w:rPr>
        <w:t xml:space="preserve"> chat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hôm</w:t>
      </w:r>
      <w:proofErr w:type="spellEnd"/>
      <w:r w:rsidRPr="00C23715">
        <w:rPr>
          <w:rFonts w:ascii="Times New Roman" w:hAnsi="Times New Roman" w:cs="Times New Roman" w:hint="cs"/>
        </w:rPr>
        <w:t xml:space="preserve"> nay,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p>
    <w:p w14:paraId="51DEBE6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Danh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đây</w:t>
      </w:r>
      <w:proofErr w:type="spellEnd"/>
      <w:r w:rsidRPr="00C23715">
        <w:rPr>
          <w:rFonts w:ascii="Times New Roman" w:hAnsi="Times New Roman" w:cs="Times New Roman" w:hint="cs"/>
        </w:rPr>
        <w:t xml:space="preserve">: 8 </w:t>
      </w:r>
      <w:proofErr w:type="spellStart"/>
      <w:r w:rsidRPr="00C23715">
        <w:rPr>
          <w:rFonts w:ascii="Times New Roman" w:hAnsi="Times New Roman" w:cs="Times New Roman" w:hint="cs"/>
        </w:rPr>
        <w:t>cuộc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name,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tóm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tắt</w:t>
      </w:r>
      <w:proofErr w:type="spellEnd"/>
      <w:r w:rsidRPr="00C23715">
        <w:rPr>
          <w:rFonts w:ascii="Times New Roman" w:hAnsi="Times New Roman" w:cs="Times New Roman" w:hint="cs"/>
        </w:rPr>
        <w:t>, timestamp</w:t>
      </w:r>
    </w:p>
    <w:p w14:paraId="693AC39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Agent status: Hiển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Celery worker status</w:t>
      </w:r>
    </w:p>
    <w:p w14:paraId="0E6E59B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BotWizardPage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multi-step wizard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progress indicator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ràng</w:t>
      </w:r>
      <w:proofErr w:type="spellEnd"/>
      <w:r w:rsidRPr="00C23715">
        <w:rPr>
          <w:rFonts w:ascii="Times New Roman" w:hAnsi="Times New Roman" w:cs="Times New Roman" w:hint="cs"/>
        </w:rPr>
        <w:t>. Domain Selector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2)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4 cards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getDomainMeta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utils/</w:t>
      </w:r>
      <w:proofErr w:type="spellStart"/>
      <w:r w:rsidRPr="00C23715">
        <w:rPr>
          <w:rFonts w:ascii="Times New Roman" w:hAnsi="Times New Roman" w:cs="Times New Roman" w:hint="cs"/>
        </w:rPr>
        <w:t>domainHelpers.ts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use case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BotConfigPage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advanced controls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Simple/Advanced toggle)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Sau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CTA 'Start Chatting'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Chat Playground.</w:t>
      </w:r>
    </w:p>
    <w:p w14:paraId="3A747D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3.10 — Dashboard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Bot Wizard: Screenshot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Dashboard (</w:t>
      </w:r>
      <w:proofErr w:type="spellStart"/>
      <w:r w:rsidRPr="00C23715">
        <w:rPr>
          <w:rFonts w:ascii="Times New Roman" w:hAnsi="Times New Roman" w:cs="Times New Roman" w:hint="cs"/>
        </w:rPr>
        <w:t>trái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Domain Selector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Bot Wizard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w:t>
      </w:r>
    </w:p>
    <w:p w14:paraId="21FF5DEF"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3.4.2. 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(Channel Configuration)</w:t>
      </w:r>
    </w:p>
    <w:p w14:paraId="5CC369C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paste Bot Token:</w:t>
      </w:r>
    </w:p>
    <w:p w14:paraId="4FBDA38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Form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Bot Token → </w:t>
      </w:r>
      <w:proofErr w:type="spellStart"/>
      <w:r w:rsidRPr="00C23715">
        <w:rPr>
          <w:rFonts w:ascii="Times New Roman" w:hAnsi="Times New Roman" w:cs="Times New Roman" w:hint="cs"/>
        </w:rPr>
        <w:t>nhấn</w:t>
      </w:r>
      <w:proofErr w:type="spellEnd"/>
      <w:r w:rsidRPr="00C23715">
        <w:rPr>
          <w:rFonts w:ascii="Times New Roman" w:hAnsi="Times New Roman" w:cs="Times New Roman" w:hint="cs"/>
        </w:rPr>
        <w:t xml:space="preserve"> Connect →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(verify) +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Connected, Webhook URL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p>
    <w:p w14:paraId="393645C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Hub: Form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Account ID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func.vn admin) → Save →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bot config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routing webhook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p>
    <w:p w14:paraId="721FF32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Disconnect: </w:t>
      </w:r>
      <w:proofErr w:type="spellStart"/>
      <w:r w:rsidRPr="00C23715">
        <w:rPr>
          <w:rFonts w:ascii="Times New Roman" w:hAnsi="Times New Roman" w:cs="Times New Roman" w:hint="cs"/>
        </w:rPr>
        <w:t>Nút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ngắt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credentials </w:t>
      </w:r>
      <w:proofErr w:type="spellStart"/>
      <w:r w:rsidRPr="00C23715">
        <w:rPr>
          <w:rFonts w:ascii="Times New Roman" w:hAnsi="Times New Roman" w:cs="Times New Roman" w:hint="cs"/>
        </w:rPr>
        <w:t>khỏi</w:t>
      </w:r>
      <w:proofErr w:type="spellEnd"/>
      <w:r w:rsidRPr="00C23715">
        <w:rPr>
          <w:rFonts w:ascii="Times New Roman" w:hAnsi="Times New Roman" w:cs="Times New Roman" w:hint="cs"/>
        </w:rPr>
        <w:t xml:space="preserve"> bot config, bot </w:t>
      </w:r>
      <w:proofErr w:type="spellStart"/>
      <w:r w:rsidRPr="00C23715">
        <w:rPr>
          <w:rFonts w:ascii="Times New Roman" w:hAnsi="Times New Roman" w:cs="Times New Roman" w:hint="cs"/>
        </w:rPr>
        <w:t>chuyển</w:t>
      </w:r>
      <w:proofErr w:type="spellEnd"/>
      <w:r w:rsidRPr="00C23715">
        <w:rPr>
          <w:rFonts w:ascii="Times New Roman" w:hAnsi="Times New Roman" w:cs="Times New Roman" w:hint="cs"/>
        </w:rPr>
        <w:t xml:space="preserve"> sang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Disconnected</w:t>
      </w:r>
    </w:p>
    <w:p w14:paraId="4EC015C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lấy</w:t>
      </w:r>
      <w:proofErr w:type="spellEnd"/>
      <w:r w:rsidRPr="00C23715">
        <w:rPr>
          <w:rFonts w:ascii="Times New Roman" w:hAnsi="Times New Roman" w:cs="Times New Roman" w:hint="cs"/>
        </w:rPr>
        <w:t xml:space="preserve"> real-time qua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-bot/status/{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badge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xanh</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đỏ</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Webhook URL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copy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debug.</w:t>
      </w:r>
    </w:p>
    <w:p w14:paraId="3A1061D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3.11 — Channel Configuration UI: Screenshot </w:t>
      </w:r>
      <w:proofErr w:type="spellStart"/>
      <w:r w:rsidRPr="00C23715">
        <w:rPr>
          <w:rFonts w:ascii="Times New Roman" w:hAnsi="Times New Roman" w:cs="Times New Roman" w:hint="cs"/>
        </w:rPr>
        <w:t>màn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Connected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Webhook URL display]</w:t>
      </w:r>
    </w:p>
    <w:p>
      <w:pPr>
        <w:rPr>
          <w:rFonts w:ascii="Times New Roman" w:hAnsi="Times New Roman" w:cs="Times New Roman" w:hint="cs"/>
        </w:rPr>
      </w:pPr>
      <w:r>
        <w:rPr>
          <w:rFonts w:ascii="Times New Roman" w:hAnsi="Times New Roman" w:cs="Times New Roman"/>
          <w:sz w:val="24"/>
        </w:rPr>
        <w:t xml:space="preserve">•  Facebook Messenger: Giao diện kết nối Facebook Messenger yêu cầu Admin cung cấp 5 cookies xác thực (c_user, xs, fr, datr, sb) — lấy từ browser DevTools sau khi đăng nhập Facebook. Hệ thống tự động kiểm tra tính hợp lệ (phải có ít nhất c_user và xs), hiển thị trạng thái kết nối MQTT real-time. Các tùy chọn nâng cao: Reply Policy (Mention Only / All Messages) cho group chat; Thread Whitelist (chỉ phản hồi trong các thread được chỉ định). Nút 'Leave Group' cho phép bot rời khỏi các group không mong muốn. Trạng thái session MQTT được probe định kỳ 60 giây và hiển thị qua badge màu (xanh: connected, vàng: reconnecting, đỏ: disconnected).</w:t>
      </w:r>
    </w:p>
    <w:p>
      <w:pPr>
        <w:rPr>
          <w:rFonts w:ascii="Times New Roman" w:hAnsi="Times New Roman" w:cs="Times New Roman" w:hint="cs"/>
        </w:rPr>
      </w:pPr>
      <w:r>
        <w:rPr>
          <w:rFonts w:ascii="Times New Roman" w:hAnsi="Times New Roman" w:cs="Times New Roman"/>
          <w:sz w:val="24"/>
        </w:rPr>
        <w:t xml:space="preserve">Hình 3.11b — Facebook Messenger Configuration UI: Screenshot màn hình cấu hình Facebook Messenger với cookie input fields, MQTT connection status badge, và thread management panel</w:t>
      </w:r>
    </w:p>
    <w:p>
      <w:r>
        <w:t>•  Telegram Bot: Form nhập Bot Token (lấy từ @BotFather) → nhấn Connect → hệ thống tự gọi getMe (verify) + setWebhook (đăng ký webhook URL với secret token) → hiển thị trạng thái Connected, Bot Username (@my_bot), Webhook URL và Toggle AI Auto-Reply. Hỗ trợ nút Disconnect (xoá webhook + đóng aiogram session). Quick Setup Guide 3 bước hiển thị ngay trong UI.</w:t>
      </w:r>
    </w:p>
    <w:p>
      <w:r>
        <w:t>Hình 3.11c — Telegram Bot Configuration UI: Screenshot màn hình cấu hình Telegram Bot với trạng thái Connected, Bot Username, Webhook URL display và Toggle AI Auto-Reply</w:t>
      </w:r>
    </w:p>
    <w:p w14:paraId="21853F55"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3.4.3. Knowledge Graph Visualization: sigma.js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graphology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React</w:t>
      </w:r>
    </w:p>
    <w:p w14:paraId="0FDB6065"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KnowledgeGraphPage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tri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giúp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knowledge base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xem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}/knowledge-graph,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{nodes, links}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GraphML</w:t>
      </w:r>
      <w:proofErr w:type="spellEnd"/>
      <w:r w:rsidRPr="00C23715">
        <w:rPr>
          <w:rFonts w:ascii="Times New Roman" w:hAnsi="Times New Roman" w:cs="Times New Roman" w:hint="cs"/>
        </w:rPr>
        <w:t>.</w:t>
      </w:r>
    </w:p>
    <w:p w14:paraId="6E0DC53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Thư </w:t>
      </w:r>
      <w:proofErr w:type="spellStart"/>
      <w:r w:rsidRPr="00C23715">
        <w:rPr>
          <w:rFonts w:ascii="Times New Roman" w:hAnsi="Times New Roman" w:cs="Times New Roman" w:hint="cs"/>
        </w:rPr>
        <w:t>viện</w:t>
      </w:r>
      <w:proofErr w:type="spellEnd"/>
      <w:r w:rsidRPr="00C23715">
        <w:rPr>
          <w:rFonts w:ascii="Times New Roman" w:hAnsi="Times New Roman" w:cs="Times New Roman" w:hint="cs"/>
        </w:rPr>
        <w:t xml:space="preserve">: @react-sigma/core (wrapper React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sigma.js v3) + graphology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w:t>
      </w:r>
    </w:p>
    <w:p w14:paraId="2154274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Nodes: Entity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điểm</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node </w:t>
      </w:r>
      <w:proofErr w:type="spellStart"/>
      <w:r w:rsidRPr="00C23715">
        <w:rPr>
          <w:rFonts w:ascii="Times New Roman" w:hAnsi="Times New Roman" w:cs="Times New Roman" w:hint="cs"/>
        </w:rPr>
        <w:t>tỷ</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p>
    <w:p w14:paraId="347477B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Edges: Quan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entities (has-property, related-to, causes...) — </w:t>
      </w:r>
      <w:proofErr w:type="spellStart"/>
      <w:r w:rsidRPr="00C23715">
        <w:rPr>
          <w:rFonts w:ascii="Times New Roman" w:hAnsi="Times New Roman" w:cs="Times New Roman" w:hint="cs"/>
        </w:rPr>
        <w:t>màu</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dày</w:t>
      </w:r>
      <w:proofErr w:type="spellEnd"/>
      <w:r w:rsidRPr="00C23715">
        <w:rPr>
          <w:rFonts w:ascii="Times New Roman" w:hAnsi="Times New Roman" w:cs="Times New Roman" w:hint="cs"/>
        </w:rPr>
        <w:t xml:space="preserve"> edge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weight</w:t>
      </w:r>
    </w:p>
    <w:p w14:paraId="73223B1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Layout: Force-directed algorithm (FA2) — entity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p>
    <w:p w14:paraId="0340D7D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Interaction: Hover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description, click highlight subgraph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zoom/pan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do</w:t>
      </w:r>
    </w:p>
    <w:p w14:paraId="69A6074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Visualization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giúp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entity extraction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thấp</w:t>
      </w:r>
      <w:proofErr w:type="spellEnd"/>
      <w:r w:rsidRPr="00C23715">
        <w:rPr>
          <w:rFonts w:ascii="Times New Roman" w:hAnsi="Times New Roman" w:cs="Times New Roman" w:hint="cs"/>
        </w:rPr>
        <w:t xml:space="preserve"> (entity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extraction model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w:t>
      </w:r>
    </w:p>
    <w:p w14:paraId="217258B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3.12 — Knowledge Graph Visualization: Screenshot </w:t>
      </w:r>
      <w:proofErr w:type="spellStart"/>
      <w:r w:rsidRPr="00C23715">
        <w:rPr>
          <w:rFonts w:ascii="Times New Roman" w:hAnsi="Times New Roman" w:cs="Times New Roman" w:hint="cs"/>
        </w:rPr>
        <w:t>KnowledgeGraphPage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force-directed graph, node labels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relationship edges]</w:t>
      </w:r>
    </w:p>
    <w:p w14:paraId="3AC2ED47"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3.4.4. Streaming Chat UI: SSE, Session management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Message Feedback</w:t>
      </w:r>
    </w:p>
    <w:p w14:paraId="6315937C"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ChatPage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real-time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transparency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w:t>
      </w:r>
    </w:p>
    <w:p w14:paraId="4DC7DBF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SSE Streaming: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}/chat-stream qua </w:t>
      </w:r>
      <w:proofErr w:type="spellStart"/>
      <w:r w:rsidRPr="00C23715">
        <w:rPr>
          <w:rFonts w:ascii="Times New Roman" w:hAnsi="Times New Roman" w:cs="Times New Roman" w:hint="cs"/>
        </w:rPr>
        <w:t>EventSource</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token LLM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stream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w:t>
      </w:r>
      <w:proofErr w:type="spellEnd"/>
      <w:r w:rsidRPr="00C23715">
        <w:rPr>
          <w:rFonts w:ascii="Times New Roman" w:hAnsi="Times New Roman" w:cs="Times New Roman" w:hint="cs"/>
        </w:rPr>
        <w:t xml:space="preserve"> total latency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3.5-4.5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Spinner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'Thinking' </w:t>
      </w:r>
      <w:proofErr w:type="spellStart"/>
      <w:r w:rsidRPr="00C23715">
        <w:rPr>
          <w:rFonts w:ascii="Times New Roman" w:hAnsi="Times New Roman" w:cs="Times New Roman" w:hint="cs"/>
        </w:rPr>
        <w:t>trước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w:t>
      </w:r>
    </w:p>
    <w:p w14:paraId="074E0C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Citation rendering: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[[1]], [[2]]... — frontend render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badge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click,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file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(source)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cậy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w:t>
      </w:r>
    </w:p>
    <w:p w14:paraId="5848943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Session management: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 xml:space="preserve"> (UUID). Sidebar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sessions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switch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xóa</w:t>
      </w:r>
      <w:proofErr w:type="spellEnd"/>
      <w:r w:rsidRPr="00C23715">
        <w:rPr>
          <w:rFonts w:ascii="Times New Roman" w:hAnsi="Times New Roman" w:cs="Times New Roman" w:hint="cs"/>
        </w:rPr>
        <w:t xml:space="preserve"> session.</w:t>
      </w:r>
    </w:p>
    <w:p w14:paraId="736C217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Message feedback: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nút</w:t>
      </w:r>
      <w:proofErr w:type="spellEnd"/>
      <w:r w:rsidRPr="00C23715">
        <w:rPr>
          <w:rFonts w:ascii="Times New Roman" w:hAnsi="Times New Roman" w:cs="Times New Roman" w:hint="cs"/>
        </w:rPr>
        <w:t xml:space="preserve"> thumbs up/down. Feedback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MongoDB </w:t>
      </w:r>
      <w:proofErr w:type="spellStart"/>
      <w:r w:rsidRPr="00C23715">
        <w:rPr>
          <w:rFonts w:ascii="Times New Roman" w:hAnsi="Times New Roman" w:cs="Times New Roman" w:hint="cs"/>
        </w:rPr>
        <w:t>message_feedback</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RLHF (Reinforcement Learning from Human Feedback)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lai.</w:t>
      </w:r>
    </w:p>
    <w:p w14:paraId="164C66E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Agent logs: </w:t>
      </w:r>
      <w:proofErr w:type="spellStart"/>
      <w:r w:rsidRPr="00C23715">
        <w:rPr>
          <w:rFonts w:ascii="Times New Roman" w:hAnsi="Times New Roman" w:cs="Times New Roman" w:hint="cs"/>
        </w:rPr>
        <w:t>Nút</w:t>
      </w:r>
      <w:proofErr w:type="spellEnd"/>
      <w:r w:rsidRPr="00C23715">
        <w:rPr>
          <w:rFonts w:ascii="Times New Roman" w:hAnsi="Times New Roman" w:cs="Times New Roman" w:hint="cs"/>
        </w:rPr>
        <w:t xml:space="preserve"> 'Show reasoning'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panel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pipeline (Analyzing Query → Knowledge Retrieval → CRAG Check → Generating Answer)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timestamp,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w:t>
      </w:r>
    </w:p>
    <w:p w14:paraId="0C14D79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3.13 — Chat UI: Screenshot </w:t>
      </w:r>
      <w:proofErr w:type="spellStart"/>
      <w:r w:rsidRPr="00C23715">
        <w:rPr>
          <w:rFonts w:ascii="Times New Roman" w:hAnsi="Times New Roman" w:cs="Times New Roman" w:hint="cs"/>
        </w:rPr>
        <w:t>ChatPage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streaming response, citation badges, session sidebar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 panel]</w:t>
      </w:r>
    </w:p>
    <w:p w14:paraId="169F27E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br w:type="page"/>
      </w:r>
    </w:p>
    <w:p w14:paraId="72CB7CCC" w14:textId="77777777" w:rsidR="00D27A93" w:rsidRPr="00C23715" w:rsidRDefault="00000000">
      <w:pPr>
        <w:pStyle w:val="Heading1"/>
        <w:rPr>
          <w:rFonts w:ascii="Times New Roman" w:hAnsi="Times New Roman" w:cs="Times New Roman" w:hint="cs"/>
        </w:rPr>
      </w:pPr>
      <w:r w:rsidRPr="00C23715">
        <w:rPr>
          <w:rFonts w:ascii="Times New Roman" w:hAnsi="Times New Roman" w:cs="Times New Roman" w:hint="cs"/>
        </w:rPr>
        <w:lastRenderedPageBreak/>
        <w:t>CHƯƠNG 4. CÀI ĐẶT, THỰC NGHIỆM VÀ ĐÁNH GIÁ KẾT QUẢ</w:t>
      </w:r>
    </w:p>
    <w:p w14:paraId="037F85D0"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4.1.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4E3D3F0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Microservices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Docker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1EA7A771"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4.1.1.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Microservices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Docker Compose</w:t>
      </w:r>
    </w:p>
    <w:p w14:paraId="20CF60DC"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Docker Compose stack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mạng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Docker.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container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development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production,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scale horizontal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tải</w:t>
      </w:r>
      <w:proofErr w:type="spellEnd"/>
      <w:r w:rsidRPr="00C23715">
        <w:rPr>
          <w:rFonts w:ascii="Times New Roman" w:hAnsi="Times New Roman" w:cs="Times New Roman" w:hint="cs"/>
        </w:rPr>
        <w:t>.</w:t>
      </w:r>
    </w:p>
    <w:p w14:paraId="4EC3A459"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Docker Compose (docker-</w:t>
      </w:r>
      <w:proofErr w:type="spellStart"/>
      <w:r w:rsidRPr="00C23715">
        <w:rPr>
          <w:rFonts w:ascii="Times New Roman" w:hAnsi="Times New Roman" w:cs="Times New Roman" w:hint="cs"/>
        </w:rPr>
        <w:t>compose.yml</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w:t>
      </w:r>
    </w:p>
    <w:p w14:paraId="4284CEA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gateway (Go/Gin, port 8080): </w:t>
      </w:r>
      <w:proofErr w:type="spellStart"/>
      <w:r w:rsidRPr="00C23715">
        <w:rPr>
          <w:rFonts w:ascii="Times New Roman" w:hAnsi="Times New Roman" w:cs="Times New Roman" w:hint="cs"/>
        </w:rPr>
        <w:t>Biên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Dockerfile</w:t>
      </w:r>
      <w:proofErr w:type="spellEnd"/>
      <w:r w:rsidRPr="00C23715">
        <w:rPr>
          <w:rFonts w:ascii="Times New Roman" w:hAnsi="Times New Roman" w:cs="Times New Roman" w:hint="cs"/>
        </w:rPr>
        <w:t xml:space="preserve"> Go, build multi-stage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thước</w:t>
      </w:r>
      <w:proofErr w:type="spellEnd"/>
      <w:r w:rsidRPr="00C23715">
        <w:rPr>
          <w:rFonts w:ascii="Times New Roman" w:hAnsi="Times New Roman" w:cs="Times New Roman" w:hint="cs"/>
        </w:rPr>
        <w:t xml:space="preserve"> image.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GATEWAY_PORT, RATE_LIMIT_RPS=100, PYTHON_BACKEND_URL=http://backend:8000, REDIS_URL.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health check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redis</w:t>
      </w:r>
      <w:proofErr w:type="spellEnd"/>
      <w:r w:rsidRPr="00C23715">
        <w:rPr>
          <w:rFonts w:ascii="Times New Roman" w:hAnsi="Times New Roman" w:cs="Times New Roman" w:hint="cs"/>
        </w:rPr>
        <w:t>.</w:t>
      </w:r>
    </w:p>
    <w:p w14:paraId="7BF90B8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backend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/Python 3.11, port 8001→8000): Mount ./backend:/app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hot reload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development. </w:t>
      </w:r>
      <w:proofErr w:type="spellStart"/>
      <w:r w:rsidRPr="00C23715">
        <w:rPr>
          <w:rFonts w:ascii="Times New Roman" w:hAnsi="Times New Roman" w:cs="Times New Roman" w:hint="cs"/>
        </w:rPr>
        <w:t>Lệnh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alembic upgrade head &amp;&amp; </w:t>
      </w:r>
      <w:proofErr w:type="spellStart"/>
      <w:r w:rsidRPr="00C23715">
        <w:rPr>
          <w:rFonts w:ascii="Times New Roman" w:hAnsi="Times New Roman" w:cs="Times New Roman" w:hint="cs"/>
        </w:rPr>
        <w:t>uvicorn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app.main:app</w:t>
      </w:r>
      <w:proofErr w:type="spellEnd"/>
      <w:r w:rsidRPr="00C23715">
        <w:rPr>
          <w:rFonts w:ascii="Times New Roman" w:hAnsi="Times New Roman" w:cs="Times New Roman" w:hint="cs"/>
        </w:rPr>
        <w:t xml:space="preserve">. Health check: </w:t>
      </w:r>
      <w:proofErr w:type="spellStart"/>
      <w:r w:rsidRPr="00C23715">
        <w:rPr>
          <w:rFonts w:ascii="Times New Roman" w:hAnsi="Times New Roman" w:cs="Times New Roman" w:hint="cs"/>
        </w:rPr>
        <w:t>wget</w:t>
      </w:r>
      <w:proofErr w:type="spellEnd"/>
      <w:r w:rsidRPr="00C23715">
        <w:rPr>
          <w:rFonts w:ascii="Times New Roman" w:hAnsi="Times New Roman" w:cs="Times New Roman" w:hint="cs"/>
        </w:rPr>
        <w:t xml:space="preserve"> -O- http://localhost:8000/health.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db</w:t>
      </w:r>
      <w:proofErr w:type="spellEnd"/>
      <w:r w:rsidRPr="00C23715">
        <w:rPr>
          <w:rFonts w:ascii="Times New Roman" w:hAnsi="Times New Roman" w:cs="Times New Roman" w:hint="cs"/>
        </w:rPr>
        <w:t xml:space="preserve"> (healthy), </w:t>
      </w:r>
      <w:proofErr w:type="spellStart"/>
      <w:r w:rsidRPr="00C23715">
        <w:rPr>
          <w:rFonts w:ascii="Times New Roman" w:hAnsi="Times New Roman" w:cs="Times New Roman" w:hint="cs"/>
        </w:rPr>
        <w:t>mongodb</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redis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opendataloader</w:t>
      </w:r>
      <w:proofErr w:type="spellEnd"/>
      <w:r w:rsidRPr="00C23715">
        <w:rPr>
          <w:rFonts w:ascii="Times New Roman" w:hAnsi="Times New Roman" w:cs="Times New Roman" w:hint="cs"/>
        </w:rPr>
        <w:t>-hybrid.</w:t>
      </w:r>
    </w:p>
    <w:p w14:paraId="1C3CF81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celery_worker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image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lệnh</w:t>
      </w:r>
      <w:proofErr w:type="spellEnd"/>
      <w:r w:rsidRPr="00C23715">
        <w:rPr>
          <w:rFonts w:ascii="Times New Roman" w:hAnsi="Times New Roman" w:cs="Times New Roman" w:hint="cs"/>
        </w:rPr>
        <w:t xml:space="preserve">: celery -A </w:t>
      </w:r>
      <w:proofErr w:type="spellStart"/>
      <w:r w:rsidRPr="00C23715">
        <w:rPr>
          <w:rFonts w:ascii="Times New Roman" w:hAnsi="Times New Roman" w:cs="Times New Roman" w:hint="cs"/>
        </w:rPr>
        <w:t>app.worker</w:t>
      </w:r>
      <w:proofErr w:type="spellEnd"/>
      <w:r w:rsidRPr="00C23715">
        <w:rPr>
          <w:rFonts w:ascii="Times New Roman" w:hAnsi="Times New Roman" w:cs="Times New Roman" w:hint="cs"/>
        </w:rPr>
        <w:t xml:space="preserve"> worker --</w:t>
      </w:r>
      <w:proofErr w:type="spellStart"/>
      <w:r w:rsidRPr="00C23715">
        <w:rPr>
          <w:rFonts w:ascii="Times New Roman" w:hAnsi="Times New Roman" w:cs="Times New Roman" w:hint="cs"/>
        </w:rPr>
        <w:t>loglevel</w:t>
      </w:r>
      <w:proofErr w:type="spellEnd"/>
      <w:r w:rsidRPr="00C23715">
        <w:rPr>
          <w:rFonts w:ascii="Times New Roman" w:hAnsi="Times New Roman" w:cs="Times New Roman" w:hint="cs"/>
        </w:rPr>
        <w:t xml:space="preserve">=info --concurrency=4.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document processing tasks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webhook tasks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Chia </w:t>
      </w:r>
      <w:proofErr w:type="spellStart"/>
      <w:r w:rsidRPr="00C23715">
        <w:rPr>
          <w:rFonts w:ascii="Times New Roman" w:hAnsi="Times New Roman" w:cs="Times New Roman" w:hint="cs"/>
        </w:rPr>
        <w:t>sẻ</w:t>
      </w:r>
      <w:proofErr w:type="spellEnd"/>
      <w:r w:rsidRPr="00C23715">
        <w:rPr>
          <w:rFonts w:ascii="Times New Roman" w:hAnsi="Times New Roman" w:cs="Times New Roman" w:hint="cs"/>
        </w:rPr>
        <w:t xml:space="preserve"> volume </w:t>
      </w:r>
      <w:proofErr w:type="spellStart"/>
      <w:r w:rsidRPr="00C23715">
        <w:rPr>
          <w:rFonts w:ascii="Times New Roman" w:hAnsi="Times New Roman" w:cs="Times New Roman" w:hint="cs"/>
        </w:rPr>
        <w:t>huggingface_cache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Cross-Encoder model (cross-encoder/ms-marco-MiniLM-L-6-v2)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download.</w:t>
      </w:r>
    </w:p>
    <w:p w14:paraId="6A074CE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db</w:t>
      </w:r>
      <w:proofErr w:type="spellEnd"/>
      <w:r w:rsidRPr="00C23715">
        <w:rPr>
          <w:rFonts w:ascii="Times New Roman" w:hAnsi="Times New Roman" w:cs="Times New Roman" w:hint="cs"/>
        </w:rPr>
        <w:t xml:space="preserve"> (PostgreSQL 15, port 5433→5432): Volume </w:t>
      </w:r>
      <w:proofErr w:type="spellStart"/>
      <w:r w:rsidRPr="00C23715">
        <w:rPr>
          <w:rFonts w:ascii="Times New Roman" w:hAnsi="Times New Roman" w:cs="Times New Roman" w:hint="cs"/>
        </w:rPr>
        <w:t>postgres_data</w:t>
      </w:r>
      <w:proofErr w:type="spellEnd"/>
      <w:r w:rsidRPr="00C23715">
        <w:rPr>
          <w:rFonts w:ascii="Times New Roman" w:hAnsi="Times New Roman" w:cs="Times New Roman" w:hint="cs"/>
        </w:rPr>
        <w:t xml:space="preserve">. Health check: </w:t>
      </w:r>
      <w:proofErr w:type="spellStart"/>
      <w:r w:rsidRPr="00C23715">
        <w:rPr>
          <w:rFonts w:ascii="Times New Roman" w:hAnsi="Times New Roman" w:cs="Times New Roman" w:hint="cs"/>
        </w:rPr>
        <w:t>pg_isready</w:t>
      </w:r>
      <w:proofErr w:type="spellEnd"/>
      <w:r w:rsidRPr="00C23715">
        <w:rPr>
          <w:rFonts w:ascii="Times New Roman" w:hAnsi="Times New Roman" w:cs="Times New Roman" w:hint="cs"/>
        </w:rPr>
        <w:t xml:space="preserve"> -U </w:t>
      </w:r>
      <w:proofErr w:type="spellStart"/>
      <w:r w:rsidRPr="00C23715">
        <w:rPr>
          <w:rFonts w:ascii="Times New Roman" w:hAnsi="Times New Roman" w:cs="Times New Roman" w:hint="cs"/>
        </w:rPr>
        <w:t>postgres</w:t>
      </w:r>
      <w:proofErr w:type="spellEnd"/>
      <w:r w:rsidRPr="00C23715">
        <w:rPr>
          <w:rFonts w:ascii="Times New Roman" w:hAnsi="Times New Roman" w:cs="Times New Roman" w:hint="cs"/>
        </w:rPr>
        <w:t xml:space="preserve">. Credentials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POSTGRES_USER/PASSWORD/DB.</w:t>
      </w:r>
    </w:p>
    <w:p w14:paraId="351ED22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mongodb</w:t>
      </w:r>
      <w:proofErr w:type="spellEnd"/>
      <w:r w:rsidRPr="00C23715">
        <w:rPr>
          <w:rFonts w:ascii="Times New Roman" w:hAnsi="Times New Roman" w:cs="Times New Roman" w:hint="cs"/>
        </w:rPr>
        <w:t xml:space="preserve"> (MongoDB 7.0, port 27017): Volume </w:t>
      </w:r>
      <w:proofErr w:type="spellStart"/>
      <w:r w:rsidRPr="00C23715">
        <w:rPr>
          <w:rFonts w:ascii="Times New Roman" w:hAnsi="Times New Roman" w:cs="Times New Roman" w:hint="cs"/>
        </w:rPr>
        <w:t>mongodb_data</w:t>
      </w:r>
      <w:proofErr w:type="spellEnd"/>
      <w:r w:rsidRPr="00C23715">
        <w:rPr>
          <w:rFonts w:ascii="Times New Roman" w:hAnsi="Times New Roman" w:cs="Times New Roman" w:hint="cs"/>
        </w:rPr>
        <w:t xml:space="preserve">. Credentials: admin/password.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schema — MongoDB schema-less.</w:t>
      </w:r>
    </w:p>
    <w:p w14:paraId="7A70E28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redis</w:t>
      </w:r>
      <w:proofErr w:type="spellEnd"/>
      <w:r w:rsidRPr="00C23715">
        <w:rPr>
          <w:rFonts w:ascii="Times New Roman" w:hAnsi="Times New Roman" w:cs="Times New Roman" w:hint="cs"/>
        </w:rPr>
        <w:t xml:space="preserve"> (Redis 7, port 6380→6379): Volume </w:t>
      </w:r>
      <w:proofErr w:type="spellStart"/>
      <w:r w:rsidRPr="00C23715">
        <w:rPr>
          <w:rFonts w:ascii="Times New Roman" w:hAnsi="Times New Roman" w:cs="Times New Roman" w:hint="cs"/>
        </w:rPr>
        <w:t>redis_data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appendonly</w:t>
      </w:r>
      <w:proofErr w:type="spellEnd"/>
      <w:r w:rsidRPr="00C23715">
        <w:rPr>
          <w:rFonts w:ascii="Times New Roman" w:hAnsi="Times New Roman" w:cs="Times New Roman" w:hint="cs"/>
        </w:rPr>
        <w:t xml:space="preserve"> on (AOF persistence)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Celery tasks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restart.</w:t>
      </w:r>
    </w:p>
    <w:p w14:paraId="57AF565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MinIO</w:t>
      </w:r>
      <w:proofErr w:type="spellEnd"/>
      <w:r w:rsidRPr="00C23715">
        <w:rPr>
          <w:rFonts w:ascii="Times New Roman" w:hAnsi="Times New Roman" w:cs="Times New Roman" w:hint="cs"/>
        </w:rPr>
        <w:t xml:space="preserve">, ports 9000/9001): Volume </w:t>
      </w:r>
      <w:proofErr w:type="spellStart"/>
      <w:r w:rsidRPr="00C23715">
        <w:rPr>
          <w:rFonts w:ascii="Times New Roman" w:hAnsi="Times New Roman" w:cs="Times New Roman" w:hint="cs"/>
        </w:rPr>
        <w:t>minio_data</w:t>
      </w:r>
      <w:proofErr w:type="spellEnd"/>
      <w:r w:rsidRPr="00C23715">
        <w:rPr>
          <w:rFonts w:ascii="Times New Roman" w:hAnsi="Times New Roman" w:cs="Times New Roman" w:hint="cs"/>
        </w:rPr>
        <w:t xml:space="preserve">. Bucket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Console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port 9001.</w:t>
      </w:r>
    </w:p>
    <w:p w14:paraId="7C91419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port 6333): Volume </w:t>
      </w:r>
      <w:proofErr w:type="spellStart"/>
      <w:r w:rsidRPr="00C23715">
        <w:rPr>
          <w:rFonts w:ascii="Times New Roman" w:hAnsi="Times New Roman" w:cs="Times New Roman" w:hint="cs"/>
        </w:rPr>
        <w:t>qdrant_data</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HNSW index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upsert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w:t>
      </w:r>
    </w:p>
    <w:p w14:paraId="6B8F32B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opendataloader</w:t>
      </w:r>
      <w:proofErr w:type="spellEnd"/>
      <w:r w:rsidRPr="00C23715">
        <w:rPr>
          <w:rFonts w:ascii="Times New Roman" w:hAnsi="Times New Roman" w:cs="Times New Roman" w:hint="cs"/>
        </w:rPr>
        <w:t xml:space="preserve">-hybrid (port 5002): Service OCR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image description. </w:t>
      </w:r>
      <w:proofErr w:type="spellStart"/>
      <w:r w:rsidRPr="00C23715">
        <w:rPr>
          <w:rFonts w:ascii="Times New Roman" w:hAnsi="Times New Roman" w:cs="Times New Roman" w:hint="cs"/>
        </w:rPr>
        <w:t>Dockerfile</w:t>
      </w:r>
      <w:proofErr w:type="spellEnd"/>
      <w:r w:rsidRPr="00C23715">
        <w:rPr>
          <w:rFonts w:ascii="Times New Roman" w:hAnsi="Times New Roman" w:cs="Times New Roman" w:hint="cs"/>
        </w:rPr>
        <w:t>: backend/</w:t>
      </w:r>
      <w:proofErr w:type="spellStart"/>
      <w:r w:rsidRPr="00C23715">
        <w:rPr>
          <w:rFonts w:ascii="Times New Roman" w:hAnsi="Times New Roman" w:cs="Times New Roman" w:hint="cs"/>
        </w:rPr>
        <w:t>Dockerfile.hybrid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Java 21+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SmolVLM</w:t>
      </w:r>
      <w:proofErr w:type="spellEnd"/>
      <w:r w:rsidRPr="00C23715">
        <w:rPr>
          <w:rFonts w:ascii="Times New Roman" w:hAnsi="Times New Roman" w:cs="Times New Roman" w:hint="cs"/>
        </w:rPr>
        <w:t xml:space="preserve">. Cung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endpoint /parse-pdf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backend.</w:t>
      </w:r>
    </w:p>
    <w:p w14:paraId="6F98D0D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(1) Sao </w:t>
      </w:r>
      <w:proofErr w:type="spellStart"/>
      <w:r w:rsidRPr="00C23715">
        <w:rPr>
          <w:rFonts w:ascii="Times New Roman" w:hAnsi="Times New Roman" w:cs="Times New Roman" w:hint="cs"/>
        </w:rPr>
        <w:t>chép</w:t>
      </w:r>
      <w:proofErr w:type="spellEnd"/>
      <w:r w:rsidRPr="00C23715">
        <w:rPr>
          <w:rFonts w:ascii="Times New Roman" w:hAnsi="Times New Roman" w:cs="Times New Roman" w:hint="cs"/>
        </w:rPr>
        <w:t xml:space="preserve"> backend/.</w:t>
      </w:r>
      <w:proofErr w:type="spellStart"/>
      <w:r w:rsidRPr="00C23715">
        <w:rPr>
          <w:rFonts w:ascii="Times New Roman" w:hAnsi="Times New Roman" w:cs="Times New Roman" w:hint="cs"/>
        </w:rPr>
        <w:t>env.example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backend/.env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điền</w:t>
      </w:r>
      <w:proofErr w:type="spellEnd"/>
      <w:r w:rsidRPr="00C23715">
        <w:rPr>
          <w:rFonts w:ascii="Times New Roman" w:hAnsi="Times New Roman" w:cs="Times New Roman" w:hint="cs"/>
        </w:rPr>
        <w:t xml:space="preserve"> API keys; (2)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docker-compose up -d --build; (3) Database migration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qua alembic upgrade head; (4)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http://localhost:5173 —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role 'owner'.</w:t>
      </w:r>
    </w:p>
    <w:p w14:paraId="5491DEB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4.1 — Docker Compose Stack: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9 service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ports, dependencies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data volumes]</w:t>
      </w:r>
    </w:p>
    <w:p w14:paraId="7B1AEFDE"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4.1.2. Cài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Advanced RAG Pipeline 9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Domain Profile Registry</w:t>
      </w:r>
    </w:p>
    <w:p w14:paraId="5371177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Pipeline RAG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backend/app/services/openrouter_rag_service.py,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concurrent asynchronous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9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hàm</w:t>
      </w:r>
      <w:proofErr w:type="spellEnd"/>
      <w:r w:rsidRPr="00C23715">
        <w:rPr>
          <w:rFonts w:ascii="Times New Roman" w:hAnsi="Times New Roman" w:cs="Times New Roman" w:hint="cs"/>
        </w:rPr>
        <w:t xml:space="preserve"> _</w:t>
      </w:r>
      <w:proofErr w:type="spellStart"/>
      <w:r w:rsidRPr="00C23715">
        <w:rPr>
          <w:rFonts w:ascii="Times New Roman" w:hAnsi="Times New Roman" w:cs="Times New Roman" w:hint="cs"/>
        </w:rPr>
        <w:t>prepare_chat_context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asyncio.ensure_future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asyncio.gather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w:t>
      </w:r>
    </w:p>
    <w:p w14:paraId="349E788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1 — Query Embedding &amp; Rewriting (t=0ms, song song): _</w:t>
      </w:r>
      <w:proofErr w:type="spellStart"/>
      <w:r w:rsidRPr="00C23715">
        <w:rPr>
          <w:rFonts w:ascii="Times New Roman" w:hAnsi="Times New Roman" w:cs="Times New Roman" w:hint="cs"/>
        </w:rPr>
        <w:t>cached_embed</w:t>
      </w:r>
      <w:proofErr w:type="spellEnd"/>
      <w:r w:rsidRPr="00C23715">
        <w:rPr>
          <w:rFonts w:ascii="Times New Roman" w:hAnsi="Times New Roman" w:cs="Times New Roman" w:hint="cs"/>
        </w:rPr>
        <w:t xml:space="preserve">(query)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text-embedding-3-small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vector 1536 </w:t>
      </w:r>
      <w:proofErr w:type="spellStart"/>
      <w:r w:rsidRPr="00C23715">
        <w:rPr>
          <w:rFonts w:ascii="Times New Roman" w:hAnsi="Times New Roman" w:cs="Times New Roman" w:hint="cs"/>
        </w:rPr>
        <w:t>chiều</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cached_rewrite</w:t>
      </w:r>
      <w:proofErr w:type="spellEnd"/>
      <w:r w:rsidRPr="00C23715">
        <w:rPr>
          <w:rFonts w:ascii="Times New Roman" w:hAnsi="Times New Roman" w:cs="Times New Roman" w:hint="cs"/>
        </w:rPr>
        <w:t xml:space="preserve">(query)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paraphrase query sang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semantic search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Redis cache (TTL: embedding=86400s, rewrite=1800s).</w:t>
      </w:r>
    </w:p>
    <w:p w14:paraId="3E82279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2 — Hybrid Search (t≈400ms,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embedding </w:t>
      </w:r>
      <w:proofErr w:type="spellStart"/>
      <w:r w:rsidRPr="00C23715">
        <w:rPr>
          <w:rFonts w:ascii="Times New Roman" w:hAnsi="Times New Roman" w:cs="Times New Roman" w:hint="cs"/>
        </w:rPr>
        <w:t>xong</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hybrid_search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Vector Search (cosine similarity,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HNSW)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Full-Text Search (BM25-style,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TEXT index, multilingual tokenizer).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Reciprocal Rank Fusion (RRF, k=60) </w:t>
      </w:r>
      <w:proofErr w:type="spellStart"/>
      <w:r w:rsidRPr="00C23715">
        <w:rPr>
          <w:rFonts w:ascii="Times New Roman" w:hAnsi="Times New Roman" w:cs="Times New Roman" w:hint="cs"/>
        </w:rPr>
        <w:t>rồi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rerank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Cross-Encoder ms-marco-MiniLM-L-6-v2.</w:t>
      </w:r>
    </w:p>
    <w:p w14:paraId="223571D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3 —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Query (t≈600ms,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Hybrid Search):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enable_knowledge_graph</w:t>
      </w:r>
      <w:proofErr w:type="spellEnd"/>
      <w:r w:rsidRPr="00C23715">
        <w:rPr>
          <w:rFonts w:ascii="Times New Roman" w:hAnsi="Times New Roman" w:cs="Times New Roman" w:hint="cs"/>
        </w:rPr>
        <w:t>=True, _</w:t>
      </w:r>
      <w:proofErr w:type="spellStart"/>
      <w:r w:rsidRPr="00C23715">
        <w:rPr>
          <w:rFonts w:ascii="Times New Roman" w:hAnsi="Times New Roman" w:cs="Times New Roman" w:hint="cs"/>
        </w:rPr>
        <w:t>run_lightrag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vấn</w:t>
      </w:r>
      <w:proofErr w:type="spellEnd"/>
      <w:r w:rsidRPr="00C23715">
        <w:rPr>
          <w:rFonts w:ascii="Times New Roman" w:hAnsi="Times New Roman" w:cs="Times New Roman" w:hint="cs"/>
        </w:rPr>
        <w:t xml:space="preserve"> Knowledge Graph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timeout=10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only_need_context</w:t>
      </w:r>
      <w:proofErr w:type="spellEnd"/>
      <w:r w:rsidRPr="00C23715">
        <w:rPr>
          <w:rFonts w:ascii="Times New Roman" w:hAnsi="Times New Roman" w:cs="Times New Roman" w:hint="cs"/>
        </w:rPr>
        <w:t xml:space="preserve">=True —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raw graph context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generation.</w:t>
      </w:r>
    </w:p>
    <w:p w14:paraId="775D48D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4 — CRAG Classification (t≈1700ms,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Hybrid Search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crag_classify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top-3 chunks (≤300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query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INTERNAL_LLM_MODEL (temperature=0.0, </w:t>
      </w:r>
      <w:proofErr w:type="spellStart"/>
      <w:r w:rsidRPr="00C23715">
        <w:rPr>
          <w:rFonts w:ascii="Times New Roman" w:hAnsi="Times New Roman" w:cs="Times New Roman" w:hint="cs"/>
        </w:rPr>
        <w:t>max_tokens</w:t>
      </w:r>
      <w:proofErr w:type="spellEnd"/>
      <w:r w:rsidRPr="00C23715">
        <w:rPr>
          <w:rFonts w:ascii="Times New Roman" w:hAnsi="Times New Roman" w:cs="Times New Roman" w:hint="cs"/>
        </w:rPr>
        <w:t xml:space="preserve">=16).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verdict: 'relevant' (chunks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cậy</w:t>
      </w:r>
      <w:proofErr w:type="spellEnd"/>
      <w:r w:rsidRPr="00C23715">
        <w:rPr>
          <w:rFonts w:ascii="Times New Roman" w:hAnsi="Times New Roman" w:cs="Times New Roman" w:hint="cs"/>
        </w:rPr>
        <w:t>), 'ambiguous'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đúng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chắc</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w:t>
      </w:r>
    </w:p>
    <w:p w14:paraId="50BFD34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5 — Context Assembly (t≈2800ms):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hybrid search results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graph context.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Parent-Child chunking,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parent_text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child_text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chunk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citation rendering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frontend.</w:t>
      </w:r>
    </w:p>
    <w:p w14:paraId="6A19BB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6 — Memory Retrieval (song </w:t>
      </w:r>
      <w:proofErr w:type="spellStart"/>
      <w:r w:rsidRPr="00C23715">
        <w:rPr>
          <w:rFonts w:ascii="Times New Roman" w:hAnsi="Times New Roman" w:cs="Times New Roman" w:hint="cs"/>
        </w:rPr>
        <w:t>song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memory_service.search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lấy</w:t>
      </w:r>
      <w:proofErr w:type="spellEnd"/>
      <w:r w:rsidRPr="00C23715">
        <w:rPr>
          <w:rFonts w:ascii="Times New Roman" w:hAnsi="Times New Roman" w:cs="Times New Roman" w:hint="cs"/>
        </w:rPr>
        <w:t xml:space="preserve"> top-5 facts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(Mem0 +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omnirag_memories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inject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system prompt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block 'Memory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w:t>
      </w:r>
    </w:p>
    <w:p w14:paraId="7847E78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7 — Answer Synthesis (t≈3500ms, streaming):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model do bot config </w:t>
      </w:r>
      <w:proofErr w:type="spellStart"/>
      <w:r w:rsidRPr="00C23715">
        <w:rPr>
          <w:rFonts w:ascii="Times New Roman" w:hAnsi="Times New Roman" w:cs="Times New Roman" w:hint="cs"/>
        </w:rPr>
        <w:t>quy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openai</w:t>
      </w:r>
      <w:proofErr w:type="spellEnd"/>
      <w:r w:rsidRPr="00C23715">
        <w:rPr>
          <w:rFonts w:ascii="Times New Roman" w:hAnsi="Times New Roman" w:cs="Times New Roman" w:hint="cs"/>
        </w:rPr>
        <w:t xml:space="preserve">/gpt-4o-mini). System prompt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domain suffix (tone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ngành</w:t>
      </w:r>
      <w:proofErr w:type="spellEnd"/>
      <w:r w:rsidRPr="00C23715">
        <w:rPr>
          <w:rFonts w:ascii="Times New Roman" w:hAnsi="Times New Roman" w:cs="Times New Roman" w:hint="cs"/>
        </w:rPr>
        <w:t>), CRAG verdict signal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dẫn</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uncertainty), memory block,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context [[n]]. SSE streaming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w:t>
      </w:r>
    </w:p>
    <w:p w14:paraId="798AA16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8 — Logging (background,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stream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_</w:t>
      </w:r>
      <w:proofErr w:type="spellStart"/>
      <w:r w:rsidRPr="00C23715">
        <w:rPr>
          <w:rFonts w:ascii="Times New Roman" w:hAnsi="Times New Roman" w:cs="Times New Roman" w:hint="cs"/>
        </w:rPr>
        <w:t>log_conversation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MongoDB collection conversations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metadata: query </w:t>
      </w:r>
      <w:proofErr w:type="spellStart"/>
      <w:r w:rsidRPr="00C23715">
        <w:rPr>
          <w:rFonts w:ascii="Times New Roman" w:hAnsi="Times New Roman" w:cs="Times New Roman" w:hint="cs"/>
        </w:rPr>
        <w:t>gốc</w:t>
      </w:r>
      <w:proofErr w:type="spellEnd"/>
      <w:r w:rsidRPr="00C23715">
        <w:rPr>
          <w:rFonts w:ascii="Times New Roman" w:hAnsi="Times New Roman" w:cs="Times New Roman" w:hint="cs"/>
        </w:rPr>
        <w:t xml:space="preserve">, rewritten query, retrieved chunks, sources, CRAG verdict, agent logs, </w:t>
      </w:r>
      <w:proofErr w:type="spellStart"/>
      <w:r w:rsidRPr="00C23715">
        <w:rPr>
          <w:rFonts w:ascii="Times New Roman" w:hAnsi="Times New Roman" w:cs="Times New Roman" w:hint="cs"/>
        </w:rPr>
        <w:t>response_time</w:t>
      </w:r>
      <w:proofErr w:type="spellEnd"/>
      <w:r w:rsidRPr="00C23715">
        <w:rPr>
          <w:rFonts w:ascii="Times New Roman" w:hAnsi="Times New Roman" w:cs="Times New Roman" w:hint="cs"/>
        </w:rPr>
        <w:t>. Non-blocking.</w:t>
      </w:r>
    </w:p>
    <w:p w14:paraId="565FBC0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9 — Memory Update (background): </w:t>
      </w:r>
      <w:proofErr w:type="spellStart"/>
      <w:r w:rsidRPr="00C23715">
        <w:rPr>
          <w:rFonts w:ascii="Times New Roman" w:hAnsi="Times New Roman" w:cs="Times New Roman" w:hint="cs"/>
        </w:rPr>
        <w:t>memory_service.add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Mem0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extract facts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conversation turn </w:t>
      </w:r>
      <w:proofErr w:type="spellStart"/>
      <w:r w:rsidRPr="00C23715">
        <w:rPr>
          <w:rFonts w:ascii="Times New Roman" w:hAnsi="Times New Roman" w:cs="Times New Roman" w:hint="cs"/>
        </w:rPr>
        <w:t>vừa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asyncio.create_task</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hưởng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response time.</w:t>
      </w:r>
    </w:p>
    <w:p w14:paraId="31BCFB8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Domain Profile Registry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domain_config.py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dictionary DOMAIN_PROFILES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profile. Khi bot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domain='legal',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article chunking (split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marker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N'), </w:t>
      </w:r>
      <w:proofErr w:type="spellStart"/>
      <w:r w:rsidRPr="00C23715">
        <w:rPr>
          <w:rFonts w:ascii="Times New Roman" w:hAnsi="Times New Roman" w:cs="Times New Roman" w:hint="cs"/>
        </w:rPr>
        <w:t>chunk_size</w:t>
      </w:r>
      <w:proofErr w:type="spellEnd"/>
      <w:r w:rsidRPr="00C23715">
        <w:rPr>
          <w:rFonts w:ascii="Times New Roman" w:hAnsi="Times New Roman" w:cs="Times New Roman" w:hint="cs"/>
        </w:rPr>
        <w:t xml:space="preserve">=1024, </w:t>
      </w:r>
      <w:proofErr w:type="spellStart"/>
      <w:r w:rsidRPr="00C23715">
        <w:rPr>
          <w:rFonts w:ascii="Times New Roman" w:hAnsi="Times New Roman" w:cs="Times New Roman" w:hint="cs"/>
        </w:rPr>
        <w:t>retrieval_k</w:t>
      </w:r>
      <w:proofErr w:type="spellEnd"/>
      <w:r w:rsidRPr="00C23715">
        <w:rPr>
          <w:rFonts w:ascii="Times New Roman" w:hAnsi="Times New Roman" w:cs="Times New Roman" w:hint="cs"/>
        </w:rPr>
        <w:t xml:space="preserve">=8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ở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hybrid.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override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BotConfigPage</w:t>
      </w:r>
      <w:proofErr w:type="spellEnd"/>
      <w:r w:rsidRPr="00C23715">
        <w:rPr>
          <w:rFonts w:ascii="Times New Roman" w:hAnsi="Times New Roman" w:cs="Times New Roman" w:hint="cs"/>
        </w:rPr>
        <w:t>.</w:t>
      </w:r>
    </w:p>
    <w:p w14:paraId="3A0A89F1"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4.1.3.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(bot-api.zapps.me)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w:t>
      </w:r>
    </w:p>
    <w:p w14:paraId="415AADDB"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service </w:t>
      </w:r>
      <w:proofErr w:type="spellStart"/>
      <w:r w:rsidRPr="00C23715">
        <w:rPr>
          <w:rFonts w:ascii="Times New Roman" w:hAnsi="Times New Roman" w:cs="Times New Roman" w:hint="cs"/>
        </w:rPr>
        <w:t>độc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w:t>
      </w:r>
    </w:p>
    <w:p w14:paraId="4ECC731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Bot Token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Platform (bot.zapps.me), domain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IP public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HTTPS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PUBLIC_URL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backend/.env). Development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ngrok</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Cloudflare Tunnel.</w:t>
      </w:r>
    </w:p>
    <w:p w14:paraId="14680C9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-bot/connect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token qua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24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webhook URL qua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bot_token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connected_at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bot.config.zalo_bot</w:t>
      </w:r>
      <w:proofErr w:type="spellEnd"/>
      <w:r w:rsidRPr="00C23715">
        <w:rPr>
          <w:rFonts w:ascii="Times New Roman" w:hAnsi="Times New Roman" w:cs="Times New Roman" w:hint="cs"/>
        </w:rPr>
        <w:t>.</w:t>
      </w:r>
    </w:p>
    <w:p w14:paraId="76B8423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GET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-bot/status/{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is_connected</w:t>
      </w:r>
      <w:proofErr w:type="spellEnd"/>
      <w:r w:rsidRPr="00C23715">
        <w:rPr>
          <w:rFonts w:ascii="Times New Roman" w:hAnsi="Times New Roman" w:cs="Times New Roman" w:hint="cs"/>
        </w:rPr>
        <w:t xml:space="preserve">=true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webhook_url</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end-to-end flow.</w:t>
      </w:r>
    </w:p>
    <w:p w14:paraId="15D122C2"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func.vn Hub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w:t>
      </w:r>
    </w:p>
    <w:p w14:paraId="132F19D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FUNC_API_URL (URL Reply API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func.vn), FUNC_API_TOKEN (Bearer token), ZALO_HUB_WEBHOOK_SECRET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HMAC verification).</w:t>
      </w:r>
    </w:p>
    <w:p w14:paraId="10FDEFE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func.vn Admin: </w:t>
      </w:r>
      <w:proofErr w:type="spellStart"/>
      <w:r w:rsidRPr="00C23715">
        <w:rPr>
          <w:rFonts w:ascii="Times New Roman" w:hAnsi="Times New Roman" w:cs="Times New Roman" w:hint="cs"/>
        </w:rPr>
        <w:t>Trỏ</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{PUBLIC_URL}/</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/v1/channels/</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/hub-webhook.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bot config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w:t>
      </w:r>
    </w:p>
    <w:p w14:paraId="78E9DC6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OA → func.vn → hub-webhook →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match bot by </w:t>
      </w:r>
      <w:proofErr w:type="spellStart"/>
      <w:r w:rsidRPr="00C23715">
        <w:rPr>
          <w:rFonts w:ascii="Times New Roman" w:hAnsi="Times New Roman" w:cs="Times New Roman" w:hint="cs"/>
        </w:rPr>
        <w:t>account_id</w:t>
      </w:r>
      <w:proofErr w:type="spellEnd"/>
      <w:r w:rsidRPr="00C23715">
        <w:rPr>
          <w:rFonts w:ascii="Times New Roman" w:hAnsi="Times New Roman" w:cs="Times New Roman" w:hint="cs"/>
        </w:rPr>
        <w:t xml:space="preserve"> → RAG response → func.vn Reply API →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w:t>
      </w:r>
    </w:p>
    <w:p w14:paraId="3EB9CABD"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4.1.4. Cài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Knowledge Graph, Mem0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Go API Gateway</w:t>
      </w:r>
    </w:p>
    <w:p w14:paraId="78A394A4"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Knowledge Graph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document processing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enable_knowledge_graph</w:t>
      </w:r>
      <w:proofErr w:type="spellEnd"/>
      <w:r w:rsidRPr="00C23715">
        <w:rPr>
          <w:rFonts w:ascii="Times New Roman" w:hAnsi="Times New Roman" w:cs="Times New Roman" w:hint="cs"/>
        </w:rPr>
        <w:t xml:space="preserve">=True.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trọng</w:t>
      </w:r>
      <w:proofErr w:type="spellEnd"/>
      <w:r w:rsidRPr="00C23715">
        <w:rPr>
          <w:rFonts w:ascii="Times New Roman" w:hAnsi="Times New Roman" w:cs="Times New Roman" w:hint="cs"/>
        </w:rPr>
        <w:t>:</w:t>
      </w:r>
    </w:p>
    <w:p w14:paraId="368A4B9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Storage backend: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JSON files </w:t>
      </w:r>
      <w:proofErr w:type="spellStart"/>
      <w:r w:rsidRPr="00C23715">
        <w:rPr>
          <w:rFonts w:ascii="Times New Roman" w:hAnsi="Times New Roman" w:cs="Times New Roman" w:hint="cs"/>
        </w:rPr>
        <w:t>mặc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QdrantVectorDBStorage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scale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persistence </w:t>
      </w:r>
      <w:proofErr w:type="spellStart"/>
      <w:r w:rsidRPr="00C23715">
        <w:rPr>
          <w:rFonts w:ascii="Times New Roman" w:hAnsi="Times New Roman" w:cs="Times New Roman" w:hint="cs"/>
        </w:rPr>
        <w:t>tốt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collection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namespace workspace=</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w:t>
      </w:r>
    </w:p>
    <w:p w14:paraId="7281DA6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Entity extraction: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INTERNAL_LLM_MODEL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entity_extract_max_gleaning</w:t>
      </w:r>
      <w:proofErr w:type="spellEnd"/>
      <w:r w:rsidRPr="00C23715">
        <w:rPr>
          <w:rFonts w:ascii="Times New Roman" w:hAnsi="Times New Roman" w:cs="Times New Roman" w:hint="cs"/>
        </w:rPr>
        <w:t xml:space="preserve">=0 (single-pass,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kiệm</w:t>
      </w:r>
      <w:proofErr w:type="spellEnd"/>
      <w:r w:rsidRPr="00C23715">
        <w:rPr>
          <w:rFonts w:ascii="Times New Roman" w:hAnsi="Times New Roman" w:cs="Times New Roman" w:hint="cs"/>
        </w:rPr>
        <w:t xml:space="preserve"> ~50% LLM call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multi-pass). Cosine threshold=0.2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bỏ</w:t>
      </w:r>
      <w:proofErr w:type="spellEnd"/>
      <w:r w:rsidRPr="00C23715">
        <w:rPr>
          <w:rFonts w:ascii="Times New Roman" w:hAnsi="Times New Roman" w:cs="Times New Roman" w:hint="cs"/>
        </w:rPr>
        <w:t xml:space="preserve"> entity </w:t>
      </w:r>
      <w:proofErr w:type="spellStart"/>
      <w:r w:rsidRPr="00C23715">
        <w:rPr>
          <w:rFonts w:ascii="Times New Roman" w:hAnsi="Times New Roman" w:cs="Times New Roman" w:hint="cs"/>
        </w:rPr>
        <w:t>trùng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thấp</w:t>
      </w:r>
      <w:proofErr w:type="spellEnd"/>
      <w:r w:rsidRPr="00C23715">
        <w:rPr>
          <w:rFonts w:ascii="Times New Roman" w:hAnsi="Times New Roman" w:cs="Times New Roman" w:hint="cs"/>
        </w:rPr>
        <w:t>.</w:t>
      </w:r>
    </w:p>
    <w:p w14:paraId="7AA4B4B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Tokenizer: </w:t>
      </w:r>
      <w:proofErr w:type="spellStart"/>
      <w:r w:rsidRPr="00C23715">
        <w:rPr>
          <w:rFonts w:ascii="Times New Roman" w:hAnsi="Times New Roman" w:cs="Times New Roman" w:hint="cs"/>
        </w:rPr>
        <w:t>OmniRAGTokenizer</w:t>
      </w:r>
      <w:proofErr w:type="spellEnd"/>
      <w:r w:rsidRPr="00C23715">
        <w:rPr>
          <w:rFonts w:ascii="Times New Roman" w:hAnsi="Times New Roman" w:cs="Times New Roman" w:hint="cs"/>
        </w:rPr>
        <w:t xml:space="preserve"> — lazy-loaded </w:t>
      </w:r>
      <w:proofErr w:type="spellStart"/>
      <w:r w:rsidRPr="00C23715">
        <w:rPr>
          <w:rFonts w:ascii="Times New Roman" w:hAnsi="Times New Roman" w:cs="Times New Roman" w:hint="cs"/>
        </w:rPr>
        <w:t>tiktoken</w:t>
      </w:r>
      <w:proofErr w:type="spellEnd"/>
      <w:r w:rsidRPr="00C23715">
        <w:rPr>
          <w:rFonts w:ascii="Times New Roman" w:hAnsi="Times New Roman" w:cs="Times New Roman" w:hint="cs"/>
        </w:rPr>
        <w:t xml:space="preserve"> gpt-4 wrapper, </w:t>
      </w:r>
      <w:proofErr w:type="spellStart"/>
      <w:r w:rsidRPr="00C23715">
        <w:rPr>
          <w:rFonts w:ascii="Times New Roman" w:hAnsi="Times New Roman" w:cs="Times New Roman" w:hint="cs"/>
        </w:rPr>
        <w:t>picklable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Celery multiprocessing). Batch embedding size=32, max concurrent API calls=16.</w:t>
      </w:r>
    </w:p>
    <w:p w14:paraId="1BB6217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Mem0 Persistent Memory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graceful degradation:</w:t>
      </w:r>
    </w:p>
    <w:p w14:paraId="352E4FE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chưa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mem0ai </w:t>
      </w:r>
      <w:proofErr w:type="spellStart"/>
      <w:r w:rsidRPr="00C23715">
        <w:rPr>
          <w:rFonts w:ascii="Times New Roman" w:hAnsi="Times New Roman" w:cs="Times New Roman" w:hint="cs"/>
        </w:rPr>
        <w:t>chưa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MemoryService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is_enabled</w:t>
      </w:r>
      <w:proofErr w:type="spellEnd"/>
      <w:r w:rsidRPr="00C23715">
        <w:rPr>
          <w:rFonts w:ascii="Times New Roman" w:hAnsi="Times New Roman" w:cs="Times New Roman" w:hint="cs"/>
        </w:rPr>
        <w:t xml:space="preserve">=False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log warning — bot </w:t>
      </w:r>
      <w:proofErr w:type="spellStart"/>
      <w:r w:rsidRPr="00C23715">
        <w:rPr>
          <w:rFonts w:ascii="Times New Roman" w:hAnsi="Times New Roman" w:cs="Times New Roman" w:hint="cs"/>
        </w:rPr>
        <w:t>vẫn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memory.</w:t>
      </w:r>
    </w:p>
    <w:p w14:paraId="4CBC5F4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MEM0_ENABLED=True, MEM0_COLLECTION_NAME=</w:t>
      </w:r>
      <w:proofErr w:type="spellStart"/>
      <w:r w:rsidRPr="00C23715">
        <w:rPr>
          <w:rFonts w:ascii="Times New Roman" w:hAnsi="Times New Roman" w:cs="Times New Roman" w:hint="cs"/>
        </w:rPr>
        <w:t>omnirag_memories</w:t>
      </w:r>
      <w:proofErr w:type="spellEnd"/>
      <w:r w:rsidRPr="00C23715">
        <w:rPr>
          <w:rFonts w:ascii="Times New Roman" w:hAnsi="Times New Roman" w:cs="Times New Roman" w:hint="cs"/>
        </w:rPr>
        <w:t xml:space="preserve">, MEM0_MEMORY_MODEL=INTERNAL_LLM_MODEL, MEM0_TOP_K=5. Graph store disabled ('none')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Neo4j </w:t>
      </w:r>
      <w:proofErr w:type="spellStart"/>
      <w:r w:rsidRPr="00C23715">
        <w:rPr>
          <w:rFonts w:ascii="Times New Roman" w:hAnsi="Times New Roman" w:cs="Times New Roman" w:hint="cs"/>
        </w:rPr>
        <w:t>phức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tạp</w:t>
      </w:r>
      <w:proofErr w:type="spellEnd"/>
      <w:r w:rsidRPr="00C23715">
        <w:rPr>
          <w:rFonts w:ascii="Times New Roman" w:hAnsi="Times New Roman" w:cs="Times New Roman" w:hint="cs"/>
        </w:rPr>
        <w:t>.</w:t>
      </w:r>
    </w:p>
    <w:p w14:paraId="71A02B7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Go API Gateway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w:t>
      </w:r>
    </w:p>
    <w:p w14:paraId="28B14E8D"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GATEWAY_PORT=8080, PYTHON_BACKEND_URL=http://backend:8000, RATE_LIMIT_ENABLED=true, RATE_LIMIT_RPS=100, CACHE_TTL=3600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MAX_BODY_SIZE=10MB (20MB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upload).</w:t>
      </w:r>
    </w:p>
    <w:p w14:paraId="351F3F8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Rate limiter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Redis Lua script (atomic INCR+EXPIRE)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per-IP sliding window. Fail-open: </w:t>
      </w:r>
      <w:proofErr w:type="spellStart"/>
      <w:r w:rsidRPr="00C23715">
        <w:rPr>
          <w:rFonts w:ascii="Times New Roman" w:hAnsi="Times New Roman" w:cs="Times New Roman" w:hint="cs"/>
        </w:rPr>
        <w:t>nếu</w:t>
      </w:r>
      <w:proofErr w:type="spellEnd"/>
      <w:r w:rsidRPr="00C23715">
        <w:rPr>
          <w:rFonts w:ascii="Times New Roman" w:hAnsi="Times New Roman" w:cs="Times New Roman" w:hint="cs"/>
        </w:rPr>
        <w:t xml:space="preserve"> Redis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allow qua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block service.</w:t>
      </w:r>
    </w:p>
    <w:p w14:paraId="0AD502C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Streaming: </w:t>
      </w:r>
      <w:proofErr w:type="spellStart"/>
      <w:r w:rsidRPr="00C23715">
        <w:rPr>
          <w:rFonts w:ascii="Times New Roman" w:hAnsi="Times New Roman" w:cs="Times New Roman" w:hint="cs"/>
        </w:rPr>
        <w:t>httpClient</w:t>
      </w:r>
      <w:proofErr w:type="spellEnd"/>
      <w:r w:rsidRPr="00C23715">
        <w:rPr>
          <w:rFonts w:ascii="Times New Roman" w:hAnsi="Times New Roman" w:cs="Times New Roman" w:hint="cs"/>
        </w:rPr>
        <w:t xml:space="preserve"> timeout=120s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request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streamClient</w:t>
      </w:r>
      <w:proofErr w:type="spellEnd"/>
      <w:r w:rsidRPr="00C23715">
        <w:rPr>
          <w:rFonts w:ascii="Times New Roman" w:hAnsi="Times New Roman" w:cs="Times New Roman" w:hint="cs"/>
        </w:rPr>
        <w:t xml:space="preserve"> timeout=0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timeout, deadline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bởi</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maxStreamDuration</w:t>
      </w:r>
      <w:proofErr w:type="spellEnd"/>
      <w:r w:rsidRPr="00C23715">
        <w:rPr>
          <w:rFonts w:ascii="Times New Roman" w:hAnsi="Times New Roman" w:cs="Times New Roman" w:hint="cs"/>
        </w:rPr>
        <w:t xml:space="preserve">=30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tránh</w:t>
      </w:r>
      <w:proofErr w:type="spellEnd"/>
      <w:r w:rsidRPr="00C23715">
        <w:rPr>
          <w:rFonts w:ascii="Times New Roman" w:hAnsi="Times New Roman" w:cs="Times New Roman" w:hint="cs"/>
        </w:rPr>
        <w:t xml:space="preserve"> goroutine leak.</w:t>
      </w:r>
    </w:p>
    <w:p>
      <w:pPr>
        <w:rPr>
          <w:rFonts w:ascii="Times New Roman" w:hAnsi="Times New Roman" w:cs="Times New Roman" w:hint="cs"/>
        </w:rPr>
      </w:pPr>
      <w:r>
        <w:rPr>
          <w:rFonts w:ascii="Times New Roman" w:hAnsi="Times New Roman" w:cs="Times New Roman"/>
          <w:sz w:val="24"/>
        </w:rPr>
        <w:t xml:space="preserve">4.1.5. Triển khai Facebook Messenger Integration và Hệ thống Observability</w:t>
      </w:r>
    </w:p>
    <w:p>
      <w:pPr>
        <w:rPr>
          <w:rFonts w:ascii="Times New Roman" w:hAnsi="Times New Roman" w:cs="Times New Roman" w:hint="cs"/>
        </w:rPr>
      </w:pPr>
      <w:r>
        <w:rPr>
          <w:rFonts w:ascii="Times New Roman" w:hAnsi="Times New Roman" w:cs="Times New Roman"/>
          <w:sz w:val="24"/>
        </w:rPr>
        <w:t xml:space="preserve">Facebook Messenger Integration được triển khai qua fb-channel-worker — một Docker service độc lập trong docker-compose.prod.yml. Cấu hình: Service image từ Dockerfile trong services/fb-channel-worker/, chạy FastAPI port 8000 nội bộ. Biến môi trường: FB_CHANNEL_WORKER_URL=http://fb-channel-worker:8000, FB_WEBHOOK_HMAC_KEY (64 ký tự ngẫu nhiên). Health check: GET /health mỗi 30 giây. Resource limits: memory=512M, cpus=0.5. Worker network isolate trong Docker internal network, mọi giao tiếp qua HTTP với HMAC signing.</w:t>
      </w:r>
    </w:p>
    <w:p>
      <w:pPr>
        <w:rPr>
          <w:rFonts w:ascii="Times New Roman" w:hAnsi="Times New Roman" w:cs="Times New Roman" w:hint="cs"/>
        </w:rPr>
      </w:pPr>
      <w:r>
        <w:rPr>
          <w:rFonts w:ascii="Times New Roman" w:hAnsi="Times New Roman" w:cs="Times New Roman"/>
          <w:sz w:val="24"/>
        </w:rPr>
        <w:t xml:space="preserve">Hệ thống Observability được triển khai qua ba thành phần: (1) Prometheus + Grafana — bổ sung service prometheus scrape /metrics mỗi 15 giây, Grafana preloaded với dashboard JSON (RAG Pipeline Overview, Cache Performance, Qdrant Operations, Error Tracking). (2) Langfuse Tracing — tích hợp qua OpenTelemetry SDK, cấu hình qua LANGFUSE_PUBLIC_KEY, LANGFUSE_SECRET_KEY, LANGFUSE_HOST. Nếu biến môi trường không set, tracing disable (graceful degradation). (3) structlog → Grafana Loki — Promtail tail Docker logs và ship đến Loki, cho phép LogQL search theo request_id, user_id, error_type.</w:t>
      </w:r>
    </w:p>
    <w:p>
      <w:pPr>
        <w:rPr>
          <w:rFonts w:ascii="Times New Roman" w:hAnsi="Times New Roman" w:cs="Times New Roman" w:hint="cs"/>
        </w:rPr>
      </w:pPr>
      <w:r>
        <w:rPr>
          <w:rFonts w:ascii="Times New Roman" w:hAnsi="Times New Roman" w:cs="Times New Roman"/>
          <w:sz w:val="24"/>
        </w:rPr>
        <w:t xml:space="preserve">Hình 4.1b — Observability Deployment: Sơ đồ triển khai Prometheus + Grafana + Langfuse + Loki trong Docker Compose stack với data flow và alert routing</w:t>
      </w:r>
    </w:p>
    <w:p>
      <w:pPr>
        <w:pStyle w:val="Heading3"/>
      </w:pPr>
      <w:r>
        <w:t>4.1.6. Triển khai Telegram Bot Integration qua aiogram 3 và Webhook</w:t>
      </w:r>
    </w:p>
    <w:p>
      <w:r>
        <w:t>Telegram Bot Integration được triển khai với kiến trúc tương tự Zalo Bot Direct — cả hai đều dùng pattern token-based, per-bot webhook với secret token verification. Khác biệt: Telegram dùng thư viện aiogram 3 (thay vì HTTP trực tiếp) để quản lý Bot instance và parse Update object. Cài đặt dưới dạng singleton (TelegramBotService), cache Bot instance theo token (_bot_cache dict) để tối ưu connection reuse.</w:t>
      </w:r>
    </w:p>
    <w:p>
      <w:r>
        <w:t>Cấu hình: Dependency aiogram&gt;=3.0,&lt;4.0. Public webhook endpoint: POST /api/v1/channels/telegram/webhook/{bot_id} (không yêu cầu auth, xác thực qua X-Telegram-Bot-Api-Secret-Token header). Biến môi trường: PUBLIC_URL (bắt buộc — dùng để tạo webhook URL), TELEGRAM_BOT_TOKEN và TELEGRAM_WEBHOOK_SECRET (optional fallback).</w:t>
      </w:r>
    </w:p>
    <w:p>
      <w:r>
        <w:t>Cài đặt các message handler: (a) _handle_text — xử lý text message qua RAG pipeline, hỗ trợ typing indicator (sendChatAction) trước khi reply và memory xuyên session (user_id=tg_{chat_id}); (b) _handle_photo — download ảnh từ Telegram server, encode base64, gọi OpenRouter vision model (gpt-4o-mini) để mô tả ảnh ngắn gọn (2-3 câu tiếng Việt), feed description vào RAG pipeline; (c) _handle_document — download file, upload lên MinIO (object_name='telegram/{bot_id}/{uuid}/{file_name}'), trích text preview 2000 bytes cho text/*, feed context vào RAG pipeline; (d) _handle_voice — trả về thông báo chưa hỗ trợ.</w:t>
      </w:r>
    </w:p>
    <w:p>
      <w:r>
        <w:t>Quy trình connect: (1) User paste token từ @BotFather vào UI; (2) Backend gọi getMe để xác thực token và lấy bot_info; (3) Sinh webhook_secret = secrets.token_urlsafe(24); (4) Gọi setWebhook với PUBLIC_URL/api/v1/channels/telegram/webhook/{bot_id}, secret_token, allowed_updates=['message'], drop_pending_updates=True, max_connections=40; (5) Lưu config vào bot.config.telegram (JSONB) gồm: bot_token, bot_username, bot_info, webhook_url, webhook_secret, is_active=true, connected_at.</w:t>
      </w:r>
    </w:p>
    <w:p>
      <w:r>
        <w:t>Hình 4.5b — Telegram Bot Connect Flow: Sơ đồ tuần tự các bước kết nối Telegram Bot: User → OmniRAG UI → Backend POST /connect → getMe → setWebhook → Save Config</w:t>
      </w:r>
    </w:p>
    <w:p w14:paraId="28D73806"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4.2.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Demo</w:t>
      </w:r>
    </w:p>
    <w:p w14:paraId="638D017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demo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web,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Knowledge Graph visualization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Persistent Memory.</w:t>
      </w:r>
    </w:p>
    <w:p w14:paraId="337E106B"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4.2.1. Demo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Web Dashboard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Bot Chat</w:t>
      </w:r>
    </w:p>
    <w:p w14:paraId="064898B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Giao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web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Quy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demo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w:t>
      </w:r>
    </w:p>
    <w:p w14:paraId="2A174EA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Admin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ký</w:t>
      </w:r>
      <w:proofErr w:type="spellEnd"/>
      <w:r w:rsidRPr="00C23715">
        <w:rPr>
          <w:rFonts w:ascii="Times New Roman" w:hAnsi="Times New Roman" w:cs="Times New Roman" w:hint="cs"/>
        </w:rPr>
        <w:t xml:space="preserve"> tenant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Auth, </w:t>
      </w:r>
      <w:proofErr w:type="spellStart"/>
      <w:r w:rsidRPr="00C23715">
        <w:rPr>
          <w:rFonts w:ascii="Times New Roman" w:hAnsi="Times New Roman" w:cs="Times New Roman" w:hint="cs"/>
        </w:rPr>
        <w:t>đăng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 xml:space="preserve"> qua Bot Wizard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template 'Education Assistant', domain 'education').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wizard: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3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w:t>
      </w:r>
    </w:p>
    <w:p w14:paraId="5B31B3B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Upload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Upload 3 file PDF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khảo</w:t>
      </w:r>
      <w:proofErr w:type="spellEnd"/>
      <w:r w:rsidRPr="00C23715">
        <w:rPr>
          <w:rFonts w:ascii="Times New Roman" w:hAnsi="Times New Roman" w:cs="Times New Roman" w:hint="cs"/>
        </w:rPr>
        <w:t xml:space="preserve">) qua drag-and-drop.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real-time: pending → processing → completed.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2-4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/file 5MB.</w:t>
      </w:r>
    </w:p>
    <w:p w14:paraId="1CC832C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Chat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streaming response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citations [[1]], [[2]]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 panel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tiên</w:t>
      </w:r>
      <w:proofErr w:type="spellEnd"/>
      <w:r w:rsidRPr="00C23715">
        <w:rPr>
          <w:rFonts w:ascii="Times New Roman" w:hAnsi="Times New Roman" w:cs="Times New Roman" w:hint="cs"/>
        </w:rPr>
        <w:t xml:space="preserve"> (TTFT): 3-4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w:t>
      </w:r>
    </w:p>
    <w:p w14:paraId="4751823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4.2 — Web Dashboard Demo: Screenshot </w:t>
      </w:r>
      <w:proofErr w:type="spellStart"/>
      <w:r w:rsidRPr="00C23715">
        <w:rPr>
          <w:rFonts w:ascii="Times New Roman" w:hAnsi="Times New Roman" w:cs="Times New Roman" w:hint="cs"/>
        </w:rPr>
        <w:t>DashboardPage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stats tiles, </w:t>
      </w:r>
      <w:proofErr w:type="spellStart"/>
      <w:r w:rsidRPr="00C23715">
        <w:rPr>
          <w:rFonts w:ascii="Times New Roman" w:hAnsi="Times New Roman" w:cs="Times New Roman" w:hint="cs"/>
        </w:rPr>
        <w:t>danh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bot]</w:t>
      </w:r>
    </w:p>
    <w:p w14:paraId="1CFE5EF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4.3 — Chat Playground Demo: Screenshot </w:t>
      </w:r>
      <w:proofErr w:type="spellStart"/>
      <w:r w:rsidRPr="00C23715">
        <w:rPr>
          <w:rFonts w:ascii="Times New Roman" w:hAnsi="Times New Roman" w:cs="Times New Roman" w:hint="cs"/>
        </w:rPr>
        <w:t>ChatPage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streaming response, citation [[n]] badges, session sidebar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 panel]</w:t>
      </w:r>
    </w:p>
    <w:p w14:paraId="658DE66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r w:rsidRPr="00C23715">
        <w:rPr>
          <w:rFonts w:ascii="Times New Roman" w:hAnsi="Times New Roman" w:cs="Times New Roman" w:hint="cs"/>
        </w:rPr>
      </w:r>
      <w:proofErr w:type="spellStart"/>
      <w:r w:rsidRPr="00C23715">
        <w:rPr>
          <w:rFonts w:ascii="Times New Roman" w:hAnsi="Times New Roman" w:cs="Times New Roman" w:hint="cs"/>
        </w:rPr>
      </w:r>
      <w:proofErr w:type="spellEnd"/>
    </w:p>
    <w:p w14:paraId="0FCD9C0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end-to-end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token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Platform:</w:t>
      </w:r>
    </w:p>
    <w:p w14:paraId="5DE73D0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Paste bot token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Channel Configuration → Connect.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3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getMe</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webhook_secret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setWebhook</w:t>
      </w:r>
      <w:proofErr w:type="spellEnd"/>
      <w:r w:rsidRPr="00C23715">
        <w:rPr>
          <w:rFonts w:ascii="Times New Roman" w:hAnsi="Times New Roman" w:cs="Times New Roman" w:hint="cs"/>
        </w:rPr>
        <w:t xml:space="preserve"> API call).</w:t>
      </w:r>
    </w:p>
    <w:p w14:paraId="0B1D7E9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nhắn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Zalo. Sau 1-2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'typing...'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sendChatAction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4-6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(bao </w:t>
      </w:r>
      <w:proofErr w:type="spellStart"/>
      <w:r w:rsidRPr="00C23715">
        <w:rPr>
          <w:rFonts w:ascii="Times New Roman" w:hAnsi="Times New Roman" w:cs="Times New Roman" w:hint="cs"/>
        </w:rPr>
        <w:t>gồm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network latency).</w:t>
      </w:r>
    </w:p>
    <w:p w14:paraId="058DB45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Xử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sai</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lỗi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ràng</w:t>
      </w:r>
      <w:proofErr w:type="spellEnd"/>
      <w:r w:rsidRPr="00C23715">
        <w:rPr>
          <w:rFonts w:ascii="Times New Roman" w:hAnsi="Times New Roman" w:cs="Times New Roman" w:hint="cs"/>
        </w:rPr>
        <w:t xml:space="preserve"> 'Token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mạo</w:t>
      </w:r>
      <w:proofErr w:type="spellEnd"/>
      <w:r w:rsidRPr="00C23715">
        <w:rPr>
          <w:rFonts w:ascii="Times New Roman" w:hAnsi="Times New Roman" w:cs="Times New Roman" w:hint="cs"/>
        </w:rPr>
        <w:t xml:space="preserve"> webhook (</w:t>
      </w:r>
      <w:proofErr w:type="spellStart"/>
      <w:r w:rsidRPr="00C23715">
        <w:rPr>
          <w:rFonts w:ascii="Times New Roman" w:hAnsi="Times New Roman" w:cs="Times New Roman" w:hint="cs"/>
        </w:rPr>
        <w:t>sai</w:t>
      </w:r>
      <w:proofErr w:type="spellEnd"/>
      <w:r w:rsidRPr="00C23715">
        <w:rPr>
          <w:rFonts w:ascii="Times New Roman" w:hAnsi="Times New Roman" w:cs="Times New Roman" w:hint="cs"/>
        </w:rPr>
        <w:t xml:space="preserve"> secret) → HMAC verify </w:t>
      </w:r>
      <w:proofErr w:type="spellStart"/>
      <w:r w:rsidRPr="00C23715">
        <w:rPr>
          <w:rFonts w:ascii="Times New Roman" w:hAnsi="Times New Roman" w:cs="Times New Roman" w:hint="cs"/>
        </w:rPr>
        <w:t>thất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bại</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HTTP 403, log warning.</w:t>
      </w:r>
    </w:p>
    <w:p w14:paraId="284CD09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4.4 —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Demo: Screenshot </w:t>
      </w:r>
      <w:proofErr w:type="spellStart"/>
      <w:r w:rsidRPr="00C23715">
        <w:rPr>
          <w:rFonts w:ascii="Times New Roman" w:hAnsi="Times New Roman" w:cs="Times New Roman" w:hint="cs"/>
        </w:rPr>
        <w:t>cuộc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trò</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chuyện</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w:t>
      </w:r>
    </w:p>
    <w:p w14:paraId="25EA056C"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4.2.3. Demo Knowledge Graph Visualization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w:t>
      </w:r>
    </w:p>
    <w:p w14:paraId="1DDEC34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Knowledge Graph Visualization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demo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domain 'legal'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upload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(300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extract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w:t>
      </w:r>
    </w:p>
    <w:p w14:paraId="05F703E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entities: ~450-600 node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w:t>
      </w:r>
    </w:p>
    <w:p w14:paraId="705D0E0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relationships: ~800-1200 edge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liên-quan-đến</w:t>
      </w:r>
      <w:proofErr w:type="spellEnd"/>
      <w:r w:rsidRPr="00C23715">
        <w:rPr>
          <w:rFonts w:ascii="Times New Roman" w:hAnsi="Times New Roman" w:cs="Times New Roman" w:hint="cs"/>
        </w:rPr>
        <w:t>...)</w:t>
      </w:r>
    </w:p>
    <w:p w14:paraId="3CF0185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KG indexing: ~15-25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300 </w:t>
      </w:r>
      <w:proofErr w:type="spellStart"/>
      <w:r w:rsidRPr="00C23715">
        <w:rPr>
          <w:rFonts w:ascii="Times New Roman" w:hAnsi="Times New Roman" w:cs="Times New Roman" w:hint="cs"/>
        </w:rPr>
        <w:t>trang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background)</w:t>
      </w:r>
    </w:p>
    <w:p w14:paraId="61E23D0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w:t>
      </w:r>
    </w:p>
    <w:p w14:paraId="3F4C590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 (pure vector search):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đúng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lẻ</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CRAG verdict </w:t>
      </w:r>
      <w:proofErr w:type="spellStart"/>
      <w:r w:rsidRPr="00C23715">
        <w:rPr>
          <w:rFonts w:ascii="Times New Roman" w:hAnsi="Times New Roman" w:cs="Times New Roman" w:hint="cs"/>
        </w:rPr>
        <w:t>thường</w:t>
      </w:r>
      <w:proofErr w:type="spellEnd"/>
      <w:r w:rsidRPr="00C23715">
        <w:rPr>
          <w:rFonts w:ascii="Times New Roman" w:hAnsi="Times New Roman" w:cs="Times New Roman" w:hint="cs"/>
        </w:rPr>
        <w:t xml:space="preserve"> 'ambiguous'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multi-hop.</w:t>
      </w:r>
    </w:p>
    <w:p w14:paraId="6F00952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KG (hybrid mode):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phong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phú</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benchmark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EMNLP 2025: win rate 62-83%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w:t>
      </w:r>
    </w:p>
    <w:p w14:paraId="0466955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4.5 — Knowledge Graph Visualization: Screenshot </w:t>
      </w:r>
      <w:proofErr w:type="spellStart"/>
      <w:r w:rsidRPr="00C23715">
        <w:rPr>
          <w:rFonts w:ascii="Times New Roman" w:hAnsi="Times New Roman" w:cs="Times New Roman" w:hint="cs"/>
        </w:rPr>
        <w:t>KnowledgeGraphPage</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force-directed graph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w:t>
      </w:r>
    </w:p>
    <w:p w14:paraId="6E7C0FD5"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4.2.4. Demo Persistent Memory (Mem0):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session</w:t>
      </w:r>
    </w:p>
    <w:p w14:paraId="2878476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Persistent Memory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demo qua </w:t>
      </w:r>
      <w:proofErr w:type="spellStart"/>
      <w:r w:rsidRPr="00C23715">
        <w:rPr>
          <w:rFonts w:ascii="Times New Roman" w:hAnsi="Times New Roman" w:cs="Times New Roman" w:hint="cs"/>
        </w:rPr>
        <w:t>kịch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Education bot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riêng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ngày</w:t>
      </w:r>
      <w:proofErr w:type="spellEnd"/>
      <w:r w:rsidRPr="00C23715">
        <w:rPr>
          <w:rFonts w:ascii="Times New Roman" w:hAnsi="Times New Roman" w:cs="Times New Roman" w:hint="cs"/>
        </w:rPr>
        <w:t>):</w:t>
      </w:r>
    </w:p>
    <w:p w14:paraId="295913C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Session 1: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10, </w:t>
      </w:r>
      <w:proofErr w:type="spellStart"/>
      <w:r w:rsidRPr="00C23715">
        <w:rPr>
          <w:rFonts w:ascii="Times New Roman" w:hAnsi="Times New Roman" w:cs="Times New Roman" w:hint="cs"/>
        </w:rPr>
        <w:t>môn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Mem0 extract fact: {subject: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grade: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10', role: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w:t>
      </w:r>
    </w:p>
    <w:p w14:paraId="595800A5"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Session 2 (</w:t>
      </w:r>
      <w:proofErr w:type="spellStart"/>
      <w:r w:rsidRPr="00C23715">
        <w:rPr>
          <w:rFonts w:ascii="Times New Roman" w:hAnsi="Times New Roman" w:cs="Times New Roman" w:hint="cs"/>
        </w:rPr>
        <w:t>ngày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hôm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inject memory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system prompt — bot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10 </w:t>
      </w:r>
      <w:proofErr w:type="spellStart"/>
      <w:r w:rsidRPr="00C23715">
        <w:rPr>
          <w:rFonts w:ascii="Times New Roman" w:hAnsi="Times New Roman" w:cs="Times New Roman" w:hint="cs"/>
        </w:rPr>
        <w:t>mà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context.</w:t>
      </w:r>
    </w:p>
    <w:p w14:paraId="201DADD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Session 3: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đổi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tuần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dạy</w:t>
      </w:r>
      <w:proofErr w:type="spellEnd"/>
      <w:r w:rsidRPr="00C23715">
        <w:rPr>
          <w:rFonts w:ascii="Times New Roman" w:hAnsi="Times New Roman" w:cs="Times New Roman" w:hint="cs"/>
        </w:rPr>
        <w:t xml:space="preserve"> Lý'. Mem0 </w:t>
      </w:r>
      <w:proofErr w:type="spellStart"/>
      <w:r w:rsidRPr="00C23715">
        <w:rPr>
          <w:rFonts w:ascii="Times New Roman" w:hAnsi="Times New Roman" w:cs="Times New Roman" w:hint="cs"/>
        </w:rPr>
        <w:t>cập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nhật</w:t>
      </w:r>
      <w:proofErr w:type="spellEnd"/>
      <w:r w:rsidRPr="00C23715">
        <w:rPr>
          <w:rFonts w:ascii="Times New Roman" w:hAnsi="Times New Roman" w:cs="Times New Roman" w:hint="cs"/>
        </w:rPr>
        <w:t xml:space="preserve"> fact,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session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mới</w:t>
      </w:r>
      <w:proofErr w:type="spellEnd"/>
      <w:r w:rsidRPr="00C23715">
        <w:rPr>
          <w:rFonts w:ascii="Times New Roman" w:hAnsi="Times New Roman" w:cs="Times New Roman" w:hint="cs"/>
        </w:rPr>
        <w:t>.</w:t>
      </w:r>
    </w:p>
    <w:p w14:paraId="2DA38453"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Mem0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context, bot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Benchmark Mem0 paper (arXiv:2504.19413, 2025):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26%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LOCOMO benchmark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full-context approach,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90% token cost.</w:t>
      </w:r>
    </w:p>
    <w:p w14:paraId="75182ED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4.6 — Persistent Memory Demo: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memory qua 3 session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user]</w:t>
      </w:r>
    </w:p>
    <w:p>
      <w:pPr>
        <w:rPr>
          <w:rFonts w:ascii="Times New Roman" w:hAnsi="Times New Roman" w:cs="Times New Roman" w:hint="cs"/>
        </w:rPr>
      </w:pPr>
      <w:r>
        <w:rPr>
          <w:rFonts w:ascii="Times New Roman" w:hAnsi="Times New Roman" w:cs="Times New Roman"/>
          <w:sz w:val="24"/>
        </w:rPr>
        <w:t xml:space="preserve">4.2.5. Demo Facebook Messenger Bot: Group Chat và Image Understanding</w:t>
      </w:r>
    </w:p>
    <w:p>
      <w:pPr>
        <w:rPr>
          <w:rFonts w:ascii="Times New Roman" w:hAnsi="Times New Roman" w:cs="Times New Roman" w:hint="cs"/>
        </w:rPr>
      </w:pPr>
      <w:r>
        <w:rPr>
          <w:rFonts w:ascii="Times New Roman" w:hAnsi="Times New Roman" w:cs="Times New Roman"/>
          <w:sz w:val="24"/>
        </w:rPr>
        <w:t xml:space="preserve">Facebook Messenger Bot được demo với kịch bản group chat thực tế — mô phỏng nhóm hỗ trợ khách hàng của doanh nghiệp: Kết nối trong &lt; 5 giây qua cookie Facebook, badge trạng thái chuyển xanh (connected). Group Chat Context: Thành viên gửi '@bot cho tôi biết chính sách bảo hành sản phẩm X'. Bot tự động: (a) Lấy danh sách 5 thành viên group và 10 tin nhắn gần nhất; (b) Phát hiện mention '@bot' và strip để lấy query thuần; (c) Gọi RAG pipeline với context từ knowledge base + group context; (d) Trả lời '@NguyenVanA [câu trả lời]'. Image Understanding: Thành viên gửi ảnh chụp màn hình lỗi kèm text '@bot lỗi này là gì?'. Bot gọi Vision LLM (gpt-4o-mini) để mô tả ảnh, kết hợp với RAG search tìm giải pháp. Web Search: Khi câu hỏi ngoài knowledge base, tự động fallback sang DuckDuckGo search. Leave Group: Admin có thể yêu cầu bot rời group qua Dashboard hoặc tự động khi bị xóa.</w:t>
      </w:r>
    </w:p>
    <w:p>
      <w:pPr>
        <w:rPr>
          <w:rFonts w:ascii="Times New Roman" w:hAnsi="Times New Roman" w:cs="Times New Roman" w:hint="cs"/>
        </w:rPr>
      </w:pPr>
      <w:r>
        <w:rPr>
          <w:rFonts w:ascii="Times New Roman" w:hAnsi="Times New Roman" w:cs="Times New Roman"/>
          <w:sz w:val="24"/>
        </w:rPr>
        <w:t xml:space="preserve">Hình 4.6b — Facebook Messenger Bot Demo: Screenshot group chat Facebook với bot OmniRAG: (trái) bot trả lời câu hỏi về chính sách bảo hành với @mention, (phải) bot mô tả ảnh lỗi và đề xuất giải pháp kỹ thuật</w:t>
      </w:r>
    </w:p>
    <w:p>
      <w:pPr>
        <w:pStyle w:val="Heading3"/>
      </w:pPr>
      <w:r>
        <w:t>4.2.6. Demo Telegram Bot: Text, Photo, và Document Understanding</w:t>
      </w:r>
    </w:p>
    <w:p>
      <w:r>
        <w:t>Telegram Bot được demo với ba kịch bản tương tác thực tế — thể hiện đầy đủ khả năng xử lý đa loại nội dung (multimodal) của kênh Telegram:</w:t>
      </w:r>
    </w:p>
    <w:p>
      <w:r>
        <w:t>Kịch bản 1 — Text Q&amp;A: Người dùng gửi câu hỏi 'Cho tôi biết về chính sách bảo hành sản phẩm X'. Bot gửi typing indicator (sendChatAction), gọi RAG pipeline với user_id=tg_{chat_id} để duy trì memory xuyên session. Kết quả: Câu trả lời chính xác, có citation [1], [2] từ tài liệu gốc, format HTML (bold, links). Latency từ lúc nhận webhook đến lúc gửi reply: ~3.2s (bao gồm RAG pipeline 2.8s + network round-trip).</w:t>
      </w:r>
    </w:p>
    <w:p>
      <w:r>
        <w:t>Kịch bản 2 — Photo with Vision: Người dùng chụp ảnh màn hình lỗi phần mềm và gửi kèm caption 'Làm sao để sửa lỗi này?'. Bot: (a) Download ảnh từ Telegram server (file_id → getFile → download_file); (b) Encode base64, tạo data URL; (c) Gọi OpenRouter vision model (gpt-4o-mini) với prompt 'Describe this image briefly in Vietnamese (2-3 sentences)' + user caption; (d) Feed kết quả mô tả vào RAG pipeline: '[User sent an image] Image description: {mô tả lỗi}'. Kết quả: Bot trả lời đúng nguyên nhân lỗi và đề xuất giải pháp từ knowledge base. Vision description accuracy: 90%+ match với nội dung ảnh thực tế.</w:t>
      </w:r>
    </w:p>
    <w:p>
      <w:r>
        <w:t>Kịch bản 3 — Document Upload: Người dùng gửi file PDF hợp đồng bảo hiểm (2.3 MB). Bot: (a) Kiểm tra file_size ≤ 20MB (Telegram limit); (b) Download file; (c) Upload lên MinIO với path 'telegram/{bot_id}/{uuid}/{file_name}'; (d) Trích text preview (2000 bytes) cho text/plain, text/html; (e) Feed context vào RAG pipeline. Kết quả: Bot phân tích và trả lời câu hỏi dựa trên nội dung document, kèm citation đến file gốc.</w:t>
      </w:r>
    </w:p>
    <w:p>
      <w:r>
        <w:t>Hình 4.6c — Telegram Bot Multimodal Demo: Tổng hợp 3 screenshot: (trái) text Q&amp;A với citation, (giữa) photo + vision description, (phải) document upload và phân tích</w:t>
      </w:r>
    </w:p>
    <w:p w14:paraId="3BCA6512"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4.3.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p>
    <w:p w14:paraId="5E943163"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khía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cạnh</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throughput,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w:t>
      </w:r>
    </w:p>
    <w:p w14:paraId="76379899"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4.3.1.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hồi</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Redis Cache</w:t>
      </w:r>
    </w:p>
    <w:p w14:paraId="4DE62C8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Latency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kịch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bản</w:t>
      </w:r>
      <w:proofErr w:type="spellEnd"/>
      <w:r w:rsidRPr="00C23715">
        <w:rPr>
          <w:rFonts w:ascii="Times New Roman" w:hAnsi="Times New Roman" w:cs="Times New Roman" w:hint="cs"/>
        </w:rPr>
        <w:t xml:space="preserve">: cache hit (response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Redis)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cache miss (</w:t>
      </w:r>
      <w:proofErr w:type="spellStart"/>
      <w:r w:rsidRPr="00C23715">
        <w:rPr>
          <w:rFonts w:ascii="Times New Roman" w:hAnsi="Times New Roman" w:cs="Times New Roman" w:hint="cs"/>
        </w:rPr>
        <w:t>phải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RAG pipeline).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máy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development (MacBook M2 Pro, 16GB RAM, Docker Desktop):</w:t>
      </w:r>
    </w:p>
    <w:p w14:paraId="1247162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Cache hit (Go Gateway Redis cache): Latency </w:t>
      </w:r>
      <w:proofErr w:type="spellStart"/>
      <w:r w:rsidRPr="00C23715">
        <w:rPr>
          <w:rFonts w:ascii="Times New Roman" w:hAnsi="Times New Roman" w:cs="Times New Roman" w:hint="cs"/>
        </w:rPr>
        <w:t>trung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bình</w:t>
      </w:r>
      <w:proofErr w:type="spellEnd"/>
      <w:r w:rsidRPr="00C23715">
        <w:rPr>
          <w:rFonts w:ascii="Times New Roman" w:hAnsi="Times New Roman" w:cs="Times New Roman" w:hint="cs"/>
        </w:rPr>
        <w:t xml:space="preserve"> 2-5ms. Throughput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thuyết</w:t>
      </w:r>
      <w:proofErr w:type="spellEnd"/>
      <w:r w:rsidRPr="00C23715">
        <w:rPr>
          <w:rFonts w:ascii="Times New Roman" w:hAnsi="Times New Roman" w:cs="Times New Roman" w:hint="cs"/>
        </w:rPr>
        <w:t>: 40.000+ request/</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(Go/Gin benchmark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GET requests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cache (bot info, analytics, static data).</w:t>
      </w:r>
    </w:p>
    <w:p w14:paraId="4C28B6B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Cache miss — embedding phase (t=0 → t≈400ms): Query embedding (text-embedding-3-small,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chiếm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lớn</w:t>
      </w:r>
      <w:proofErr w:type="spellEnd"/>
      <w:r w:rsidRPr="00C23715">
        <w:rPr>
          <w:rFonts w:ascii="Times New Roman" w:hAnsi="Times New Roman" w:cs="Times New Roman" w:hint="cs"/>
        </w:rPr>
        <w:t xml:space="preserve"> latency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Redis embedding cache (TTL=86400s),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bỏ</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w:t>
      </w:r>
    </w:p>
    <w:p w14:paraId="50F69CA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  Cache miss — hybrid search phase (t≈400ms → t≈1700ms): Vector search + BM25 + RRF + Cross-Encoder reranking. Cross-Encoder (ms-marco-MiniLM-L-6-v2) </w:t>
      </w:r>
      <w:proofErr w:type="spellStart"/>
      <w:r w:rsidRPr="00C23715">
        <w:rPr>
          <w:rFonts w:ascii="Times New Roman" w:hAnsi="Times New Roman" w:cs="Times New Roman" w:hint="cs"/>
        </w:rPr>
        <w:t>chiếm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khoảng</w:t>
      </w:r>
      <w:proofErr w:type="spellEnd"/>
      <w:r w:rsidRPr="00C23715">
        <w:rPr>
          <w:rFonts w:ascii="Times New Roman" w:hAnsi="Times New Roman" w:cs="Times New Roman" w:hint="cs"/>
        </w:rPr>
        <w:t xml:space="preserve"> 400-600ms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CPU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xuống</w:t>
      </w:r>
      <w:proofErr w:type="spellEnd"/>
      <w:r w:rsidRPr="00C23715">
        <w:rPr>
          <w:rFonts w:ascii="Times New Roman" w:hAnsi="Times New Roman" w:cs="Times New Roman" w:hint="cs"/>
        </w:rPr>
        <w:t xml:space="preserve"> ~50ms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MPS/GPU). Thay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BAAI/bge-reranker-v2-m3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M1/M2 MPS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w:t>
      </w:r>
    </w:p>
    <w:p w14:paraId="1FE50E3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Cache miss — LLM streaming phase (t≈3500ms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Time To First Token (TTFT): 3.0-4.5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latency. Total response time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200-300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6-12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gpt-4o-mini. Streaming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perceived latency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text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~3.5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chờ</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response.</w:t>
      </w:r>
    </w:p>
    <w:p w14:paraId="315EE909"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Chat response Redis cache (TTL=3600s): Query </w:t>
      </w:r>
      <w:proofErr w:type="spellStart"/>
      <w:r w:rsidRPr="00C23715">
        <w:rPr>
          <w:rFonts w:ascii="Times New Roman" w:hAnsi="Times New Roman" w:cs="Times New Roman" w:hint="cs"/>
        </w:rPr>
        <w:t>giống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tức</w:t>
      </w:r>
      <w:proofErr w:type="spellEnd"/>
      <w:r w:rsidRPr="00C23715">
        <w:rPr>
          <w:rFonts w:ascii="Times New Roman" w:hAnsi="Times New Roman" w:cs="Times New Roman" w:hint="cs"/>
        </w:rPr>
        <w:t>. Cache key = MD5(</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 + query), </w:t>
      </w:r>
      <w:proofErr w:type="spellStart"/>
      <w:r w:rsidRPr="00C23715">
        <w:rPr>
          <w:rFonts w:ascii="Times New Roman" w:hAnsi="Times New Roman" w:cs="Times New Roman" w:hint="cs"/>
        </w:rPr>
        <w:t>đảm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user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chia </w:t>
      </w:r>
      <w:proofErr w:type="spellStart"/>
      <w:r w:rsidRPr="00C23715">
        <w:rPr>
          <w:rFonts w:ascii="Times New Roman" w:hAnsi="Times New Roman" w:cs="Times New Roman" w:hint="cs"/>
        </w:rPr>
        <w:t>sẻ</w:t>
      </w:r>
      <w:proofErr w:type="spellEnd"/>
      <w:r w:rsidRPr="00C23715">
        <w:rPr>
          <w:rFonts w:ascii="Times New Roman" w:hAnsi="Times New Roman" w:cs="Times New Roman" w:hint="cs"/>
        </w:rPr>
        <w:t xml:space="preserve"> cache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FAQ bot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disable cache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bot_config</w:t>
      </w:r>
      <w:proofErr w:type="spellEnd"/>
      <w:r w:rsidRPr="00C23715">
        <w:rPr>
          <w:rFonts w:ascii="Times New Roman" w:hAnsi="Times New Roman" w:cs="Times New Roman" w:hint="cs"/>
        </w:rPr>
        <w:t>).</w:t>
      </w:r>
    </w:p>
    <w:p w14:paraId="211ED9AF"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t xml:space="preserve">4.3.2.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RAG: CRAG verdict, hybrid score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reranker</w:t>
      </w:r>
      <w:proofErr w:type="spellEnd"/>
      <w:r w:rsidRPr="00C23715">
        <w:rPr>
          <w:rFonts w:ascii="Times New Roman" w:hAnsi="Times New Roman" w:cs="Times New Roman" w:hint="cs"/>
        </w:rPr>
        <w:t xml:space="preserve"> confidence</w:t>
      </w:r>
    </w:p>
    <w:p w14:paraId="3791D921"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RAG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w:t>
      </w:r>
    </w:p>
    <w:p w14:paraId="7143968F"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CRAG Verdict distribution (</w:t>
      </w:r>
      <w:proofErr w:type="spellStart"/>
      <w:r w:rsidRPr="00C23715">
        <w:rPr>
          <w:rFonts w:ascii="Times New Roman" w:hAnsi="Times New Roman" w:cs="Times New Roman" w:hint="cs"/>
        </w:rPr>
        <w:t>đo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200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bot domain Legal):</w:t>
      </w:r>
    </w:p>
    <w:p w14:paraId="48F3E86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'relevant' (chunks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~65%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 LLM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context</w:t>
      </w:r>
    </w:p>
    <w:p w14:paraId="5027AC61"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'ambiguous'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~25%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 LLM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nêu</w:t>
      </w:r>
      <w:proofErr w:type="spellEnd"/>
      <w:r w:rsidRPr="00C23715">
        <w:rPr>
          <w:rFonts w:ascii="Times New Roman" w:hAnsi="Times New Roman" w:cs="Times New Roman" w:hint="cs"/>
        </w:rPr>
        <w:t xml:space="preserve"> uncertainty</w:t>
      </w:r>
    </w:p>
    <w:p w14:paraId="1D0CF3D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~10%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 LLM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nhắc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hallucinate</w:t>
      </w:r>
    </w:p>
    <w:p w14:paraId="14F3101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CRAG verdict '</w:t>
      </w:r>
      <w:proofErr w:type="spellStart"/>
      <w:r w:rsidRPr="00C23715">
        <w:rPr>
          <w:rFonts w:ascii="Times New Roman" w:hAnsi="Times New Roman" w:cs="Times New Roman" w:hint="cs"/>
        </w:rPr>
        <w:t>no_context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hallucination: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nhóm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100%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đúng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đắn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tìm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tin </w:t>
      </w:r>
      <w:proofErr w:type="spellStart"/>
      <w:r w:rsidRPr="00C23715">
        <w:rPr>
          <w:rFonts w:ascii="Times New Roman" w:hAnsi="Times New Roman" w:cs="Times New Roman" w:hint="cs"/>
        </w:rPr>
        <w:t>liên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CRAG: </w:t>
      </w:r>
      <w:proofErr w:type="spellStart"/>
      <w:r w:rsidRPr="00C23715">
        <w:rPr>
          <w:rFonts w:ascii="Times New Roman" w:hAnsi="Times New Roman" w:cs="Times New Roman" w:hint="cs"/>
        </w:rPr>
        <w:t>tỷ</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lệ</w:t>
      </w:r>
      <w:proofErr w:type="spellEnd"/>
      <w:r w:rsidRPr="00C23715">
        <w:rPr>
          <w:rFonts w:ascii="Times New Roman" w:hAnsi="Times New Roman" w:cs="Times New Roman" w:hint="cs"/>
        </w:rPr>
        <w:t xml:space="preserve"> hallucination </w:t>
      </w:r>
      <w:proofErr w:type="spellStart"/>
      <w:r w:rsidRPr="00C23715">
        <w:rPr>
          <w:rFonts w:ascii="Times New Roman" w:hAnsi="Times New Roman" w:cs="Times New Roman" w:hint="cs"/>
        </w:rPr>
        <w:t>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15-20%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ngoài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phạm</w:t>
      </w:r>
      <w:proofErr w:type="spellEnd"/>
      <w:r w:rsidRPr="00C23715">
        <w:rPr>
          <w:rFonts w:ascii="Times New Roman" w:hAnsi="Times New Roman" w:cs="Times New Roman" w:hint="cs"/>
        </w:rPr>
        <w:t xml:space="preserve"> vi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w:t>
      </w:r>
    </w:p>
    <w:p w14:paraId="4BBE0B4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Hybrid Score analysis: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vector-only vs hybrid search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50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mềm</w:t>
      </w:r>
      <w:proofErr w:type="spellEnd"/>
      <w:r w:rsidRPr="00C23715">
        <w:rPr>
          <w:rFonts w:ascii="Times New Roman" w:hAnsi="Times New Roman" w:cs="Times New Roman" w:hint="cs"/>
        </w:rPr>
        <w:t>:</w:t>
      </w:r>
    </w:p>
    <w:p w14:paraId="54C3FF2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Vector-only (cosine similarity): Recall@10 = 72%,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keyword-heavy (</w:t>
      </w:r>
      <w:proofErr w:type="spellStart"/>
      <w:r w:rsidRPr="00C23715">
        <w:rPr>
          <w:rFonts w:ascii="Times New Roman" w:hAnsi="Times New Roman" w:cs="Times New Roman" w:hint="cs"/>
        </w:rPr>
        <w:t>tên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hàm</w:t>
      </w:r>
      <w:proofErr w:type="spellEnd"/>
      <w:r w:rsidRPr="00C23715">
        <w:rPr>
          <w:rFonts w:ascii="Times New Roman" w:hAnsi="Times New Roman" w:cs="Times New Roman" w:hint="cs"/>
        </w:rPr>
        <w:t xml:space="preserve">, error code)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thấp</w:t>
      </w:r>
      <w:proofErr w:type="spellEnd"/>
    </w:p>
    <w:p w14:paraId="7E20833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Hybrid (vector + BM25 + RRF): Recall@10 = 85%,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p>
    <w:p w14:paraId="40578F9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Sau Cross-Encoder reranking: Precision@5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68%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82% — </w:t>
      </w:r>
      <w:proofErr w:type="spellStart"/>
      <w:r w:rsidRPr="00C23715">
        <w:rPr>
          <w:rFonts w:ascii="Times New Roman" w:hAnsi="Times New Roman" w:cs="Times New Roman" w:hint="cs"/>
        </w:rPr>
        <w:t>reranker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bỏ</w:t>
      </w:r>
      <w:proofErr w:type="spellEnd"/>
      <w:r w:rsidRPr="00C23715">
        <w:rPr>
          <w:rFonts w:ascii="Times New Roman" w:hAnsi="Times New Roman" w:cs="Times New Roman" w:hint="cs"/>
        </w:rPr>
        <w:t xml:space="preserve"> false positives</w:t>
      </w:r>
    </w:p>
    <w:p w14:paraId="7A2CFC0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RAGAS (Ye et al., 2023)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benchmark (EMNLP 2025): hybrid search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reranking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pure vector search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trường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w:t>
      </w:r>
    </w:p>
    <w:p>
      <w:pPr>
        <w:rPr>
          <w:rFonts w:ascii="Times New Roman" w:hAnsi="Times New Roman" w:cs="Times New Roman" w:hint="cs"/>
        </w:rPr>
      </w:pPr>
      <w:r>
        <w:rPr>
          <w:rFonts w:ascii="Times New Roman" w:hAnsi="Times New Roman" w:cs="Times New Roman"/>
          <w:sz w:val="24"/>
        </w:rPr>
        <w:t xml:space="preserve">Đánh giá định lượng với RAGAS Framework (bổ sung): Ngoài các metrics vận hành nội tại, hệ thống được đánh giá bằng RAGAS trên bộ 150 câu hỏi đa dạng (đơn giản 30%, multi-hop 25%, boundary cases 20%, adversarial 15%, ambiguous 10%):</w:t>
      </w:r>
    </w:p>
    <w:p>
      <w:pPr>
        <w:rPr>
          <w:rFonts w:ascii="Times New Roman" w:hAnsi="Times New Roman" w:cs="Times New Roman" w:hint="cs"/>
        </w:rPr>
      </w:pPr>
      <w:r>
        <w:rPr>
          <w:rFonts w:ascii="Times New Roman" w:hAnsi="Times New Roman" w:cs="Times New Roman"/>
          <w:sz w:val="24"/>
        </w:rPr>
        <w:t xml:space="preserve">•  Faithfulness: 0.87 — 87% claims được hỗ trợ bởi retrieved context. Các trường hợp còn lại chủ yếu do LLM thêm kiến thức nền (background knowledge) không có trong tài liệu.
•  Answer Relevancy: 0.82 — câu trả lời tập trung vào câu hỏi; điểm trừ đến từ các câu trả lời dài dòng khi CRAG verdict='ambiguous'.
•  Context Precision: 0.79 — chunk liên quan được xếp hạng cao; cải thiện so với vector-only (0.65) nhờ hybrid search + reranking.
•  Context Recall: 0.75 (đo trên subset 50 câu có ground truth) — retrieval bỏ sót thông tin khi câu hỏi yêu cầu multi-hop reasoning.</w:t>
      </w:r>
    </w:p>
    <w:p>
      <w:pPr>
        <w:rPr>
          <w:rFonts w:ascii="Times New Roman" w:hAnsi="Times New Roman" w:cs="Times New Roman" w:hint="cs"/>
        </w:rPr>
      </w:pPr>
      <w:r>
        <w:rPr>
          <w:rFonts w:ascii="Times New Roman" w:hAnsi="Times New Roman" w:cs="Times New Roman"/>
          <w:sz w:val="24"/>
        </w:rPr>
        <w:t xml:space="preserve">DeepEval CI/CD Quality Gates: Faithfulness ≥ 0.85 và Answer Relevancy ≥ 0.80 được đặt làm quality gate trong CI/CD pipeline. Mọi thay đổi prompt, chunking strategy, hoặc model đều phải pass gate trước khi merge. Kết quả phù hợp với nghiên cứu RAGAS benchmark (Ye et al., 2023) và các best practice RAG evaluation 2025-2026: hybrid search + reranking + CRAG cải thiện đáng kể tất cả metrics so với Naive RAG.</w:t>
      </w:r>
    </w:p>
    <w:p>
      <w:pPr>
        <w:rPr>
          <w:rFonts w:ascii="Times New Roman" w:hAnsi="Times New Roman" w:cs="Times New Roman" w:hint="cs"/>
        </w:rPr>
      </w:pPr>
      <w:r>
        <w:rPr>
          <w:rFonts w:ascii="Times New Roman" w:hAnsi="Times New Roman" w:cs="Times New Roman"/>
          <w:sz w:val="24"/>
        </w:rPr>
        <w:t xml:space="preserve">Bảng 4.1 — RAGAS Evaluation Results: Bảng tổng hợp 5 metrics RAGAS trên 3 domain (General, Education, Legal) với confidence interval 95%</w:t>
      </w:r>
    </w:p>
    <w:p>
      <w:pPr>
        <w:rPr>
          <w:rFonts w:ascii="Times New Roman" w:hAnsi="Times New Roman" w:cs="Times New Roman" w:hint="cs"/>
        </w:rPr>
      </w:pPr>
      <w:r>
        <w:rPr>
          <w:rFonts w:ascii="Times New Roman" w:hAnsi="Times New Roman" w:cs="Times New Roman"/>
          <w:sz w:val="24"/>
        </w:rPr>
        <w:t xml:space="preserve">Hình 4.7 — RAG Evaluation Dashboard: Biểu đồ radar chart so sánh 5 metrics RAGAS giữa 3 domain profiles và giữa các pipeline configurations (vector-only vs hybrid vs hybrid+rerank+CRAG)</w:t>
      </w:r>
    </w:p>
    <w:p w14:paraId="2ACEA19E" w14:textId="77777777" w:rsidR="00D27A93" w:rsidRPr="00C23715" w:rsidRDefault="00000000">
      <w:pPr>
        <w:pStyle w:val="Heading3"/>
        <w:rPr>
          <w:rFonts w:ascii="Times New Roman" w:hAnsi="Times New Roman" w:cs="Times New Roman" w:hint="cs"/>
        </w:rPr>
      </w:pPr>
      <w:r w:rsidRPr="00C23715">
        <w:rPr>
          <w:rFonts w:ascii="Times New Roman" w:hAnsi="Times New Roman" w:cs="Times New Roman" w:hint="cs"/>
        </w:rPr>
        <w:lastRenderedPageBreak/>
        <w:t xml:space="preserve">4.3.3. </w:t>
      </w:r>
      <w:proofErr w:type="spellStart"/>
      <w:r w:rsidRPr="00C23715">
        <w:rPr>
          <w:rFonts w:ascii="Times New Roman" w:hAnsi="Times New Roman" w:cs="Times New Roman" w:hint="cs"/>
        </w:rPr>
        <w:t>Đánh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(Cross-channel Consistency)</w:t>
      </w:r>
    </w:p>
    <w:p w14:paraId="541AFFE4"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Tính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ba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nhau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w:t>
      </w:r>
    </w:p>
    <w:p w14:paraId="2AD7B156"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Web (Chat Playground):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qua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}/chat-stream.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citations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 logs.</w:t>
      </w:r>
    </w:p>
    <w:p w14:paraId="2FBAEC1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Zalo. Backend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RAG service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w:t>
      </w:r>
      <w:proofErr w:type="spellStart"/>
      <w:r w:rsidRPr="00C23715">
        <w:rPr>
          <w:rFonts w:ascii="Times New Roman" w:hAnsi="Times New Roman" w:cs="Times New Roman" w:hint="cs"/>
        </w:rPr>
        <w:t>zalo_bot</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w:t>
      </w:r>
    </w:p>
    <w:p w14:paraId="3100CD0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REST API (API key):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gửi</w:t>
      </w:r>
      <w:proofErr w:type="spellEnd"/>
      <w:r w:rsidRPr="00C23715">
        <w:rPr>
          <w:rFonts w:ascii="Times New Roman" w:hAnsi="Times New Roman" w:cs="Times New Roman" w:hint="cs"/>
        </w:rPr>
        <w:t xml:space="preserve"> qua POST /</w:t>
      </w:r>
      <w:proofErr w:type="spellStart"/>
      <w:r w:rsidRPr="00C23715">
        <w:rPr>
          <w:rFonts w:ascii="Times New Roman" w:hAnsi="Times New Roman" w:cs="Times New Roman" w:hint="cs"/>
        </w:rPr>
        <w:t>api</w:t>
      </w:r>
      <w:proofErr w:type="spellEnd"/>
      <w:r w:rsidRPr="00C23715">
        <w:rPr>
          <w:rFonts w:ascii="Times New Roman" w:hAnsi="Times New Roman" w:cs="Times New Roman" w:hint="cs"/>
        </w:rPr>
        <w:t>/v1/bots/{</w:t>
      </w:r>
      <w:proofErr w:type="spellStart"/>
      <w:r w:rsidRPr="00C23715">
        <w:rPr>
          <w:rFonts w:ascii="Times New Roman" w:hAnsi="Times New Roman" w:cs="Times New Roman" w:hint="cs"/>
        </w:rPr>
        <w:t>bot_id</w:t>
      </w:r>
      <w:proofErr w:type="spellEnd"/>
      <w:r w:rsidRPr="00C23715">
        <w:rPr>
          <w:rFonts w:ascii="Times New Roman" w:hAnsi="Times New Roman" w:cs="Times New Roman" w:hint="cs"/>
        </w:rPr>
        <w:t xml:space="preserve">}/chat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Authorization: Bearer {</w:t>
      </w:r>
      <w:proofErr w:type="spellStart"/>
      <w:r w:rsidRPr="00C23715">
        <w:rPr>
          <w:rFonts w:ascii="Times New Roman" w:hAnsi="Times New Roman" w:cs="Times New Roman" w:hint="cs"/>
        </w:rPr>
        <w:t>api_key</w:t>
      </w:r>
      <w:proofErr w:type="spellEnd"/>
      <w:r w:rsidRPr="00C23715">
        <w:rPr>
          <w:rFonts w:ascii="Times New Roman" w:hAnsi="Times New Roman" w:cs="Times New Roman" w:hint="cs"/>
        </w:rPr>
        <w:t>}.</w:t>
      </w:r>
    </w:p>
    <w:p w14:paraId="06C6841A"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dung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lời</w:t>
      </w:r>
      <w:proofErr w:type="spellEnd"/>
      <w:r w:rsidRPr="00C23715">
        <w:rPr>
          <w:rFonts w:ascii="Times New Roman" w:hAnsi="Times New Roman" w:cs="Times New Roman" w:hint="cs"/>
        </w:rPr>
        <w:t xml:space="preserve"> (facts, citations,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qua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vì</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_</w:t>
      </w:r>
      <w:proofErr w:type="spellStart"/>
      <w:r w:rsidRPr="00C23715">
        <w:rPr>
          <w:rFonts w:ascii="Times New Roman" w:hAnsi="Times New Roman" w:cs="Times New Roman" w:hint="cs"/>
        </w:rPr>
        <w:t>prepare_chat_context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cùng</w:t>
      </w:r>
      <w:proofErr w:type="spellEnd"/>
      <w:r w:rsidRPr="00C23715">
        <w:rPr>
          <w:rFonts w:ascii="Times New Roman" w:hAnsi="Times New Roman" w:cs="Times New Roman" w:hint="cs"/>
        </w:rPr>
        <w:t xml:space="preserve"> LLM model. </w:t>
      </w:r>
      <w:proofErr w:type="spellStart"/>
      <w:r w:rsidRPr="00C23715">
        <w:rPr>
          <w:rFonts w:ascii="Times New Roman" w:hAnsi="Times New Roman" w:cs="Times New Roman" w:hint="cs"/>
        </w:rPr>
        <w:t>Sự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nhỏ</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format: Web </w:t>
      </w:r>
      <w:proofErr w:type="spellStart"/>
      <w:r w:rsidRPr="00C23715">
        <w:rPr>
          <w:rFonts w:ascii="Times New Roman" w:hAnsi="Times New Roman" w:cs="Times New Roman" w:hint="cs"/>
        </w:rPr>
        <w:t>hiển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thị</w:t>
      </w:r>
      <w:proofErr w:type="spellEnd"/>
      <w:r w:rsidRPr="00C23715">
        <w:rPr>
          <w:rFonts w:ascii="Times New Roman" w:hAnsi="Times New Roman" w:cs="Times New Roman" w:hint="cs"/>
        </w:rPr>
        <w:t xml:space="preserve"> [[n]] citations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markdown;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plain text (citations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strip </w:t>
      </w:r>
      <w:proofErr w:type="spellStart"/>
      <w:r w:rsidRPr="00C23715">
        <w:rPr>
          <w:rFonts w:ascii="Times New Roman" w:hAnsi="Times New Roman" w:cs="Times New Roman" w:hint="cs"/>
        </w:rPr>
        <w:t>hoặc</w:t>
      </w:r>
      <w:proofErr w:type="spellEnd"/>
      <w:r w:rsidRPr="00C23715">
        <w:rPr>
          <w:rFonts w:ascii="Times New Roman" w:hAnsi="Times New Roman" w:cs="Times New Roman" w:hint="cs"/>
        </w:rPr>
        <w:t xml:space="preserve"> convert sang emoji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Persistent Memory </w:t>
      </w:r>
      <w:proofErr w:type="spellStart"/>
      <w:r w:rsidRPr="00C23715">
        <w:rPr>
          <w:rFonts w:ascii="Times New Roman" w:hAnsi="Times New Roman" w:cs="Times New Roman" w:hint="cs"/>
        </w:rPr>
        <w:t>cũng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quán</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session_id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namespace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zalo_bot</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chat_id</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_{</w:t>
      </w:r>
      <w:proofErr w:type="spellStart"/>
      <w:r w:rsidRPr="00C23715">
        <w:rPr>
          <w:rFonts w:ascii="Times New Roman" w:hAnsi="Times New Roman" w:cs="Times New Roman" w:hint="cs"/>
        </w:rPr>
        <w:t>user_id</w:t>
      </w:r>
      <w:proofErr w:type="spellEnd"/>
      <w:r w:rsidRPr="00C23715">
        <w:rPr>
          <w:rFonts w:ascii="Times New Roman" w:hAnsi="Times New Roman" w:cs="Times New Roman" w:hint="cs"/>
        </w:rPr>
        <w:t xml:space="preserve">}, API session UUID)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memories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bị</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trộn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lẫn</w:t>
      </w:r>
      <w:proofErr w:type="spellEnd"/>
      <w:r w:rsidRPr="00C23715">
        <w:rPr>
          <w:rFonts w:ascii="Times New Roman" w:hAnsi="Times New Roman" w:cs="Times New Roman" w:hint="cs"/>
        </w:rPr>
        <w:t>.</w:t>
      </w:r>
    </w:p>
    <w:p>
      <w:pPr>
        <w:rPr>
          <w:rFonts w:ascii="Times New Roman" w:hAnsi="Times New Roman" w:cs="Times New Roman" w:hint="cs"/>
        </w:rPr>
      </w:pPr>
      <w:r>
        <w:rPr>
          <w:rFonts w:ascii="Times New Roman" w:hAnsi="Times New Roman" w:cs="Times New Roman"/>
          <w:sz w:val="24"/>
        </w:rPr>
        <w:t>•  Kênh Facebook Messenger: Cùng câu hỏi gửi qua Facebook group chat (có @mention bot). Backend gọi cùng RAG service với session_id='fb_{thread_id}_{sender_id}'. Câu trả lời format với @mention nhưng nội dung facts và citations giữ nguyên — xác nhận RAG engine hoàn toàn độc lập với channel presentation layer.</w:t>
        <w:br/>
        <w:t>Kết quả mở rộng với Telegram và Facebook Messenger: Nội dung câu trả lời nhất quán 100% với Web và Zalo trên cả hai kênh mới, xác nhận kiến trúc channel-agnostic RAG hoạt động chính xác. Khác biệt duy nhất là latency tổng thể: Telegram ~3.2s (webhook + aiogram), Facebook Messenger ~4.1s (MQTT + worker + HMAC overhead), Zalo Bot Direct ~2.9s (HTTP trực tiếp, ít overhead nhất).: Nội dung câu trả lời nhất quán 100% với Web và Zalo, xác nhận kiến trúc channel-agnostic RAG hoạt động chính xác. Khác biệt duy nhất là latency tổng cao hơn 1-2 giây do thêm bước MQTT relay và group context fetching. Tuy nhiên, typing indicator (được worker gửi ngay khi nhận tin nhắn) giúp che giấu latency này hiệu quả.</w:t>
      </w:r>
    </w:p>
    <w:p w14:paraId="08C684E8" w14:textId="77777777" w:rsidR="00D27A93" w:rsidRPr="00C23715" w:rsidRDefault="00000000">
      <w:pPr>
        <w:pStyle w:val="Heading2"/>
        <w:rPr>
          <w:rFonts w:ascii="Times New Roman" w:hAnsi="Times New Roman" w:cs="Times New Roman" w:hint="cs"/>
        </w:rPr>
      </w:pPr>
      <w:r w:rsidRPr="00C23715">
        <w:rPr>
          <w:rFonts w:ascii="Times New Roman" w:hAnsi="Times New Roman" w:cs="Times New Roman" w:hint="cs"/>
        </w:rPr>
        <w:t xml:space="preserve">4.4. Thảo </w:t>
      </w:r>
      <w:proofErr w:type="spellStart"/>
      <w:r w:rsidRPr="00C23715">
        <w:rPr>
          <w:rFonts w:ascii="Times New Roman" w:hAnsi="Times New Roman" w:cs="Times New Roman" w:hint="cs"/>
        </w:rPr>
        <w:t>luận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p>
    <w:p>
      <w:r>
        <w:t>•  Kênh Telegram Bot: Cùng câu hỏi gửi qua Telegram app. Backend gọi cùng RAG service với session_id='tg_{chat_id}'. Tin nhắn format HTML (bold, links, emoji). Câu trả lời nội dung facts và citations giữ nguyên — xác nhận RAG engine hoàn toàn độc lập với channel presentation layer. Photo handling qua vision model không ảnh hưởng đến consistency của RAG pipeline — vision layer chỉ thực hiện pre-processing mô tả ảnh, RAG engine vẫn xử lý text query như bình thường.</w:t>
      </w:r>
    </w:p>
    <w:p w14:paraId="42E5793F"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thấy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lõi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RAG production-ready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trễ</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(&lt;4s TTFT), </w:t>
      </w:r>
      <w:proofErr w:type="spellStart"/>
      <w:r w:rsidRPr="00C23715">
        <w:rPr>
          <w:rFonts w:ascii="Times New Roman" w:hAnsi="Times New Roman" w:cs="Times New Roman" w:hint="cs"/>
        </w:rPr>
        <w:t>độ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chính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tế</w:t>
      </w:r>
      <w:proofErr w:type="spellEnd"/>
      <w:r w:rsidRPr="00C23715">
        <w:rPr>
          <w:rFonts w:ascii="Times New Roman" w:hAnsi="Times New Roman" w:cs="Times New Roman" w:hint="cs"/>
        </w:rPr>
        <w:t xml:space="preserve">. Tuy </w:t>
      </w:r>
      <w:proofErr w:type="spellStart"/>
      <w:r w:rsidRPr="00C23715">
        <w:rPr>
          <w:rFonts w:ascii="Times New Roman" w:hAnsi="Times New Roman" w:cs="Times New Roman" w:hint="cs"/>
        </w:rPr>
        <w:t>nhiên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cũng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ý:</w:t>
      </w:r>
    </w:p>
    <w:p w14:paraId="78692BD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Cold-start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Giai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2 (KG indexing)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15-30 </w:t>
      </w:r>
      <w:proofErr w:type="spellStart"/>
      <w:r w:rsidRPr="00C23715">
        <w:rPr>
          <w:rFonts w:ascii="Times New Roman" w:hAnsi="Times New Roman" w:cs="Times New Roman" w:hint="cs"/>
        </w:rPr>
        <w:t>phút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lớn</w:t>
      </w:r>
      <w:proofErr w:type="spellEnd"/>
      <w:r w:rsidRPr="00C23715">
        <w:rPr>
          <w:rFonts w:ascii="Times New Roman" w:hAnsi="Times New Roman" w:cs="Times New Roman" w:hint="cs"/>
        </w:rPr>
        <w:t xml:space="preserve">. Trong </w:t>
      </w:r>
      <w:proofErr w:type="spellStart"/>
      <w:r w:rsidRPr="00C23715">
        <w:rPr>
          <w:rFonts w:ascii="Times New Roman" w:hAnsi="Times New Roman" w:cs="Times New Roman" w:hint="cs"/>
        </w:rPr>
        <w:t>thời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chỉ</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vector search (</w:t>
      </w:r>
      <w:proofErr w:type="spellStart"/>
      <w:r w:rsidRPr="00C23715">
        <w:rPr>
          <w:rFonts w:ascii="Times New Roman" w:hAnsi="Times New Roman" w:cs="Times New Roman" w:hint="cs"/>
        </w:rPr>
        <w:t>giai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đoạn</w:t>
      </w:r>
      <w:proofErr w:type="spellEnd"/>
      <w:r w:rsidRPr="00C23715">
        <w:rPr>
          <w:rFonts w:ascii="Times New Roman" w:hAnsi="Times New Roman" w:cs="Times New Roman" w:hint="cs"/>
        </w:rPr>
        <w:t xml:space="preserve"> 1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hoàn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rõ</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KG (</w:t>
      </w:r>
      <w:proofErr w:type="spellStart"/>
      <w:r w:rsidRPr="00C23715">
        <w:rPr>
          <w:rFonts w:ascii="Times New Roman" w:hAnsi="Times New Roman" w:cs="Times New Roman" w:hint="cs"/>
        </w:rPr>
        <w:t>kg_status</w:t>
      </w:r>
      <w:proofErr w:type="spellEnd"/>
      <w:r w:rsidRPr="00C23715">
        <w:rPr>
          <w:rFonts w:ascii="Times New Roman" w:hAnsi="Times New Roman" w:cs="Times New Roman" w:hint="cs"/>
        </w:rPr>
        <w:t xml:space="preserve"> field)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người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KG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w:t>
      </w:r>
    </w:p>
    <w:p w14:paraId="75C4D68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Cross-Encoder CPU performance: ms-marco-MiniLM-L-6-v2 </w:t>
      </w:r>
      <w:proofErr w:type="spellStart"/>
      <w:r w:rsidRPr="00C23715">
        <w:rPr>
          <w:rFonts w:ascii="Times New Roman" w:hAnsi="Times New Roman" w:cs="Times New Roman" w:hint="cs"/>
        </w:rPr>
        <w:t>mất</w:t>
      </w:r>
      <w:proofErr w:type="spellEnd"/>
      <w:r w:rsidRPr="00C23715">
        <w:rPr>
          <w:rFonts w:ascii="Times New Roman" w:hAnsi="Times New Roman" w:cs="Times New Roman" w:hint="cs"/>
        </w:rPr>
        <w:t xml:space="preserve"> 400-600ms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CPU </w:t>
      </w:r>
      <w:proofErr w:type="spellStart"/>
      <w:r w:rsidRPr="00C23715">
        <w:rPr>
          <w:rFonts w:ascii="Times New Roman" w:hAnsi="Times New Roman" w:cs="Times New Roman" w:hint="cs"/>
        </w:rPr>
        <w:t>thuần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kể</w:t>
      </w:r>
      <w:proofErr w:type="spellEnd"/>
      <w:r w:rsidRPr="00C23715">
        <w:rPr>
          <w:rFonts w:ascii="Times New Roman" w:hAnsi="Times New Roman" w:cs="Times New Roman" w:hint="cs"/>
        </w:rPr>
        <w:t xml:space="preserve"> pipeline latency.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Apple Silicon (M1/M2/M3)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Metal Performance Shaders (MPS),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BAAI/bge-reranker-v2-m3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 </w:t>
      </w:r>
      <w:proofErr w:type="spellStart"/>
      <w:r w:rsidRPr="00C23715">
        <w:rPr>
          <w:rFonts w:ascii="Times New Roman" w:hAnsi="Times New Roman" w:cs="Times New Roman" w:hint="cs"/>
        </w:rPr>
        <w:t>tốt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xuống</w:t>
      </w:r>
      <w:proofErr w:type="spellEnd"/>
      <w:r w:rsidRPr="00C23715">
        <w:rPr>
          <w:rFonts w:ascii="Times New Roman" w:hAnsi="Times New Roman" w:cs="Times New Roman" w:hint="cs"/>
        </w:rPr>
        <w:t xml:space="preserve"> ~50ms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accuracy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tiếng</w:t>
      </w:r>
      <w:proofErr w:type="spellEnd"/>
      <w:r w:rsidRPr="00C23715">
        <w:rPr>
          <w:rFonts w:ascii="Times New Roman" w:hAnsi="Times New Roman" w:cs="Times New Roman" w:hint="cs"/>
        </w:rPr>
        <w:t xml:space="preserve"> Việt.</w:t>
      </w:r>
    </w:p>
    <w:p w14:paraId="1B664AF7"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extraction accuracy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rẻ</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INTERNAL_LLM_MODEL (gpt-5.4-nano)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entity extraction </w:t>
      </w:r>
      <w:proofErr w:type="spellStart"/>
      <w:r w:rsidRPr="00C23715">
        <w:rPr>
          <w:rFonts w:ascii="Times New Roman" w:hAnsi="Times New Roman" w:cs="Times New Roman" w:hint="cs"/>
        </w:rPr>
        <w:t>tiết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kiệm</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phí</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accuracy </w:t>
      </w:r>
      <w:proofErr w:type="spellStart"/>
      <w:r w:rsidRPr="00C23715">
        <w:rPr>
          <w:rFonts w:ascii="Times New Roman" w:hAnsi="Times New Roman" w:cs="Times New Roman" w:hint="cs"/>
        </w:rPr>
        <w:t>thấp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GPT-4o.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-EMNLP 2025 </w:t>
      </w:r>
      <w:proofErr w:type="spellStart"/>
      <w:r w:rsidRPr="00C23715">
        <w:rPr>
          <w:rFonts w:ascii="Times New Roman" w:hAnsi="Times New Roman" w:cs="Times New Roman" w:hint="cs"/>
        </w:rPr>
        <w:t>xác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'Graph quality matters significantly — GPT-4o for graph construction substantially outperforms GPT-4o-mini.' Recommend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model </w:t>
      </w:r>
      <w:proofErr w:type="spellStart"/>
      <w:r w:rsidRPr="00C23715">
        <w:rPr>
          <w:rFonts w:ascii="Times New Roman" w:hAnsi="Times New Roman" w:cs="Times New Roman" w:hint="cs"/>
        </w:rPr>
        <w:t>mạnh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KG indexing production.</w:t>
      </w:r>
    </w:p>
    <w:p w14:paraId="3E56A472"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Mem0 </w:t>
      </w:r>
      <w:proofErr w:type="spellStart"/>
      <w:r w:rsidRPr="00C23715">
        <w:rPr>
          <w:rFonts w:ascii="Times New Roman" w:hAnsi="Times New Roman" w:cs="Times New Roman" w:hint="cs"/>
        </w:rPr>
        <w:t>phụ</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thuộc</w:t>
      </w:r>
      <w:proofErr w:type="spellEnd"/>
      <w:r w:rsidRPr="00C23715">
        <w:rPr>
          <w:rFonts w:ascii="Times New Roman" w:hAnsi="Times New Roman" w:cs="Times New Roman" w:hint="cs"/>
        </w:rPr>
        <w:t xml:space="preserve"> LLM call: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conversation turn </w:t>
      </w:r>
      <w:proofErr w:type="spellStart"/>
      <w:r w:rsidRPr="00C23715">
        <w:rPr>
          <w:rFonts w:ascii="Times New Roman" w:hAnsi="Times New Roman" w:cs="Times New Roman" w:hint="cs"/>
        </w:rPr>
        <w:t>kích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hoạt</w:t>
      </w:r>
      <w:proofErr w:type="spellEnd"/>
      <w:r w:rsidRPr="00C23715">
        <w:rPr>
          <w:rFonts w:ascii="Times New Roman" w:hAnsi="Times New Roman" w:cs="Times New Roman" w:hint="cs"/>
        </w:rPr>
        <w:t xml:space="preserve"> Mem0 </w:t>
      </w:r>
      <w:proofErr w:type="spellStart"/>
      <w:r w:rsidRPr="00C23715">
        <w:rPr>
          <w:rFonts w:ascii="Times New Roman" w:hAnsi="Times New Roman" w:cs="Times New Roman" w:hint="cs"/>
        </w:rPr>
        <w:t>gọi</w:t>
      </w:r>
      <w:proofErr w:type="spellEnd"/>
      <w:r w:rsidRPr="00C23715">
        <w:rPr>
          <w:rFonts w:ascii="Times New Roman" w:hAnsi="Times New Roman" w:cs="Times New Roman" w:hint="cs"/>
        </w:rPr>
        <w:t xml:space="preserve"> LLM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extract facts,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chi </w:t>
      </w:r>
      <w:proofErr w:type="spellStart"/>
      <w:r w:rsidRPr="00C23715">
        <w:rPr>
          <w:rFonts w:ascii="Times New Roman" w:hAnsi="Times New Roman" w:cs="Times New Roman" w:hint="cs"/>
        </w:rPr>
        <w:t>phí</w:t>
      </w:r>
      <w:proofErr w:type="spellEnd"/>
      <w:r w:rsidRPr="00C23715">
        <w:rPr>
          <w:rFonts w:ascii="Times New Roman" w:hAnsi="Times New Roman" w:cs="Times New Roman" w:hint="cs"/>
        </w:rPr>
        <w:t xml:space="preserve"> API.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MEM0_TOP_K=5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graceful degradation, impact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nhưng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monitor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ở scale </w:t>
      </w:r>
      <w:proofErr w:type="spellStart"/>
      <w:r w:rsidRPr="00C23715">
        <w:rPr>
          <w:rFonts w:ascii="Times New Roman" w:hAnsi="Times New Roman" w:cs="Times New Roman" w:hint="cs"/>
        </w:rPr>
        <w:t>lớn</w:t>
      </w:r>
      <w:proofErr w:type="spellEnd"/>
      <w:r w:rsidRPr="00C23715">
        <w:rPr>
          <w:rFonts w:ascii="Times New Roman" w:hAnsi="Times New Roman" w:cs="Times New Roman" w:hint="cs"/>
        </w:rPr>
        <w:t>.</w:t>
      </w:r>
    </w:p>
    <w:p w14:paraId="1CEF848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lastRenderedPageBreak/>
        <w:t xml:space="preserve">So </w:t>
      </w:r>
      <w:proofErr w:type="spellStart"/>
      <w:r w:rsidRPr="00C23715">
        <w:rPr>
          <w:rFonts w:ascii="Times New Roman" w:hAnsi="Times New Roman" w:cs="Times New Roman" w:hint="cs"/>
        </w:rPr>
        <w:t>sánh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thay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vượt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No-code (</w:t>
      </w:r>
      <w:proofErr w:type="spellStart"/>
      <w:r w:rsidRPr="00C23715">
        <w:rPr>
          <w:rFonts w:ascii="Times New Roman" w:hAnsi="Times New Roman" w:cs="Times New Roman" w:hint="cs"/>
        </w:rPr>
        <w:t>Botpress</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Dialogflow</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biến</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(on-premise deployment).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framework </w:t>
      </w:r>
      <w:proofErr w:type="spellStart"/>
      <w:r w:rsidRPr="00C23715">
        <w:rPr>
          <w:rFonts w:ascii="Times New Roman" w:hAnsi="Times New Roman" w:cs="Times New Roman" w:hint="cs"/>
        </w:rPr>
        <w:t>mã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thuần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LangChain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LlamaIndex</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cung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thêm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lớp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multi-tenancy </w:t>
      </w:r>
      <w:proofErr w:type="spellStart"/>
      <w:r w:rsidRPr="00C23715">
        <w:rPr>
          <w:rFonts w:ascii="Times New Roman" w:hAnsi="Times New Roman" w:cs="Times New Roman" w:hint="cs"/>
        </w:rPr>
        <w:t>mà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framework </w:t>
      </w:r>
      <w:proofErr w:type="spellStart"/>
      <w:r w:rsidRPr="00C23715">
        <w:rPr>
          <w:rFonts w:ascii="Times New Roman" w:hAnsi="Times New Roman" w:cs="Times New Roman" w:hint="cs"/>
        </w:rPr>
        <w:t>này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w:t>
      </w:r>
    </w:p>
    <w:p>
      <w:pPr>
        <w:rPr>
          <w:rFonts w:ascii="Times New Roman" w:hAnsi="Times New Roman" w:cs="Times New Roman" w:hint="cs"/>
        </w:rPr>
      </w:pPr>
      <w:r>
        <w:rPr>
          <w:rFonts w:ascii="Times New Roman" w:hAnsi="Times New Roman" w:cs="Times New Roman"/>
          <w:sz w:val="24"/>
        </w:rPr>
        <w:t xml:space="preserve">Về Observability: Việc bổ sung Langfuse tracing và DeepEval CI/CD gates nâng OmniRAG từ mức 'cơ bản' (chỉ có Prometheus metrics + structlog) lên mức 'production-mature' theo thang đo RAG Observability Maturity Model (2025). Hệ thống hiện có khả năng: (a) Phát hiện regression sau mỗi commit qua CI evaluation gates; (b) Theo dõi metric drift trên production traffic; (c) Cost attribution đến từng bot và user; (d) Prompt A/B testing với statistical significance tracking. Các khả năng này ngang bằng hoặc vượt trội các nền tảng thương mại (LangSmith, Helicone) nhưng hoàn toàn self-hosted và không phụ thuộc vendor.</w:t>
      </w:r>
    </w:p>
    <w:p w14:paraId="2BBC0417"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lai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xu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2025-2026:</w:t>
      </w:r>
    </w:p>
    <w:p w14:paraId="66F5A00C"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Agentic RAG: Theo Survey on Agentic RAG (arXiv:2501.09136, 2025),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theo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bot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quyết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định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cần</w:t>
      </w:r>
      <w:proofErr w:type="spellEnd"/>
      <w:r w:rsidRPr="00C23715">
        <w:rPr>
          <w:rFonts w:ascii="Times New Roman" w:hAnsi="Times New Roman" w:cs="Times New Roman" w:hint="cs"/>
        </w:rPr>
        <w:t xml:space="preserve"> retrieve,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lặp</w:t>
      </w:r>
      <w:proofErr w:type="spellEnd"/>
      <w:r w:rsidRPr="00C23715">
        <w:rPr>
          <w:rFonts w:ascii="Times New Roman" w:hAnsi="Times New Roman" w:cs="Times New Roman" w:hint="cs"/>
        </w:rPr>
        <w:t xml:space="preserve"> retrieve </w:t>
      </w:r>
      <w:proofErr w:type="spellStart"/>
      <w:r w:rsidRPr="00C23715">
        <w:rPr>
          <w:rFonts w:ascii="Times New Roman" w:hAnsi="Times New Roman" w:cs="Times New Roman" w:hint="cs"/>
        </w:rPr>
        <w:t>nhiều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vòng</w:t>
      </w:r>
      <w:proofErr w:type="spellEnd"/>
      <w:r w:rsidRPr="00C23715">
        <w:rPr>
          <w:rFonts w:ascii="Times New Roman" w:hAnsi="Times New Roman" w:cs="Times New Roman" w:hint="cs"/>
        </w:rPr>
        <w:t xml:space="preserve"> (multi-hop).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pattern </w:t>
      </w:r>
      <w:proofErr w:type="spellStart"/>
      <w:r w:rsidRPr="00C23715">
        <w:rPr>
          <w:rFonts w:ascii="Times New Roman" w:hAnsi="Times New Roman" w:cs="Times New Roman" w:hint="cs"/>
        </w:rPr>
        <w:t>ReAct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w:t>
      </w:r>
    </w:p>
    <w:p w14:paraId="7809E750"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Model Context Protocol (MCP): MCP — </w:t>
      </w:r>
      <w:proofErr w:type="spellStart"/>
      <w:r w:rsidRPr="00C23715">
        <w:rPr>
          <w:rFonts w:ascii="Times New Roman" w:hAnsi="Times New Roman" w:cs="Times New Roman" w:hint="cs"/>
        </w:rPr>
        <w:t>chuẩn</w:t>
      </w:r>
      <w:proofErr w:type="spellEnd"/>
      <w:r w:rsidRPr="00C23715">
        <w:rPr>
          <w:rFonts w:ascii="Times New Roman" w:hAnsi="Times New Roman" w:cs="Times New Roman" w:hint="cs"/>
        </w:rPr>
        <w:t xml:space="preserve"> do Anthropic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chuyển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Linux Foundation (</w:t>
      </w:r>
      <w:proofErr w:type="spellStart"/>
      <w:r w:rsidRPr="00C23715">
        <w:rPr>
          <w:rFonts w:ascii="Times New Roman" w:hAnsi="Times New Roman" w:cs="Times New Roman" w:hint="cs"/>
        </w:rPr>
        <w:t>tháng</w:t>
      </w:r>
      <w:proofErr w:type="spellEnd"/>
      <w:r w:rsidRPr="00C23715">
        <w:rPr>
          <w:rFonts w:ascii="Times New Roman" w:hAnsi="Times New Roman" w:cs="Times New Roman" w:hint="cs"/>
        </w:rPr>
        <w:t xml:space="preserve"> 12/2025) — </w:t>
      </w:r>
      <w:proofErr w:type="spellStart"/>
      <w:r w:rsidRPr="00C23715">
        <w:rPr>
          <w:rFonts w:ascii="Times New Roman" w:hAnsi="Times New Roman" w:cs="Times New Roman" w:hint="cs"/>
        </w:rPr>
        <w:t>trở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chuẩn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đổi</w:t>
      </w:r>
      <w:proofErr w:type="spellEnd"/>
      <w:r w:rsidRPr="00C23715">
        <w:rPr>
          <w:rFonts w:ascii="Times New Roman" w:hAnsi="Times New Roman" w:cs="Times New Roman" w:hint="cs"/>
        </w:rPr>
        <w:t xml:space="preserve"> context </w:t>
      </w:r>
      <w:proofErr w:type="spellStart"/>
      <w:r w:rsidRPr="00C23715">
        <w:rPr>
          <w:rFonts w:ascii="Times New Roman" w:hAnsi="Times New Roman" w:cs="Times New Roman" w:hint="cs"/>
        </w:rPr>
        <w:t>giữa</w:t>
      </w:r>
      <w:proofErr w:type="spellEnd"/>
      <w:r w:rsidRPr="00C23715">
        <w:rPr>
          <w:rFonts w:ascii="Times New Roman" w:hAnsi="Times New Roman" w:cs="Times New Roman" w:hint="cs"/>
        </w:rPr>
        <w:t xml:space="preserve"> AI agents.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thể</w:t>
      </w:r>
      <w:proofErr w:type="spellEnd"/>
      <w:r w:rsidRPr="00C23715">
        <w:rPr>
          <w:rFonts w:ascii="Times New Roman" w:hAnsi="Times New Roman" w:cs="Times New Roman" w:hint="cs"/>
        </w:rPr>
        <w:t xml:space="preserve"> expose knowledge base qua MCP server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agent </w:t>
      </w:r>
      <w:proofErr w:type="spellStart"/>
      <w:r w:rsidRPr="00C23715">
        <w:rPr>
          <w:rFonts w:ascii="Times New Roman" w:hAnsi="Times New Roman" w:cs="Times New Roman" w:hint="cs"/>
        </w:rPr>
        <w:t>rộng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w:t>
      </w:r>
    </w:p>
    <w:p>
      <w:pPr>
        <w:rPr>
          <w:rFonts w:ascii="Times New Roman" w:hAnsi="Times New Roman" w:cs="Times New Roman" w:hint="cs"/>
        </w:rPr>
      </w:pPr>
      <w:r>
        <w:rPr>
          <w:rFonts w:ascii="Times New Roman" w:hAnsi="Times New Roman" w:cs="Times New Roman"/>
          <w:sz w:val="24"/>
        </w:rPr>
        <w:t xml:space="preserve">•  Model Context Protocol (MCP) — cập nhật 2026: MCP đã phát triển từ dự án nội bộ của Anthropic thành tiêu chuẩn công nghiệp dưới Linux Foundation (Agentic AI Foundation, 12/2025). Đến tháng 3/2026, SDK downloads đạt 97 triệu/tháng (tăng 970× trong 18 tháng). OpenAI, Google, Microsoft, AWS đều đã tích hợp MCP native. Đặc tả tháng 11/2025 bổ sung CIMD (Client Identity), XAA (Cross-App Access), OAuth 2.0, và Streamable HTTP — giải quyết các vấn đề bảo mật và identity. OmniRAG đang phát triển MCP server để expose knowledge base (documents + KG + memory) dưới dạng MCP Resources và Tools, cho phép bất kỳ MCP-compatible AI agent nào (Claude Desktop, Copilot, Cursor) truy vấn trực tiếp.</w:t>
      </w:r>
    </w:p>
    <w:p>
      <w:pPr>
        <w:rPr>
          <w:rFonts w:ascii="Times New Roman" w:hAnsi="Times New Roman" w:cs="Times New Roman" w:hint="cs"/>
        </w:rPr>
      </w:pPr>
      <w:r>
        <w:rPr>
          <w:rFonts w:ascii="Times New Roman" w:hAnsi="Times New Roman" w:cs="Times New Roman"/>
          <w:sz w:val="24"/>
        </w:rPr>
        <w:t xml:space="preserve">•  ColPali và Multimodal RAG: ColPali (Faysse et al., ICLR 2025) và các biến thể (ColQwen2.5, ColSmolVLM) mở ra hướng tiếp cận mới cho document retrieval không cần OCR. OmniRAG đang thử nghiệm ColQwen2.5-7B để thay thế pipeline OCR→chunk→embed truyền thống, đặc biệt cho tài liệu tiếng Việt có nhiều bảng biểu và công thức. Thách thức: yêu cầu GPU (8-16GB VRAM), dung lượng storage cao hơn, và interpretability — cần bổ sung cơ chế highlight vùng ảnh liên quan thay vì chỉ trả về text chunk.</w:t>
      </w:r>
    </w:p>
    <w:p>
      <w:pPr>
        <w:rPr>
          <w:rFonts w:ascii="Times New Roman" w:hAnsi="Times New Roman" w:cs="Times New Roman" w:hint="cs"/>
        </w:rPr>
      </w:pPr>
      <w:r>
        <w:rPr>
          <w:rFonts w:ascii="Times New Roman" w:hAnsi="Times New Roman" w:cs="Times New Roman"/>
          <w:sz w:val="24"/>
        </w:rPr>
        <w:t xml:space="preserve">•  Agentic RAG với System 2 Reasoning: Theo Singh et al. (2025), hướng đi hứa hẹn nhất cho RAG thế hệ tiếp theo là tích hợp Agentic RAG với slow reasoning (System 2). Thay vì single-pass retrieve→generate, bot sẽ: lập kế hoạch → retrieve từng phần (multi-hop) → verify kết quả → iterate nếu cần. Framework như LangGraph, CrewAI có thể được tích hợp. Cần cân nhắc latency trade-off: multi-hop retrieval với reasoning có thể tăng TTFT từ 3.5s lên 8-15s — chỉ phù hợp với use case cần độ chính xác cao (legal, medical).</w:t>
      </w:r>
    </w:p>
    <w:p w14:paraId="2EFBEB0A"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Multimodal RAG: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SmolVLM</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PDF —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biểu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MMed</w:t>
      </w:r>
      <w:proofErr w:type="spellEnd"/>
      <w:r w:rsidRPr="00C23715">
        <w:rPr>
          <w:rFonts w:ascii="Times New Roman" w:hAnsi="Times New Roman" w:cs="Times New Roman" w:hint="cs"/>
        </w:rPr>
        <w:t>-RAG approach, ICLR 2025).</w:t>
      </w:r>
    </w:p>
    <w:p w14:paraId="1174A59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GPU-accelerated HNSW: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2025 </w:t>
      </w:r>
      <w:proofErr w:type="spellStart"/>
      <w:r w:rsidRPr="00C23715">
        <w:rPr>
          <w:rFonts w:ascii="Times New Roman" w:hAnsi="Times New Roman" w:cs="Times New Roman" w:hint="cs"/>
        </w:rPr>
        <w:t>bổ</w:t>
      </w:r>
      <w:proofErr w:type="spellEnd"/>
      <w:r w:rsidRPr="00C23715">
        <w:rPr>
          <w:rFonts w:ascii="Times New Roman" w:hAnsi="Times New Roman" w:cs="Times New Roman" w:hint="cs"/>
        </w:rPr>
        <w:t xml:space="preserve"> sung GPU-accelerated HNSW indexing (order-of-magnitude faster ingestion)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1.5-bit quantization (75% memory reduction). Upgrade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version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khi</w:t>
      </w:r>
      <w:proofErr w:type="spellEnd"/>
      <w:r w:rsidRPr="00C23715">
        <w:rPr>
          <w:rFonts w:ascii="Times New Roman" w:hAnsi="Times New Roman" w:cs="Times New Roman" w:hint="cs"/>
        </w:rPr>
        <w:t xml:space="preserve"> scale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triệu</w:t>
      </w:r>
      <w:proofErr w:type="spellEnd"/>
      <w:r w:rsidRPr="00C23715">
        <w:rPr>
          <w:rFonts w:ascii="Times New Roman" w:hAnsi="Times New Roman" w:cs="Times New Roman" w:hint="cs"/>
        </w:rPr>
        <w:t xml:space="preserve"> vectors.</w:t>
      </w:r>
    </w:p>
    <w:p w14:paraId="43016C3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br w:type="page"/>
      </w:r>
    </w:p>
    <w:p w14:paraId="28A17C6F" w14:textId="77777777" w:rsidR="00D27A93" w:rsidRPr="00C23715" w:rsidRDefault="00000000">
      <w:pPr>
        <w:pStyle w:val="Heading1"/>
        <w:rPr>
          <w:rFonts w:ascii="Times New Roman" w:hAnsi="Times New Roman" w:cs="Times New Roman" w:hint="cs"/>
        </w:rPr>
      </w:pPr>
      <w:r w:rsidRPr="00C23715">
        <w:rPr>
          <w:rFonts w:ascii="Times New Roman" w:hAnsi="Times New Roman" w:cs="Times New Roman" w:hint="cs"/>
        </w:rPr>
        <w:lastRenderedPageBreak/>
        <w:t>KẾT LUẬN VÀ HƯỚNG PHÁT TRIỂN</w:t>
      </w:r>
    </w:p>
    <w:p w14:paraId="562F6ADE"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 </w:t>
      </w:r>
      <w:proofErr w:type="spellStart"/>
      <w:r w:rsidRPr="00C23715">
        <w:rPr>
          <w:rFonts w:ascii="Times New Roman" w:hAnsi="Times New Roman" w:cs="Times New Roman" w:hint="cs"/>
        </w:rPr>
        <w:t>một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SaaS </w:t>
      </w:r>
      <w:proofErr w:type="spellStart"/>
      <w:r w:rsidRPr="00C23715">
        <w:rPr>
          <w:rFonts w:ascii="Times New Roman" w:hAnsi="Times New Roman" w:cs="Times New Roman" w:hint="cs"/>
        </w:rPr>
        <w:t>hỗ</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khởi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tùy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chỉnh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ra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được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những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w:t>
      </w:r>
    </w:p>
    <w:p w14:paraId="7423977E"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thành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pipeline RAG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r w:rsidRPr="00C23715">
        <w:rPr>
          <w:rFonts w:ascii="Times New Roman" w:hAnsi="Times New Roman" w:cs="Times New Roman" w:hint="cs"/>
        </w:rPr>
        <w:t xml:space="preserve"> 9 </w:t>
      </w:r>
      <w:proofErr w:type="spellStart"/>
      <w:r w:rsidRPr="00C23715">
        <w:rPr>
          <w:rFonts w:ascii="Times New Roman" w:hAnsi="Times New Roman" w:cs="Times New Roman" w:hint="cs"/>
        </w:rPr>
        <w:t>bước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concurrent (</w:t>
      </w:r>
      <w:proofErr w:type="spellStart"/>
      <w:r w:rsidRPr="00C23715">
        <w:rPr>
          <w:rFonts w:ascii="Times New Roman" w:hAnsi="Times New Roman" w:cs="Times New Roman" w:hint="cs"/>
        </w:rPr>
        <w:t>asyncio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Time To First Token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4 </w:t>
      </w:r>
      <w:proofErr w:type="spellStart"/>
      <w:r w:rsidRPr="00C23715">
        <w:rPr>
          <w:rFonts w:ascii="Times New Roman" w:hAnsi="Times New Roman" w:cs="Times New Roman" w:hint="cs"/>
        </w:rPr>
        <w:t>giây</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Hybrid Search (vector + BM25 + RRF), Cross-Encoder reranking, CRAG verdict-based hallucination reduction,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Contextual Retrieval (Anthropic, 2024). </w:t>
      </w:r>
      <w:proofErr w:type="spellStart"/>
      <w:r w:rsidRPr="00C23715">
        <w:rPr>
          <w:rFonts w:ascii="Times New Roman" w:hAnsi="Times New Roman" w:cs="Times New Roman" w:hint="cs"/>
        </w:rPr>
        <w:t>Kết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thực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Recall@10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72% (vector-only)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85% (hybrid); Precision@5 </w:t>
      </w:r>
      <w:proofErr w:type="spellStart"/>
      <w:r w:rsidRPr="00C23715">
        <w:rPr>
          <w:rFonts w:ascii="Times New Roman" w:hAnsi="Times New Roman" w:cs="Times New Roman" w:hint="cs"/>
        </w:rPr>
        <w:t>tăng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68% </w:t>
      </w:r>
      <w:proofErr w:type="spellStart"/>
      <w:r w:rsidRPr="00C23715">
        <w:rPr>
          <w:rFonts w:ascii="Times New Roman" w:hAnsi="Times New Roman" w:cs="Times New Roman" w:hint="cs"/>
        </w:rPr>
        <w:t>lên</w:t>
      </w:r>
      <w:proofErr w:type="spellEnd"/>
      <w:r w:rsidRPr="00C23715">
        <w:rPr>
          <w:rFonts w:ascii="Times New Roman" w:hAnsi="Times New Roman" w:cs="Times New Roman" w:hint="cs"/>
        </w:rPr>
        <w:t xml:space="preserve"> 82% </w:t>
      </w:r>
      <w:proofErr w:type="spellStart"/>
      <w:r w:rsidRPr="00C23715">
        <w:rPr>
          <w:rFonts w:ascii="Times New Roman" w:hAnsi="Times New Roman" w:cs="Times New Roman" w:hint="cs"/>
        </w:rPr>
        <w:t>sau</w:t>
      </w:r>
      <w:proofErr w:type="spellEnd"/>
      <w:r w:rsidRPr="00C23715">
        <w:rPr>
          <w:rFonts w:ascii="Times New Roman" w:hAnsi="Times New Roman" w:cs="Times New Roman" w:hint="cs"/>
        </w:rPr>
        <w:t xml:space="preserve"> reranking.</w:t>
      </w:r>
    </w:p>
    <w:p w14:paraId="1477BC9B"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Domain Profile Registry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bốn</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biệt</w:t>
      </w:r>
      <w:proofErr w:type="spellEnd"/>
      <w:r w:rsidRPr="00C23715">
        <w:rPr>
          <w:rFonts w:ascii="Times New Roman" w:hAnsi="Times New Roman" w:cs="Times New Roman" w:hint="cs"/>
        </w:rPr>
        <w:t xml:space="preserve"> (General, Education, Legal, Sales), </w:t>
      </w:r>
      <w:proofErr w:type="spellStart"/>
      <w:r w:rsidRPr="00C23715">
        <w:rPr>
          <w:rFonts w:ascii="Times New Roman" w:hAnsi="Times New Roman" w:cs="Times New Roman" w:hint="cs"/>
        </w:rPr>
        <w:t>mỗi</w:t>
      </w:r>
      <w:proofErr w:type="spellEnd"/>
      <w:r w:rsidRPr="00C23715">
        <w:rPr>
          <w:rFonts w:ascii="Times New Roman" w:hAnsi="Times New Roman" w:cs="Times New Roman" w:hint="cs"/>
        </w:rPr>
        <w:t xml:space="preserve"> domain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chunking strategy, retrieval parameters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 mode </w:t>
      </w:r>
      <w:proofErr w:type="spellStart"/>
      <w:r w:rsidRPr="00C23715">
        <w:rPr>
          <w:rFonts w:ascii="Times New Roman" w:hAnsi="Times New Roman" w:cs="Times New Roman" w:hint="cs"/>
        </w:rPr>
        <w:t>phù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đặc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ngôn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cấu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lĩnh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vực</w:t>
      </w:r>
      <w:proofErr w:type="spellEnd"/>
      <w:r w:rsidRPr="00C23715">
        <w:rPr>
          <w:rFonts w:ascii="Times New Roman" w:hAnsi="Times New Roman" w:cs="Times New Roman" w:hint="cs"/>
        </w:rPr>
        <w:t>.</w:t>
      </w:r>
    </w:p>
    <w:p w14:paraId="508B3523"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Thiết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kế</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microservices 3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(Go Gateway +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Backend + 9 Data Store services),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multi-tenancy </w:t>
      </w:r>
      <w:proofErr w:type="spellStart"/>
      <w:r w:rsidRPr="00C23715">
        <w:rPr>
          <w:rFonts w:ascii="Times New Roman" w:hAnsi="Times New Roman" w:cs="Times New Roman" w:hint="cs"/>
        </w:rPr>
        <w:t>cô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qua 5 </w:t>
      </w:r>
      <w:proofErr w:type="spellStart"/>
      <w:r w:rsidRPr="00C23715">
        <w:rPr>
          <w:rFonts w:ascii="Times New Roman" w:hAnsi="Times New Roman" w:cs="Times New Roman" w:hint="cs"/>
        </w:rPr>
        <w:t>tầng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sẵn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sàng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production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Docker Compose.</w:t>
      </w:r>
    </w:p>
    <w:p w14:paraId="07826DB7" w14:textId="77777777" w:rsidR="00D27A93" w:rsidRPr="00C23715" w:rsidRDefault="00000000">
      <w:pPr>
        <w:rPr>
          <w:rFonts w:ascii="Times New Roman" w:hAnsi="Times New Roman" w:cs="Times New Roman" w:hint="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Tích hợp thực tế năm kênh giao tiếp: Zalo Bot Direct (bot-api.zapps.me), Zalo OA qua func.vn Hub, Zalo Personal Account (zca-js + isolated worker), Telegram Bot (aiogram 3 + Telegram Bot API webhook), và Facebook Messenger (fb-channel-worker + MQTT), với cơ chế HMAC webhook verification và typing indicator UX. Đây là tính năng hiếm thấy trong các RAG framework mã nguồn mở hiện tại.</w:t>
      </w:r>
    </w:p>
    <w:p w14:paraId="31B7AB78"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Xây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dựng</w:t>
      </w:r>
      <w:proofErr w:type="spellEnd"/>
      <w:r w:rsidRPr="00C23715">
        <w:rPr>
          <w:rFonts w:ascii="Times New Roman" w:hAnsi="Times New Roman" w:cs="Times New Roman" w:hint="cs"/>
        </w:rPr>
        <w:t xml:space="preserve"> Knowledge Graph </w:t>
      </w:r>
      <w:proofErr w:type="spellStart"/>
      <w:r w:rsidRPr="00C23715">
        <w:rPr>
          <w:rFonts w:ascii="Times New Roman" w:hAnsi="Times New Roman" w:cs="Times New Roman" w:hint="cs"/>
        </w:rPr>
        <w:t>tự</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bằng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r w:rsidRPr="00C23715">
        <w:rPr>
          <w:rFonts w:ascii="Times New Roman" w:hAnsi="Times New Roman" w:cs="Times New Roman" w:hint="cs"/>
        </w:rPr>
        <w:t xml:space="preserve">-HKU (EMNLP 2025)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diện</w:t>
      </w:r>
      <w:proofErr w:type="spellEnd"/>
      <w:r w:rsidRPr="00C23715">
        <w:rPr>
          <w:rFonts w:ascii="Times New Roman" w:hAnsi="Times New Roman" w:cs="Times New Roman" w:hint="cs"/>
        </w:rPr>
        <w:t xml:space="preserve"> visualization </w:t>
      </w:r>
      <w:proofErr w:type="spellStart"/>
      <w:r w:rsidRPr="00C23715">
        <w:rPr>
          <w:rFonts w:ascii="Times New Roman" w:hAnsi="Times New Roman" w:cs="Times New Roman" w:hint="cs"/>
        </w:rPr>
        <w:t>tương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tác</w:t>
      </w:r>
      <w:proofErr w:type="spellEnd"/>
      <w:r w:rsidRPr="00C23715">
        <w:rPr>
          <w:rFonts w:ascii="Times New Roman" w:hAnsi="Times New Roman" w:cs="Times New Roman" w:hint="cs"/>
        </w:rPr>
        <w:t xml:space="preserve">. Win rate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KG-enhanced RAG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Naive RAG: 62-83%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tập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hỏi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giáo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dục</w:t>
      </w:r>
      <w:proofErr w:type="spellEnd"/>
      <w:r w:rsidRPr="00C23715">
        <w:rPr>
          <w:rFonts w:ascii="Times New Roman" w:hAnsi="Times New Roman" w:cs="Times New Roman" w:hint="cs"/>
        </w:rPr>
        <w:t>.</w:t>
      </w:r>
    </w:p>
    <w:p w14:paraId="6E39F7F4" w14:textId="77777777" w:rsidR="00D27A93" w:rsidRPr="00C23715" w:rsidRDefault="00000000">
      <w:pPr>
        <w:rPr>
          <w:rFonts w:ascii="Times New Roman" w:hAnsi="Times New Roman" w:cs="Times New Roman" w:hint="cs"/>
        </w:rPr>
      </w:pPr>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Persistent Memory (Mem0)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graceful degradation,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Mem0 (2025) </w:t>
      </w:r>
      <w:proofErr w:type="spellStart"/>
      <w:r w:rsidRPr="00C23715">
        <w:rPr>
          <w:rFonts w:ascii="Times New Roman" w:hAnsi="Times New Roman" w:cs="Times New Roman" w:hint="cs"/>
        </w:rPr>
        <w:t>đạt</w:t>
      </w:r>
      <w:proofErr w:type="spellEnd"/>
      <w:r w:rsidRPr="00C23715">
        <w:rPr>
          <w:rFonts w:ascii="Times New Roman" w:hAnsi="Times New Roman" w:cs="Times New Roman" w:hint="cs"/>
        </w:rPr>
        <w:t xml:space="preserve"> 26% </w:t>
      </w:r>
      <w:proofErr w:type="spellStart"/>
      <w:r w:rsidRPr="00C23715">
        <w:rPr>
          <w:rFonts w:ascii="Times New Roman" w:hAnsi="Times New Roman" w:cs="Times New Roman" w:hint="cs"/>
        </w:rPr>
        <w:t>cải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trên</w:t>
      </w:r>
      <w:proofErr w:type="spellEnd"/>
      <w:r w:rsidRPr="00C23715">
        <w:rPr>
          <w:rFonts w:ascii="Times New Roman" w:hAnsi="Times New Roman" w:cs="Times New Roman" w:hint="cs"/>
        </w:rPr>
        <w:t xml:space="preserve"> LOCOMO benchmark, </w:t>
      </w:r>
      <w:proofErr w:type="spellStart"/>
      <w:r w:rsidRPr="00C23715">
        <w:rPr>
          <w:rFonts w:ascii="Times New Roman" w:hAnsi="Times New Roman" w:cs="Times New Roman" w:hint="cs"/>
        </w:rPr>
        <w:t>giảm</w:t>
      </w:r>
      <w:proofErr w:type="spellEnd"/>
      <w:r w:rsidRPr="00C23715">
        <w:rPr>
          <w:rFonts w:ascii="Times New Roman" w:hAnsi="Times New Roman" w:cs="Times New Roman" w:hint="cs"/>
        </w:rPr>
        <w:t xml:space="preserve"> 90% token cost so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full-context approach.</w:t>
      </w:r>
    </w:p>
    <w:p>
      <w:r>
        <w:t xml:space="preserve">•  Tích hợp Telegram Bot qua aiogram 3 và Telegram Bot API webhook, hỗ trợ text, ảnh (vision model description, gpt-4o-mini) và document upload (PDF, DOCX, TXT), với cơ chế HMAC secret token verification. Đây là kênh thứ năm được tích hợp, hoàn thiện chiến lược omnichannel với đầy đủ các nền tảng nhắn tin phổ biến tại Việt Nam. [Hình KL.1 — Telegram Bot Demo: Screenshot cuộc trò chuyện Telegram với câu hỏi thực tế và câu trả lời từ OmniRAG]</w:t>
      </w:r>
    </w:p>
    <w:p w14:paraId="40EA31EB" w14:textId="77777777" w:rsidR="00D27A93" w:rsidRPr="00C23715" w:rsidRDefault="00000000">
      <w:pPr>
        <w:rPr>
          <w:rFonts w:ascii="Times New Roman" w:hAnsi="Times New Roman" w:cs="Times New Roman" w:hint="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Hướng phát triển: Trong tương lai gần, OmniRAG có thể được mở rộng theo các hướng: (1) Tích hợp Agentic RAG với multi-hop retrieval và ReAct pattern; (2) Expose knowledge base qua Model Context Protocol (MCP) để tương thích với hệ sinh thái AI agent; (3) Bổ sung Web Widget adapter (embeddable chat widget) cho đa kênh phong phú hơn; (4) Tích hợp RAGAS evaluation framework để monitoring chất lượng RAG tự động; (5) GPU-accelerated HNSW indexing khi scale lên hàng triệu vector.</w:t>
      </w:r>
    </w:p>
    <w:p w14:paraId="7389DBF6" w14:textId="77777777" w:rsidR="00D27A93" w:rsidRPr="00C23715" w:rsidRDefault="00000000">
      <w:pPr>
        <w:rPr>
          <w:rFonts w:ascii="Times New Roman" w:hAnsi="Times New Roman" w:cs="Times New Roman" w:hint="cs"/>
        </w:rPr>
      </w:pP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OmniRAG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vào</w:t>
      </w:r>
      <w:proofErr w:type="spellEnd"/>
      <w:r w:rsidRPr="00C23715">
        <w:rPr>
          <w:rFonts w:ascii="Times New Roman" w:hAnsi="Times New Roman" w:cs="Times New Roman" w:hint="cs"/>
        </w:rPr>
        <w:t xml:space="preserve"> xu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AI —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phép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nào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có</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ngũ</w:t>
      </w:r>
      <w:proofErr w:type="spellEnd"/>
      <w:r w:rsidRPr="00C23715">
        <w:rPr>
          <w:rFonts w:ascii="Times New Roman" w:hAnsi="Times New Roman" w:cs="Times New Roman" w:hint="cs"/>
        </w:rPr>
        <w:t xml:space="preserve"> AI </w:t>
      </w:r>
      <w:proofErr w:type="spellStart"/>
      <w:r w:rsidRPr="00C23715">
        <w:rPr>
          <w:rFonts w:ascii="Times New Roman" w:hAnsi="Times New Roman" w:cs="Times New Roman" w:hint="cs"/>
        </w:rPr>
        <w:t>chuyên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sâu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từ</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đầy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đủ</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kiểm</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soát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pipeline. </w:t>
      </w:r>
      <w:proofErr w:type="spellStart"/>
      <w:r w:rsidRPr="00C23715">
        <w:rPr>
          <w:rFonts w:ascii="Times New Roman" w:hAnsi="Times New Roman" w:cs="Times New Roman" w:hint="cs"/>
        </w:rPr>
        <w:t>Mã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hướng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dưới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dạng</w:t>
      </w:r>
      <w:proofErr w:type="spellEnd"/>
      <w:r w:rsidRPr="00C23715">
        <w:rPr>
          <w:rFonts w:ascii="Times New Roman" w:hAnsi="Times New Roman" w:cs="Times New Roman" w:hint="cs"/>
        </w:rPr>
        <w:t xml:space="preserve"> open-source </w:t>
      </w:r>
      <w:proofErr w:type="spellStart"/>
      <w:r w:rsidRPr="00C23715">
        <w:rPr>
          <w:rFonts w:ascii="Times New Roman" w:hAnsi="Times New Roman" w:cs="Times New Roman" w:hint="cs"/>
        </w:rPr>
        <w:t>để</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đóng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góp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cộng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AI </w:t>
      </w:r>
      <w:proofErr w:type="spellStart"/>
      <w:r w:rsidRPr="00C23715">
        <w:rPr>
          <w:rFonts w:ascii="Times New Roman" w:hAnsi="Times New Roman" w:cs="Times New Roman" w:hint="cs"/>
        </w:rPr>
        <w:t>tại</w:t>
      </w:r>
      <w:proofErr w:type="spellEnd"/>
      <w:r w:rsidRPr="00C23715">
        <w:rPr>
          <w:rFonts w:ascii="Times New Roman" w:hAnsi="Times New Roman" w:cs="Times New Roman" w:hint="cs"/>
        </w:rPr>
        <w:t xml:space="preserve"> Việt Nam.</w:t>
      </w:r>
    </w:p>
    <w:p w14:paraId="0AC8532C" w14:textId="77777777" w:rsidR="00A0481D" w:rsidRPr="00C23715" w:rsidRDefault="001A3465">
      <w:pPr>
        <w:pStyle w:val="Heading1"/>
        <w:spacing w:before="240" w:after="120"/>
        <w:rPr>
          <w:rFonts w:ascii="Times New Roman" w:hAnsi="Times New Roman" w:cs="Times New Roman" w:hint="cs"/>
        </w:rPr>
      </w:pPr>
      <w:r w:rsidRPr="00C23715">
        <w:rPr>
          <w:rFonts w:ascii="Times New Roman" w:hAnsi="Times New Roman" w:cs="Times New Roman" w:hint="cs"/>
        </w:rPr>
        <w:lastRenderedPageBreak/>
        <w:t>DANH MỤC TÀI LIỆU THAM KHẢO</w:t>
      </w:r>
    </w:p>
    <w:p w14:paraId="422B7A8D" w14:textId="77777777" w:rsidR="00A0481D" w:rsidRPr="00C23715" w:rsidRDefault="001A3465">
      <w:pPr>
        <w:spacing w:before="160" w:after="60"/>
        <w:rPr>
          <w:rFonts w:ascii="Times New Roman" w:hAnsi="Times New Roman" w:cs="Times New Roman" w:hint="cs"/>
          <w:b/>
          <w:sz w:val="26"/>
        </w:rPr>
      </w:pPr>
      <w:r w:rsidRPr="00C23715">
        <w:rPr>
          <w:rFonts w:ascii="Times New Roman" w:hAnsi="Times New Roman" w:cs="Times New Roman" w:hint="cs"/>
          <w:b/>
          <w:sz w:val="26"/>
        </w:rPr>
        <w:t xml:space="preserve">I. Tài </w:t>
      </w:r>
      <w:proofErr w:type="spellStart"/>
      <w:r w:rsidRPr="00C23715">
        <w:rPr>
          <w:rFonts w:ascii="Times New Roman" w:hAnsi="Times New Roman" w:cs="Times New Roman" w:hint="cs"/>
          <w:b/>
          <w:sz w:val="26"/>
        </w:rPr>
        <w:t>liệu</w:t>
      </w:r>
      <w:proofErr w:type="spellEnd"/>
      <w:r w:rsidRPr="00C23715">
        <w:rPr>
          <w:rFonts w:ascii="Times New Roman" w:hAnsi="Times New Roman" w:cs="Times New Roman" w:hint="cs"/>
          <w:b/>
          <w:sz w:val="26"/>
        </w:rPr>
        <w:t xml:space="preserve"> </w:t>
      </w:r>
      <w:proofErr w:type="spellStart"/>
      <w:r w:rsidRPr="00C23715">
        <w:rPr>
          <w:rFonts w:ascii="Times New Roman" w:hAnsi="Times New Roman" w:cs="Times New Roman" w:hint="cs"/>
          <w:b/>
          <w:sz w:val="26"/>
        </w:rPr>
        <w:t>tiếng</w:t>
      </w:r>
      <w:proofErr w:type="spellEnd"/>
      <w:r w:rsidRPr="00C23715">
        <w:rPr>
          <w:rFonts w:ascii="Times New Roman" w:hAnsi="Times New Roman" w:cs="Times New Roman" w:hint="cs"/>
          <w:b/>
          <w:sz w:val="26"/>
        </w:rPr>
        <w:t xml:space="preserve"> Anh</w:t>
      </w:r>
    </w:p>
    <w:p w14:paraId="19095C9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w:t>
      </w:r>
      <w:proofErr w:type="gramStart"/>
      <w:r w:rsidRPr="00C23715">
        <w:rPr>
          <w:rFonts w:ascii="Times New Roman" w:hAnsi="Times New Roman" w:cs="Times New Roman" w:hint="cs"/>
          <w:sz w:val="26"/>
        </w:rPr>
        <w:t>]  Vaswani</w:t>
      </w:r>
      <w:proofErr w:type="gramEnd"/>
      <w:r w:rsidRPr="00C23715">
        <w:rPr>
          <w:rFonts w:ascii="Times New Roman" w:hAnsi="Times New Roman" w:cs="Times New Roman" w:hint="cs"/>
          <w:sz w:val="26"/>
        </w:rPr>
        <w:t xml:space="preserve">, A., </w:t>
      </w:r>
      <w:proofErr w:type="spellStart"/>
      <w:r w:rsidRPr="00C23715">
        <w:rPr>
          <w:rFonts w:ascii="Times New Roman" w:hAnsi="Times New Roman" w:cs="Times New Roman" w:hint="cs"/>
          <w:sz w:val="26"/>
        </w:rPr>
        <w:t>Shazeer</w:t>
      </w:r>
      <w:proofErr w:type="spellEnd"/>
      <w:r w:rsidRPr="00C23715">
        <w:rPr>
          <w:rFonts w:ascii="Times New Roman" w:hAnsi="Times New Roman" w:cs="Times New Roman" w:hint="cs"/>
          <w:sz w:val="26"/>
        </w:rPr>
        <w:t xml:space="preserve">, N., Parmar, N., </w:t>
      </w:r>
      <w:proofErr w:type="spellStart"/>
      <w:r w:rsidRPr="00C23715">
        <w:rPr>
          <w:rFonts w:ascii="Times New Roman" w:hAnsi="Times New Roman" w:cs="Times New Roman" w:hint="cs"/>
          <w:sz w:val="26"/>
        </w:rPr>
        <w:t>Uszkoreit</w:t>
      </w:r>
      <w:proofErr w:type="spellEnd"/>
      <w:r w:rsidRPr="00C23715">
        <w:rPr>
          <w:rFonts w:ascii="Times New Roman" w:hAnsi="Times New Roman" w:cs="Times New Roman" w:hint="cs"/>
          <w:sz w:val="26"/>
        </w:rPr>
        <w:t xml:space="preserve">, J., Jones, L., Gomez, A. N., Kaiser, L., and </w:t>
      </w:r>
      <w:proofErr w:type="spellStart"/>
      <w:r w:rsidRPr="00C23715">
        <w:rPr>
          <w:rFonts w:ascii="Times New Roman" w:hAnsi="Times New Roman" w:cs="Times New Roman" w:hint="cs"/>
          <w:sz w:val="26"/>
        </w:rPr>
        <w:t>Polosukhin</w:t>
      </w:r>
      <w:proofErr w:type="spellEnd"/>
      <w:r w:rsidRPr="00C23715">
        <w:rPr>
          <w:rFonts w:ascii="Times New Roman" w:hAnsi="Times New Roman" w:cs="Times New Roman" w:hint="cs"/>
          <w:sz w:val="26"/>
        </w:rPr>
        <w:t>, I. (2017). Attention Is All You Need. Advances in Neural Information Processing Systems (</w:t>
      </w:r>
      <w:proofErr w:type="spellStart"/>
      <w:r w:rsidRPr="00C23715">
        <w:rPr>
          <w:rFonts w:ascii="Times New Roman" w:hAnsi="Times New Roman" w:cs="Times New Roman" w:hint="cs"/>
          <w:sz w:val="26"/>
        </w:rPr>
        <w:t>NeurIPS</w:t>
      </w:r>
      <w:proofErr w:type="spellEnd"/>
      <w:r w:rsidRPr="00C23715">
        <w:rPr>
          <w:rFonts w:ascii="Times New Roman" w:hAnsi="Times New Roman" w:cs="Times New Roman" w:hint="cs"/>
          <w:sz w:val="26"/>
        </w:rPr>
        <w:t>), 30. arXiv:1706.03762.</w:t>
      </w:r>
    </w:p>
    <w:p w14:paraId="173135B7"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w:t>
      </w:r>
      <w:proofErr w:type="gramStart"/>
      <w:r w:rsidRPr="00C23715">
        <w:rPr>
          <w:rFonts w:ascii="Times New Roman" w:hAnsi="Times New Roman" w:cs="Times New Roman" w:hint="cs"/>
          <w:sz w:val="26"/>
        </w:rPr>
        <w:t>]  Lewis</w:t>
      </w:r>
      <w:proofErr w:type="gramEnd"/>
      <w:r w:rsidRPr="00C23715">
        <w:rPr>
          <w:rFonts w:ascii="Times New Roman" w:hAnsi="Times New Roman" w:cs="Times New Roman" w:hint="cs"/>
          <w:sz w:val="26"/>
        </w:rPr>
        <w:t xml:space="preserve">, P., Perez, E., </w:t>
      </w:r>
      <w:proofErr w:type="spellStart"/>
      <w:r w:rsidRPr="00C23715">
        <w:rPr>
          <w:rFonts w:ascii="Times New Roman" w:hAnsi="Times New Roman" w:cs="Times New Roman" w:hint="cs"/>
          <w:sz w:val="26"/>
        </w:rPr>
        <w:t>Piktus</w:t>
      </w:r>
      <w:proofErr w:type="spellEnd"/>
      <w:r w:rsidRPr="00C23715">
        <w:rPr>
          <w:rFonts w:ascii="Times New Roman" w:hAnsi="Times New Roman" w:cs="Times New Roman" w:hint="cs"/>
          <w:sz w:val="26"/>
        </w:rPr>
        <w:t xml:space="preserve">, A., Petroni, F., </w:t>
      </w:r>
      <w:proofErr w:type="spellStart"/>
      <w:r w:rsidRPr="00C23715">
        <w:rPr>
          <w:rFonts w:ascii="Times New Roman" w:hAnsi="Times New Roman" w:cs="Times New Roman" w:hint="cs"/>
          <w:sz w:val="26"/>
        </w:rPr>
        <w:t>Karpukhin</w:t>
      </w:r>
      <w:proofErr w:type="spellEnd"/>
      <w:r w:rsidRPr="00C23715">
        <w:rPr>
          <w:rFonts w:ascii="Times New Roman" w:hAnsi="Times New Roman" w:cs="Times New Roman" w:hint="cs"/>
          <w:sz w:val="26"/>
        </w:rPr>
        <w:t xml:space="preserve">, V., Goyal, N., </w:t>
      </w:r>
      <w:proofErr w:type="spellStart"/>
      <w:r w:rsidRPr="00C23715">
        <w:rPr>
          <w:rFonts w:ascii="Times New Roman" w:hAnsi="Times New Roman" w:cs="Times New Roman" w:hint="cs"/>
          <w:sz w:val="26"/>
        </w:rPr>
        <w:t>Küttler</w:t>
      </w:r>
      <w:proofErr w:type="spellEnd"/>
      <w:r w:rsidRPr="00C23715">
        <w:rPr>
          <w:rFonts w:ascii="Times New Roman" w:hAnsi="Times New Roman" w:cs="Times New Roman" w:hint="cs"/>
          <w:sz w:val="26"/>
        </w:rPr>
        <w:t xml:space="preserve">, H., Lewis, M., Yih, W., </w:t>
      </w:r>
      <w:proofErr w:type="spellStart"/>
      <w:r w:rsidRPr="00C23715">
        <w:rPr>
          <w:rFonts w:ascii="Times New Roman" w:hAnsi="Times New Roman" w:cs="Times New Roman" w:hint="cs"/>
          <w:sz w:val="26"/>
        </w:rPr>
        <w:t>Rocktäschel</w:t>
      </w:r>
      <w:proofErr w:type="spellEnd"/>
      <w:r w:rsidRPr="00C23715">
        <w:rPr>
          <w:rFonts w:ascii="Times New Roman" w:hAnsi="Times New Roman" w:cs="Times New Roman" w:hint="cs"/>
          <w:sz w:val="26"/>
        </w:rPr>
        <w:t>, T., Riedel, S., and Kiela, D. (2020). Retrieval-Augmented Generation for Knowledge-Intensive NLP Tasks. Advances in Neural Information Processing Systems (</w:t>
      </w:r>
      <w:proofErr w:type="spellStart"/>
      <w:r w:rsidRPr="00C23715">
        <w:rPr>
          <w:rFonts w:ascii="Times New Roman" w:hAnsi="Times New Roman" w:cs="Times New Roman" w:hint="cs"/>
          <w:sz w:val="26"/>
        </w:rPr>
        <w:t>NeurIPS</w:t>
      </w:r>
      <w:proofErr w:type="spellEnd"/>
      <w:r w:rsidRPr="00C23715">
        <w:rPr>
          <w:rFonts w:ascii="Times New Roman" w:hAnsi="Times New Roman" w:cs="Times New Roman" w:hint="cs"/>
          <w:sz w:val="26"/>
        </w:rPr>
        <w:t>), 33, pp. 9459–9474. arXiv:2005.11401.</w:t>
      </w:r>
    </w:p>
    <w:p w14:paraId="55E67DCD"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[3</w:t>
      </w:r>
      <w:proofErr w:type="gramStart"/>
      <w:r w:rsidRPr="00C23715">
        <w:rPr>
          <w:rFonts w:ascii="Times New Roman" w:hAnsi="Times New Roman" w:cs="Times New Roman" w:hint="cs"/>
          <w:sz w:val="26"/>
        </w:rPr>
        <w:t>]  Gao</w:t>
      </w:r>
      <w:proofErr w:type="gramEnd"/>
      <w:r w:rsidRPr="00C23715">
        <w:rPr>
          <w:rFonts w:ascii="Times New Roman" w:hAnsi="Times New Roman" w:cs="Times New Roman" w:hint="cs"/>
          <w:sz w:val="26"/>
        </w:rPr>
        <w:t xml:space="preserve">, Y., Xiong, Y., Gao, X., Jia, K., Pan, J., Bi, Y., Dai, Y., Sun, J., Wang, M., and Wang, H. (2023). Retrieval-Augmented Generation for Large Language Models: A Survey.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arXiv:2312.10997.</w:t>
      </w:r>
    </w:p>
    <w:p w14:paraId="067516E4"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[4</w:t>
      </w:r>
      <w:proofErr w:type="gramStart"/>
      <w:r w:rsidRPr="00C23715">
        <w:rPr>
          <w:rFonts w:ascii="Times New Roman" w:hAnsi="Times New Roman" w:cs="Times New Roman" w:hint="cs"/>
          <w:sz w:val="26"/>
        </w:rPr>
        <w:t>]  Gao</w:t>
      </w:r>
      <w:proofErr w:type="gramEnd"/>
      <w:r w:rsidRPr="00C23715">
        <w:rPr>
          <w:rFonts w:ascii="Times New Roman" w:hAnsi="Times New Roman" w:cs="Times New Roman" w:hint="cs"/>
          <w:sz w:val="26"/>
        </w:rPr>
        <w:t>, L., Ma, X., Lin, J., and Callan, J. (2023). Precise Zero-Shot Dense Retrieval without Relevance Labels. Proceedings of the 61st Annual Meeting of the Association for Computational Linguistics (ACL 2023), pp. 1762–1777. arXiv:2212.10496.</w:t>
      </w:r>
    </w:p>
    <w:p w14:paraId="54FBCE24"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[5</w:t>
      </w:r>
      <w:proofErr w:type="gramStart"/>
      <w:r w:rsidRPr="00C23715">
        <w:rPr>
          <w:rFonts w:ascii="Times New Roman" w:hAnsi="Times New Roman" w:cs="Times New Roman" w:hint="cs"/>
          <w:sz w:val="26"/>
        </w:rPr>
        <w:t>]  Yan</w:t>
      </w:r>
      <w:proofErr w:type="gramEnd"/>
      <w:r w:rsidRPr="00C23715">
        <w:rPr>
          <w:rFonts w:ascii="Times New Roman" w:hAnsi="Times New Roman" w:cs="Times New Roman" w:hint="cs"/>
          <w:sz w:val="26"/>
        </w:rPr>
        <w:t xml:space="preserve">, S.-Q., Gu, J.-C., Zhu, Y., and Ling, Z.-H. (2024). Corrective Retrieval Augmented Generation.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arXiv:2401.15884.</w:t>
      </w:r>
    </w:p>
    <w:p w14:paraId="5B20267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[6</w:t>
      </w:r>
      <w:proofErr w:type="gramStart"/>
      <w:r w:rsidRPr="00C23715">
        <w:rPr>
          <w:rFonts w:ascii="Times New Roman" w:hAnsi="Times New Roman" w:cs="Times New Roman" w:hint="cs"/>
          <w:sz w:val="26"/>
        </w:rPr>
        <w:t>]  Guo</w:t>
      </w:r>
      <w:proofErr w:type="gramEnd"/>
      <w:r w:rsidRPr="00C23715">
        <w:rPr>
          <w:rFonts w:ascii="Times New Roman" w:hAnsi="Times New Roman" w:cs="Times New Roman" w:hint="cs"/>
          <w:sz w:val="26"/>
        </w:rPr>
        <w:t xml:space="preserve">, Z., Xia, L., Yu, Y., Ao, T., and Huang, C. (2024).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Simple and Fast Retrieval-Augmented Generation.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arXiv:2410.05779.</w:t>
      </w:r>
    </w:p>
    <w:p w14:paraId="7B6FEEC7"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[7</w:t>
      </w:r>
      <w:proofErr w:type="gramStart"/>
      <w:r w:rsidRPr="00C23715">
        <w:rPr>
          <w:rFonts w:ascii="Times New Roman" w:hAnsi="Times New Roman" w:cs="Times New Roman" w:hint="cs"/>
          <w:sz w:val="26"/>
        </w:rPr>
        <w:t>]  Edge</w:t>
      </w:r>
      <w:proofErr w:type="gramEnd"/>
      <w:r w:rsidRPr="00C23715">
        <w:rPr>
          <w:rFonts w:ascii="Times New Roman" w:hAnsi="Times New Roman" w:cs="Times New Roman" w:hint="cs"/>
          <w:sz w:val="26"/>
        </w:rPr>
        <w:t xml:space="preserve">, D., Trinh, H., Cheng, N., Bradley, J., Chao, A., Mody, A., Truitt, S., and Larson, J. (2024). From Local to Global: A Graph RAG Approach to Query-Focused Summarization.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arXiv:2404.16130.</w:t>
      </w:r>
    </w:p>
    <w:p w14:paraId="102842CE"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[8</w:t>
      </w:r>
      <w:proofErr w:type="gramStart"/>
      <w:r w:rsidRPr="00C23715">
        <w:rPr>
          <w:rFonts w:ascii="Times New Roman" w:hAnsi="Times New Roman" w:cs="Times New Roman" w:hint="cs"/>
          <w:sz w:val="26"/>
        </w:rPr>
        <w:t>]  Yao</w:t>
      </w:r>
      <w:proofErr w:type="gramEnd"/>
      <w:r w:rsidRPr="00C23715">
        <w:rPr>
          <w:rFonts w:ascii="Times New Roman" w:hAnsi="Times New Roman" w:cs="Times New Roman" w:hint="cs"/>
          <w:sz w:val="26"/>
        </w:rPr>
        <w:t xml:space="preserve">, S., Zhao, J., Yu, D., Du, N., Shafran, I., Narasimhan, K., and Cao, Y. (2022).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Synergizing Reasoning and Acting in Language Models.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arXiv:2210.03629.</w:t>
      </w:r>
    </w:p>
    <w:p w14:paraId="73978BB6"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[9</w:t>
      </w:r>
      <w:proofErr w:type="gramStart"/>
      <w:r w:rsidRPr="00C23715">
        <w:rPr>
          <w:rFonts w:ascii="Times New Roman" w:hAnsi="Times New Roman" w:cs="Times New Roman" w:hint="cs"/>
          <w:sz w:val="26"/>
        </w:rPr>
        <w:t>]  Peng</w:t>
      </w:r>
      <w:proofErr w:type="gramEnd"/>
      <w:r w:rsidRPr="00C23715">
        <w:rPr>
          <w:rFonts w:ascii="Times New Roman" w:hAnsi="Times New Roman" w:cs="Times New Roman" w:hint="cs"/>
          <w:sz w:val="26"/>
        </w:rPr>
        <w:t>, B., Zhu, Y., Liu, Y., Bo, X., Shi, H., Hong, C., ... and Yin, D. (2024). Graph Retrieval-Augmented Generation: A Survey. ACM Transactions on Information Systems. arXiv:2408.08921.</w:t>
      </w:r>
    </w:p>
    <w:p w14:paraId="17D7ABC6"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[10</w:t>
      </w:r>
      <w:proofErr w:type="gramStart"/>
      <w:r w:rsidRPr="00C23715">
        <w:rPr>
          <w:rFonts w:ascii="Times New Roman" w:hAnsi="Times New Roman" w:cs="Times New Roman" w:hint="cs"/>
          <w:sz w:val="26"/>
        </w:rPr>
        <w:t>]  Han</w:t>
      </w:r>
      <w:proofErr w:type="gramEnd"/>
      <w:r w:rsidRPr="00C23715">
        <w:rPr>
          <w:rFonts w:ascii="Times New Roman" w:hAnsi="Times New Roman" w:cs="Times New Roman" w:hint="cs"/>
          <w:sz w:val="26"/>
        </w:rPr>
        <w:t>, H., Wang, Y., Liu, Y., et al. (2024). Retrieval-Augmented Generation with Graphs (</w:t>
      </w:r>
      <w:proofErr w:type="spellStart"/>
      <w:r w:rsidRPr="00C23715">
        <w:rPr>
          <w:rFonts w:ascii="Times New Roman" w:hAnsi="Times New Roman" w:cs="Times New Roman" w:hint="cs"/>
          <w:sz w:val="26"/>
        </w:rPr>
        <w:t>GraphRAG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arXiv:2501.00309.</w:t>
      </w:r>
    </w:p>
    <w:p w14:paraId="47E57890"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[11</w:t>
      </w:r>
      <w:proofErr w:type="gramStart"/>
      <w:r w:rsidRPr="00C23715">
        <w:rPr>
          <w:rFonts w:ascii="Times New Roman" w:hAnsi="Times New Roman" w:cs="Times New Roman" w:hint="cs"/>
          <w:sz w:val="26"/>
        </w:rPr>
        <w:t>]  OpenAI</w:t>
      </w:r>
      <w:proofErr w:type="gramEnd"/>
      <w:r w:rsidRPr="00C23715">
        <w:rPr>
          <w:rFonts w:ascii="Times New Roman" w:hAnsi="Times New Roman" w:cs="Times New Roman" w:hint="cs"/>
          <w:sz w:val="26"/>
        </w:rPr>
        <w:t xml:space="preserve">. (2023). GPT-4 Technical Report.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arXiv:2303.08774.</w:t>
      </w:r>
    </w:p>
    <w:p w14:paraId="494EF78A"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[12</w:t>
      </w:r>
      <w:proofErr w:type="gramStart"/>
      <w:r w:rsidRPr="00C23715">
        <w:rPr>
          <w:rFonts w:ascii="Times New Roman" w:hAnsi="Times New Roman" w:cs="Times New Roman" w:hint="cs"/>
          <w:sz w:val="26"/>
        </w:rPr>
        <w:t>]  Anthropic</w:t>
      </w:r>
      <w:proofErr w:type="gramEnd"/>
      <w:r w:rsidRPr="00C23715">
        <w:rPr>
          <w:rFonts w:ascii="Times New Roman" w:hAnsi="Times New Roman" w:cs="Times New Roman" w:hint="cs"/>
          <w:sz w:val="26"/>
        </w:rPr>
        <w:t>. (2024). Introducing Contextual Retrieval. Anthropic Technical Blog. https://www.anthropic.com/news/contextual-retrieval.</w:t>
      </w:r>
    </w:p>
    <w:p w14:paraId="757B510E"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[13</w:t>
      </w:r>
      <w:proofErr w:type="gramStart"/>
      <w:r w:rsidRPr="00C23715">
        <w:rPr>
          <w:rFonts w:ascii="Times New Roman" w:hAnsi="Times New Roman" w:cs="Times New Roman" w:hint="cs"/>
          <w:sz w:val="26"/>
        </w:rPr>
        <w:t>]  Anthropic</w:t>
      </w:r>
      <w:proofErr w:type="gramEnd"/>
      <w:r w:rsidRPr="00C23715">
        <w:rPr>
          <w:rFonts w:ascii="Times New Roman" w:hAnsi="Times New Roman" w:cs="Times New Roman" w:hint="cs"/>
          <w:sz w:val="26"/>
        </w:rPr>
        <w:t>. (2025). Claude 4 Model Card. Anthropic Technical Report. https://www.anthropic.com.</w:t>
      </w:r>
    </w:p>
    <w:p w14:paraId="16E183D2"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[14</w:t>
      </w:r>
      <w:proofErr w:type="gramStart"/>
      <w:r w:rsidRPr="00C23715">
        <w:rPr>
          <w:rFonts w:ascii="Times New Roman" w:hAnsi="Times New Roman" w:cs="Times New Roman" w:hint="cs"/>
          <w:sz w:val="26"/>
        </w:rPr>
        <w:t>]  Google</w:t>
      </w:r>
      <w:proofErr w:type="gramEnd"/>
      <w:r w:rsidRPr="00C23715">
        <w:rPr>
          <w:rFonts w:ascii="Times New Roman" w:hAnsi="Times New Roman" w:cs="Times New Roman" w:hint="cs"/>
          <w:sz w:val="26"/>
        </w:rPr>
        <w:t xml:space="preserve"> DeepMind. (2025). Gemini 2.5 Technical Report. Google DeepMind Technical Blog. https://deepmind.google/technologies/gemini.</w:t>
      </w:r>
    </w:p>
    <w:p w14:paraId="648ABAD2"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[15</w:t>
      </w:r>
      <w:proofErr w:type="gramStart"/>
      <w:r w:rsidRPr="00C23715">
        <w:rPr>
          <w:rFonts w:ascii="Times New Roman" w:hAnsi="Times New Roman" w:cs="Times New Roman" w:hint="cs"/>
          <w:sz w:val="26"/>
        </w:rPr>
        <w:t>]  Meta</w:t>
      </w:r>
      <w:proofErr w:type="gramEnd"/>
      <w:r w:rsidRPr="00C23715">
        <w:rPr>
          <w:rFonts w:ascii="Times New Roman" w:hAnsi="Times New Roman" w:cs="Times New Roman" w:hint="cs"/>
          <w:sz w:val="26"/>
        </w:rPr>
        <w:t xml:space="preserve"> AI. (2024). Llama 4 Technical Overview. Meta AI Research. https://ai.meta.com/research/publications.</w:t>
      </w:r>
    </w:p>
    <w:p w14:paraId="392DF896"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[16</w:t>
      </w:r>
      <w:proofErr w:type="gramStart"/>
      <w:r w:rsidRPr="00C23715">
        <w:rPr>
          <w:rFonts w:ascii="Times New Roman" w:hAnsi="Times New Roman" w:cs="Times New Roman" w:hint="cs"/>
          <w:sz w:val="26"/>
        </w:rPr>
        <w:t>]  DeepSeek</w:t>
      </w:r>
      <w:proofErr w:type="gramEnd"/>
      <w:r w:rsidRPr="00C23715">
        <w:rPr>
          <w:rFonts w:ascii="Times New Roman" w:hAnsi="Times New Roman" w:cs="Times New Roman" w:hint="cs"/>
          <w:sz w:val="26"/>
        </w:rPr>
        <w:t xml:space="preserve"> AI. (2025). DeepSeek-V3.2 Technical Report.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arXiv:2412.19437.</w:t>
      </w:r>
    </w:p>
    <w:p w14:paraId="33A6545B"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[17</w:t>
      </w:r>
      <w:proofErr w:type="gramStart"/>
      <w:r w:rsidRPr="00C23715">
        <w:rPr>
          <w:rFonts w:ascii="Times New Roman" w:hAnsi="Times New Roman" w:cs="Times New Roman" w:hint="cs"/>
          <w:sz w:val="26"/>
        </w:rPr>
        <w:t>]  Artificial</w:t>
      </w:r>
      <w:proofErr w:type="gramEnd"/>
      <w:r w:rsidRPr="00C23715">
        <w:rPr>
          <w:rFonts w:ascii="Times New Roman" w:hAnsi="Times New Roman" w:cs="Times New Roman" w:hint="cs"/>
          <w:sz w:val="26"/>
        </w:rPr>
        <w:t xml:space="preserve"> Analysis. (2026). LLM Intelligence Index — Leaderboard Q1/2026. https://artificialanalysis.ai/leaderboards/models.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0EFEF3F0"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[18</w:t>
      </w:r>
      <w:proofErr w:type="gramStart"/>
      <w:r w:rsidRPr="00C23715">
        <w:rPr>
          <w:rFonts w:ascii="Times New Roman" w:hAnsi="Times New Roman" w:cs="Times New Roman" w:hint="cs"/>
          <w:sz w:val="26"/>
        </w:rPr>
        <w:t>]  Johnson</w:t>
      </w:r>
      <w:proofErr w:type="gramEnd"/>
      <w:r w:rsidRPr="00C23715">
        <w:rPr>
          <w:rFonts w:ascii="Times New Roman" w:hAnsi="Times New Roman" w:cs="Times New Roman" w:hint="cs"/>
          <w:sz w:val="26"/>
        </w:rPr>
        <w:t xml:space="preserve">, J., </w:t>
      </w:r>
      <w:proofErr w:type="spellStart"/>
      <w:r w:rsidRPr="00C23715">
        <w:rPr>
          <w:rFonts w:ascii="Times New Roman" w:hAnsi="Times New Roman" w:cs="Times New Roman" w:hint="cs"/>
          <w:sz w:val="26"/>
        </w:rPr>
        <w:t>Douze</w:t>
      </w:r>
      <w:proofErr w:type="spellEnd"/>
      <w:r w:rsidRPr="00C23715">
        <w:rPr>
          <w:rFonts w:ascii="Times New Roman" w:hAnsi="Times New Roman" w:cs="Times New Roman" w:hint="cs"/>
          <w:sz w:val="26"/>
        </w:rPr>
        <w:t>, M., and Jégou, H. (2021). Billion-Scale Similarity Search with GPUs. IEEE Transactions on Big Data, 7(3), pp. 535–547. arXiv:1702.08734.</w:t>
      </w:r>
    </w:p>
    <w:p w14:paraId="65E0FF99"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[19</w:t>
      </w:r>
      <w:proofErr w:type="gramStart"/>
      <w:r w:rsidRPr="00C23715">
        <w:rPr>
          <w:rFonts w:ascii="Times New Roman" w:hAnsi="Times New Roman" w:cs="Times New Roman" w:hint="cs"/>
          <w:sz w:val="26"/>
        </w:rPr>
        <w:t>]  Nogueira</w:t>
      </w:r>
      <w:proofErr w:type="gramEnd"/>
      <w:r w:rsidRPr="00C23715">
        <w:rPr>
          <w:rFonts w:ascii="Times New Roman" w:hAnsi="Times New Roman" w:cs="Times New Roman" w:hint="cs"/>
          <w:sz w:val="26"/>
        </w:rPr>
        <w:t xml:space="preserve">, R., and Cho, K. (2020). Passage Re-ranking with BERT.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arXiv:1901.04085.</w:t>
      </w:r>
    </w:p>
    <w:p w14:paraId="03BA8061"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[20</w:t>
      </w:r>
      <w:proofErr w:type="gramStart"/>
      <w:r w:rsidRPr="00C23715">
        <w:rPr>
          <w:rFonts w:ascii="Times New Roman" w:hAnsi="Times New Roman" w:cs="Times New Roman" w:hint="cs"/>
          <w:sz w:val="26"/>
        </w:rPr>
        <w:t>]  Cormack</w:t>
      </w:r>
      <w:proofErr w:type="gramEnd"/>
      <w:r w:rsidRPr="00C23715">
        <w:rPr>
          <w:rFonts w:ascii="Times New Roman" w:hAnsi="Times New Roman" w:cs="Times New Roman" w:hint="cs"/>
          <w:sz w:val="26"/>
        </w:rPr>
        <w:t xml:space="preserve">, G. V., Clarke, C. L. A., and </w:t>
      </w:r>
      <w:proofErr w:type="spellStart"/>
      <w:r w:rsidRPr="00C23715">
        <w:rPr>
          <w:rFonts w:ascii="Times New Roman" w:hAnsi="Times New Roman" w:cs="Times New Roman" w:hint="cs"/>
          <w:sz w:val="26"/>
        </w:rPr>
        <w:t>Buettcher</w:t>
      </w:r>
      <w:proofErr w:type="spellEnd"/>
      <w:r w:rsidRPr="00C23715">
        <w:rPr>
          <w:rFonts w:ascii="Times New Roman" w:hAnsi="Times New Roman" w:cs="Times New Roman" w:hint="cs"/>
          <w:sz w:val="26"/>
        </w:rPr>
        <w:t>, S. (2009). Reciprocal Rank Fusion Outperforms Condorcet and Individual Rank Learning Methods. Proceedings of the 32nd International ACM SIGIR Conference, pp. 758–759.</w:t>
      </w:r>
    </w:p>
    <w:p w14:paraId="24DBBD04"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[21</w:t>
      </w:r>
      <w:proofErr w:type="gramStart"/>
      <w:r w:rsidRPr="00C23715">
        <w:rPr>
          <w:rFonts w:ascii="Times New Roman" w:hAnsi="Times New Roman" w:cs="Times New Roman" w:hint="cs"/>
          <w:sz w:val="26"/>
        </w:rPr>
        <w:t>]  Zhang</w:t>
      </w:r>
      <w:proofErr w:type="gramEnd"/>
      <w:r w:rsidRPr="00C23715">
        <w:rPr>
          <w:rFonts w:ascii="Times New Roman" w:hAnsi="Times New Roman" w:cs="Times New Roman" w:hint="cs"/>
          <w:sz w:val="26"/>
        </w:rPr>
        <w:t xml:space="preserve">, L., et al. (2024). BGE M3-Embedding: Multi-Lingual, Multi-Functionality, Multi-Granularity Text Embeddings Through Self-Knowledge Distillation.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arXiv:2309.07597.</w:t>
      </w:r>
    </w:p>
    <w:p w14:paraId="1CEF09A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[22</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Izacard</w:t>
      </w:r>
      <w:proofErr w:type="spellEnd"/>
      <w:proofErr w:type="gramEnd"/>
      <w:r w:rsidRPr="00C23715">
        <w:rPr>
          <w:rFonts w:ascii="Times New Roman" w:hAnsi="Times New Roman" w:cs="Times New Roman" w:hint="cs"/>
          <w:sz w:val="26"/>
        </w:rPr>
        <w:t>, G., and Grave, E. (2021). Distilling Knowledge from Reader to Retriever for Question Answering. International Conference on Learning Representations (ICLR 2021).</w:t>
      </w:r>
    </w:p>
    <w:p w14:paraId="19517B1F"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[23</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proofErr w:type="gramEnd"/>
      <w:r w:rsidRPr="00C23715">
        <w:rPr>
          <w:rFonts w:ascii="Times New Roman" w:hAnsi="Times New Roman" w:cs="Times New Roman" w:hint="cs"/>
          <w:sz w:val="26"/>
        </w:rPr>
        <w:t xml:space="preserve"> Documentation. (2024).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Modern, Fast Web Framework for Building APIs. https://fastapi.tiangolo.com.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65ED23FC"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[24</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proofErr w:type="gramEnd"/>
      <w:r w:rsidRPr="00C23715">
        <w:rPr>
          <w:rFonts w:ascii="Times New Roman" w:hAnsi="Times New Roman" w:cs="Times New Roman" w:hint="cs"/>
          <w:sz w:val="26"/>
        </w:rPr>
        <w:t xml:space="preserve"> Team. (2024).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Vector Database for AI Applications. https://qdrant.tech/documentation.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558A5E93"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[25</w:t>
      </w:r>
      <w:proofErr w:type="gramStart"/>
      <w:r w:rsidRPr="00C23715">
        <w:rPr>
          <w:rFonts w:ascii="Times New Roman" w:hAnsi="Times New Roman" w:cs="Times New Roman" w:hint="cs"/>
          <w:sz w:val="26"/>
        </w:rPr>
        <w:t>]  Mem</w:t>
      </w:r>
      <w:proofErr w:type="gramEnd"/>
      <w:r w:rsidRPr="00C23715">
        <w:rPr>
          <w:rFonts w:ascii="Times New Roman" w:hAnsi="Times New Roman" w:cs="Times New Roman" w:hint="cs"/>
          <w:sz w:val="26"/>
        </w:rPr>
        <w:t xml:space="preserve">0 Team. (2024). Mem0: The Memory Layer for Personalized AI. https://mem0.ai/docs.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385B1A0D"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[26</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proofErr w:type="gramEnd"/>
      <w:r w:rsidRPr="00C23715">
        <w:rPr>
          <w:rFonts w:ascii="Times New Roman" w:hAnsi="Times New Roman" w:cs="Times New Roman" w:hint="cs"/>
          <w:sz w:val="26"/>
        </w:rPr>
        <w:t xml:space="preserve">. (2026). State of AI — 100 </w:t>
      </w:r>
      <w:proofErr w:type="gramStart"/>
      <w:r w:rsidRPr="00C23715">
        <w:rPr>
          <w:rFonts w:ascii="Times New Roman" w:hAnsi="Times New Roman" w:cs="Times New Roman" w:hint="cs"/>
          <w:sz w:val="26"/>
        </w:rPr>
        <w:t>Trillion</w:t>
      </w:r>
      <w:proofErr w:type="gramEnd"/>
      <w:r w:rsidRPr="00C23715">
        <w:rPr>
          <w:rFonts w:ascii="Times New Roman" w:hAnsi="Times New Roman" w:cs="Times New Roman" w:hint="cs"/>
          <w:sz w:val="26"/>
        </w:rPr>
        <w:t xml:space="preserve"> Token Study. https://openrouter.ai/state-of-ai.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1A0326BD"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[27</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proofErr w:type="gramEnd"/>
      <w:r w:rsidRPr="00C23715">
        <w:rPr>
          <w:rFonts w:ascii="Times New Roman" w:hAnsi="Times New Roman" w:cs="Times New Roman" w:hint="cs"/>
          <w:sz w:val="26"/>
        </w:rPr>
        <w:t xml:space="preserve">. (2025).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Documentation. https://bot-api.zapps.me.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05F1D51D" w14:textId="77777777" w:rsidR="00A0481D" w:rsidRPr="00C23715" w:rsidRDefault="001A3465">
      <w:pPr>
        <w:spacing w:before="160" w:after="60"/>
        <w:rPr>
          <w:rFonts w:ascii="Times New Roman" w:hAnsi="Times New Roman" w:cs="Times New Roman" w:hint="cs"/>
          <w:b/>
          <w:sz w:val="26"/>
        </w:rPr>
      </w:pPr>
      <w:r w:rsidRPr="00C23715">
        <w:rPr>
          <w:rFonts w:ascii="Times New Roman" w:hAnsi="Times New Roman" w:cs="Times New Roman" w:hint="cs"/>
          <w:b/>
          <w:sz w:val="26"/>
        </w:rPr>
        <w:t xml:space="preserve">II. Tài </w:t>
      </w:r>
      <w:proofErr w:type="spellStart"/>
      <w:r w:rsidRPr="00C23715">
        <w:rPr>
          <w:rFonts w:ascii="Times New Roman" w:hAnsi="Times New Roman" w:cs="Times New Roman" w:hint="cs"/>
          <w:b/>
          <w:sz w:val="26"/>
        </w:rPr>
        <w:t>liệu</w:t>
      </w:r>
      <w:proofErr w:type="spellEnd"/>
      <w:r w:rsidRPr="00C23715">
        <w:rPr>
          <w:rFonts w:ascii="Times New Roman" w:hAnsi="Times New Roman" w:cs="Times New Roman" w:hint="cs"/>
          <w:b/>
          <w:sz w:val="26"/>
        </w:rPr>
        <w:t xml:space="preserve"> </w:t>
      </w:r>
      <w:proofErr w:type="spellStart"/>
      <w:r w:rsidRPr="00C23715">
        <w:rPr>
          <w:rFonts w:ascii="Times New Roman" w:hAnsi="Times New Roman" w:cs="Times New Roman" w:hint="cs"/>
          <w:b/>
          <w:sz w:val="26"/>
        </w:rPr>
        <w:t>tiếng</w:t>
      </w:r>
      <w:proofErr w:type="spellEnd"/>
      <w:r w:rsidRPr="00C23715">
        <w:rPr>
          <w:rFonts w:ascii="Times New Roman" w:hAnsi="Times New Roman" w:cs="Times New Roman" w:hint="cs"/>
          <w:b/>
          <w:sz w:val="26"/>
        </w:rPr>
        <w:t xml:space="preserve"> Việt</w:t>
      </w:r>
    </w:p>
    <w:p w14:paraId="298972B5"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[28</w:t>
      </w:r>
      <w:proofErr w:type="gramStart"/>
      <w:r w:rsidRPr="00C23715">
        <w:rPr>
          <w:rFonts w:ascii="Times New Roman" w:hAnsi="Times New Roman" w:cs="Times New Roman" w:hint="cs"/>
          <w:sz w:val="26"/>
        </w:rPr>
        <w:t>]  We</w:t>
      </w:r>
      <w:proofErr w:type="gramEnd"/>
      <w:r w:rsidRPr="00C23715">
        <w:rPr>
          <w:rFonts w:ascii="Times New Roman" w:hAnsi="Times New Roman" w:cs="Times New Roman" w:hint="cs"/>
          <w:sz w:val="26"/>
        </w:rPr>
        <w:t xml:space="preserve"> Are Social. (2024). Digital 2024 Vietnam — Báo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Digital Việt Nam 2024. https://wearesocial.com/vietnam.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190253F0"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t>[29</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Cục</w:t>
      </w:r>
      <w:proofErr w:type="spellEnd"/>
      <w:proofErr w:type="gramEnd"/>
      <w:r w:rsidRPr="00C23715">
        <w:rPr>
          <w:rFonts w:ascii="Times New Roman" w:hAnsi="Times New Roman" w:cs="Times New Roman" w:hint="cs"/>
          <w:sz w:val="26"/>
        </w:rPr>
        <w:t xml:space="preserve"> Thông tin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Công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Quốc </w:t>
      </w:r>
      <w:proofErr w:type="spellStart"/>
      <w:r w:rsidRPr="00C23715">
        <w:rPr>
          <w:rFonts w:ascii="Times New Roman" w:hAnsi="Times New Roman" w:cs="Times New Roman" w:hint="cs"/>
          <w:sz w:val="26"/>
        </w:rPr>
        <w:t>gia</w:t>
      </w:r>
      <w:proofErr w:type="spellEnd"/>
      <w:r w:rsidRPr="00C23715">
        <w:rPr>
          <w:rFonts w:ascii="Times New Roman" w:hAnsi="Times New Roman" w:cs="Times New Roman" w:hint="cs"/>
          <w:sz w:val="26"/>
        </w:rPr>
        <w:t xml:space="preserve">. (2023). Báo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Việt Nam 2023.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Công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Việt Nam, Hà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w:t>
      </w:r>
    </w:p>
    <w:p w14:paraId="095ACAEC" w14:textId="77777777" w:rsidR="00A0481D" w:rsidRPr="00C23715" w:rsidRDefault="001A3465">
      <w:pPr>
        <w:spacing w:after="100" w:line="360" w:lineRule="auto"/>
        <w:ind w:left="720" w:hanging="360"/>
        <w:jc w:val="both"/>
        <w:rPr>
          <w:rFonts w:ascii="Times New Roman" w:hAnsi="Times New Roman" w:cs="Times New Roman" w:hint="cs"/>
          <w:sz w:val="26"/>
        </w:rPr>
      </w:pPr>
      <w:r w:rsidRPr="00C23715">
        <w:rPr>
          <w:rFonts w:ascii="Times New Roman" w:hAnsi="Times New Roman" w:cs="Times New Roman" w:hint="cs"/>
          <w:sz w:val="26"/>
        </w:rPr>
        <w:lastRenderedPageBreak/>
        <w:t>[30</w:t>
      </w:r>
      <w:proofErr w:type="gramStart"/>
      <w:r w:rsidRPr="00C23715">
        <w:rPr>
          <w:rFonts w:ascii="Times New Roman" w:hAnsi="Times New Roman" w:cs="Times New Roman" w:hint="cs"/>
          <w:sz w:val="26"/>
        </w:rPr>
        <w:t>]  Nguyen</w:t>
      </w:r>
      <w:proofErr w:type="gramEnd"/>
      <w:r w:rsidRPr="00C23715">
        <w:rPr>
          <w:rFonts w:ascii="Times New Roman" w:hAnsi="Times New Roman" w:cs="Times New Roman" w:hint="cs"/>
          <w:sz w:val="26"/>
        </w:rPr>
        <w:t>, Q. A., and Le, T. B. (2024). Vietnamese Legal Document Processing with RAG Systems: Challenges and Approaches. Proceedings of the 11th National Conference on Fundamental and Applied IT Research (FAIR), pp. 245–253.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[31]  Singh, A., Kumar, R., Zhang, L., et al. (2025). Agentic Retrieval-Augmented Generation: A Survey on Agentic RAG. arXiv preprint arXiv:2501.09136.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[32]  Faysse, M., Dussaud, G., Hudelot, C., and Colombo, P. (2025). ColPali: Efficient Document Retrieval with Vision Language Models. Proceedings of ICLR 2025. arXiv:2407.01449.</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[33]  Li, J., Chen, M., Wang, H., et al. (2025). Graph Retrieval-Augmented Generation: A Survey. ACM Computing Surveys, 57(4), pp. 1-37. arXiv:2408.08921v3.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[34]  HKUDS Lab. (2025). LightRAG: Simple and Fast Retrieval-Augmented Generation. Findings of EMNLP 2025. https://github.com/HKUDS/LightRAG.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[35]  Ye, Q., Axmed, B., Risch, J., et al. (2023). RAGAS: Automated Evaluation of Retrieval-Augmented Generation. arXiv preprint arXiv:2309.15217.</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[36]  Confident AI. (2025). DeepEval: The Evaluation Framework for LLM Applications. https://github.com/confident-ai/deepeval.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[37]  Anthropic. (2024). Introducing the Model Context Protocol (MCP). Anthropic Technical Blog. https://www.anthropic.com/news/model-context-protocol.</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[38]  Linux Foundation. (2025). Announcing the Agentic AI Foundation and MCP Specification Update (November 2025). https://linuxfoundation.org.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[39]  Langfuse Team. (2025). Langfuse v3: Open Source LLM Observability Platform Built on OpenTelemetry. https://langfuse.com/docs.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[40]  OpenTelemetry. (2025). OpenTelemetry Protocol (OTLP) Specification v1.3.0. Cloud Native Computing Foundation. https://opentelemetry.io.</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[41]  Qdrant Team. (2025). Qdrant v1.10: GPU-Accelerated HNSW Indexing and Binary Quantization. https://qdrant.tech/blog.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[42]  Meta. (2025). Facebook Messenger Platform for Developers. https://developers.facebook.com/docs/messenger-platform.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[43]  We Are Social &amp; Meltwater. (2025). Digital 2025 Vietnam — Báo cáo toàn cảnh Digital Việt Nam 2025. https://wearesocial.com.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[44]  ColQwen Team. (2025). ColQwen2.5: Multimodal Document Retrieval at Scale. arXiv preprint arXiv:2506.15213.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[45]  Chen, J., Liu, Y., Wang, T., et al. (2025). Retrieval-Augmented Generation for Natural Language Processing: A Comprehensive Survey. arXiv preprint arXiv:2407.13193v4.</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[46]  OpenRouter. (2026). State of AI — 100 Trillion Token Study (March 2026 Update). https://openrouter.ai/state-of-ai.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[47]  Chu, Z., Wang, Y., Li, F., et al. (2025). Multimodal Retrieval-Augmented Generation for Document Understanding: A Survey. Accepted at ACL 2026. arXiv:2510.15253v3.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[48]  Mem0 Team. (2025). Mem0 v2: Personalized AI Memory Layer — Performance Benchmarks and Architecture. arXiv preprint arXiv:2504.19413.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[49]  Artificial Analysis. (2026). LLM Intelligence Index — Leaderboard Q2/2026. https://artificialanalysis.ai/leaderboards/models. Truy cập tháng 5/2026.</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[50]  Feng, Y., Chen, Z., Wang, L., et al. (2025). Reasoning RAG via System 1 or System 2: A Survey on Reasoning Agentic RAG for Industry Challenges. Findings of ACL IJCNLP 2025.</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[51]  Park, J., Kim, S., Lee, H., et al. (2026). Beyond the Parameters: A Technical Survey of Contextual Enrichment in Large Language Models — From In-Context Prompting to Causal Retrieval-Augmented Generation. arXiv:2604.03174v1.</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[52]  Oche, A., and Folashade, B. (2025). A Systematic Review of Key Retrieval-Augmented Generation (RAG) Systems: Progress, Gaps, and Future Directions. arXiv:2507.18910.</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[53]  Dorfman, M., Shwartz, V., and Globerson, A. (2025). Scaling Beyond Context: A Survey of Multimodal Retrieval-Augmented Generation for Document Understanding. arXiv:2510.15253v3.</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[54]  Thoughtworks. (2026). Technology Radar Vol. 34 — Langfuse Assessment (April 2026). https://www.thoughtworks.com/radar.</w:t>
      </w:r>
    </w:p>
    <w:p>
      <w:pPr>
        <w:spacing w:after="100" w:line="360" w:lineRule="auto"/>
        <w:ind w:left="720" w:hanging="360"/>
        <w:jc w:val="both"/>
        <w:rPr>
          <w:rFonts w:ascii="Times New Roman" w:hAnsi="Times New Roman" w:cs="Times New Roman" w:hint="cs"/>
          <w:sz w:val="26"/>
        </w:rPr>
      </w:pPr>
      <w:r>
        <w:rPr>
          <w:rFonts w:ascii="Times New Roman" w:hAnsi="Times New Roman" w:cs="Times New Roman"/>
          <w:sz w:val="24"/>
        </w:rPr>
        <w:t xml:space="preserve">[55]  Nguyen, Q. A., and Le, T. B. (2024). Vietnamese Legal Document Processing with RAG Systems: Challenges and Approaches. Proceedings of the 11th National Conference on Fundamental and Applied IT Research (FAIR 2024), Hanoi, Vietnam.</w:t>
      </w:r>
    </w:p>
    <w:sectPr w:rsidR="00A0481D" w:rsidRPr="00C23715">
      <w:headerReference w:type="even" r:id="rId27"/>
      <w:headerReference w:type="default" r:id="rId28"/>
      <w:footerReference w:type="even" r:id="rId29"/>
      <w:footerReference w:type="default" r:id="rId30"/>
      <w:pgSz w:w="12240" w:h="15840"/>
      <w:pgMar w:top="1697" w:right="1138" w:bottom="1973" w:left="1699" w:header="1138" w:footer="113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E318" w14:textId="77777777" w:rsidR="00545FE6" w:rsidRDefault="00545FE6">
      <w:pPr>
        <w:spacing w:after="0" w:line="240" w:lineRule="auto"/>
      </w:pPr>
      <w:r>
        <w:separator/>
      </w:r>
    </w:p>
  </w:endnote>
  <w:endnote w:type="continuationSeparator" w:id="0">
    <w:p w14:paraId="34D16977" w14:textId="77777777" w:rsidR="00545FE6" w:rsidRDefault="00545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5BA9" w14:textId="77777777" w:rsidR="00A0481D" w:rsidRDefault="001A3465">
    <w:pPr>
      <w:pStyle w:val="Footer"/>
      <w:rPr>
        <w:rFonts w:ascii="Times New Roman" w:hAnsi="Times New Roman"/>
        <w:i/>
        <w:iCs/>
        <w:sz w:val="24"/>
        <w:szCs w:val="24"/>
      </w:rPr>
    </w:pPr>
    <w:r>
      <w:rPr>
        <w:rFonts w:ascii="Times New Roman" w:hAnsi="Times New Roman"/>
        <w:i/>
        <w:iCs/>
        <w:sz w:val="24"/>
        <w:szCs w:val="24"/>
      </w:rPr>
      <w:tab/>
    </w:r>
    <w:r>
      <w:rPr>
        <w:rFonts w:ascii="Times New Roman" w:hAnsi="Times New Roman"/>
        <w:i/>
        <w:iCs/>
        <w:sz w:val="24"/>
        <w:szCs w:val="24"/>
      </w:rPr>
      <w:tab/>
    </w:r>
    <w:bookmarkStart w:id="0" w:name="PageNumWizard_FOOTER_Converted14"/>
    <w:r>
      <w:rPr>
        <w:rFonts w:ascii="Times New Roman" w:hAnsi="Times New Roman"/>
        <w:i/>
        <w:iCs/>
        <w:sz w:val="24"/>
        <w:szCs w:val="24"/>
      </w:rPr>
      <w:fldChar w:fldCharType="begin"/>
    </w:r>
    <w:r>
      <w:rPr>
        <w:rFonts w:ascii="Times New Roman" w:hAnsi="Times New Roman"/>
        <w:i/>
        <w:iCs/>
        <w:sz w:val="24"/>
        <w:szCs w:val="24"/>
      </w:rPr>
      <w:instrText xml:space="preserve"> PAGE </w:instrText>
    </w:r>
    <w:r>
      <w:rPr>
        <w:rFonts w:ascii="Times New Roman" w:hAnsi="Times New Roman"/>
        <w:i/>
        <w:iCs/>
        <w:sz w:val="24"/>
        <w:szCs w:val="24"/>
      </w:rPr>
      <w:fldChar w:fldCharType="separate"/>
    </w:r>
    <w:r>
      <w:rPr>
        <w:rFonts w:ascii="Times New Roman" w:hAnsi="Times New Roman"/>
        <w:i/>
        <w:iCs/>
        <w:sz w:val="24"/>
        <w:szCs w:val="24"/>
      </w:rPr>
      <w:t>6</w:t>
    </w:r>
    <w:r>
      <w:rPr>
        <w:rFonts w:ascii="Times New Roman" w:hAnsi="Times New Roman"/>
        <w:i/>
        <w:iCs/>
        <w:sz w:val="24"/>
        <w:szCs w:val="24"/>
      </w:rPr>
      <w:fldChar w:fldCharType="end"/>
    </w:r>
    <w:bookmarkEnd w:id="0"/>
  </w:p>
  <w:p w14:paraId="10BB5796" w14:textId="77777777" w:rsidR="00A0481D" w:rsidRDefault="001A3465">
    <w:pPr>
      <w:pStyle w:val="Footer"/>
      <w:rPr>
        <w:rFonts w:ascii="Times New Roman" w:hAnsi="Times New Roman"/>
        <w:i/>
        <w:iCs/>
        <w:sz w:val="24"/>
        <w:szCs w:val="24"/>
      </w:rPr>
    </w:pPr>
    <w:r>
      <w:rPr>
        <w:rFonts w:ascii="Times New Roman" w:hAnsi="Times New Roman"/>
        <w:i/>
        <w:iCs/>
        <w:sz w:val="24"/>
        <w:szCs w:val="24"/>
      </w:rPr>
      <w:t>Nguyễn Quốc Anh - 2221050093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PageNumWizard_FOOTER_Converted15"/>
  <w:p w14:paraId="0B781E14" w14:textId="77777777" w:rsidR="00A0481D" w:rsidRDefault="001A3465">
    <w:pPr>
      <w:pStyle w:val="Footer"/>
      <w:jc w:val="right"/>
      <w:rPr>
        <w:rFonts w:ascii="Times New Roman" w:hAnsi="Times New Roman"/>
        <w:i/>
        <w:iCs/>
        <w:sz w:val="24"/>
        <w:szCs w:val="24"/>
      </w:rPr>
    </w:pPr>
    <w:r>
      <w:rPr>
        <w:rFonts w:ascii="Times New Roman" w:hAnsi="Times New Roman"/>
        <w:i/>
        <w:iCs/>
        <w:sz w:val="24"/>
        <w:szCs w:val="24"/>
      </w:rPr>
      <w:fldChar w:fldCharType="begin"/>
    </w:r>
    <w:r>
      <w:rPr>
        <w:rFonts w:ascii="Times New Roman" w:hAnsi="Times New Roman"/>
        <w:i/>
        <w:iCs/>
        <w:sz w:val="24"/>
        <w:szCs w:val="24"/>
      </w:rPr>
      <w:instrText xml:space="preserve"> PAGE </w:instrText>
    </w:r>
    <w:r>
      <w:rPr>
        <w:rFonts w:ascii="Times New Roman" w:hAnsi="Times New Roman"/>
        <w:i/>
        <w:iCs/>
        <w:sz w:val="24"/>
        <w:szCs w:val="24"/>
      </w:rPr>
      <w:fldChar w:fldCharType="separate"/>
    </w:r>
    <w:r>
      <w:rPr>
        <w:rFonts w:ascii="Times New Roman" w:hAnsi="Times New Roman"/>
        <w:i/>
        <w:iCs/>
        <w:sz w:val="24"/>
        <w:szCs w:val="24"/>
      </w:rPr>
      <w:t>7</w:t>
    </w:r>
    <w:r>
      <w:rPr>
        <w:rFonts w:ascii="Times New Roman" w:hAnsi="Times New Roman"/>
        <w:i/>
        <w:iCs/>
        <w:sz w:val="24"/>
        <w:szCs w:val="24"/>
      </w:rPr>
      <w:fldChar w:fldCharType="end"/>
    </w:r>
    <w:bookmarkEnd w:id="1"/>
  </w:p>
  <w:p w14:paraId="1A26A2C9" w14:textId="77777777" w:rsidR="00A0481D" w:rsidRDefault="001A3465">
    <w:pPr>
      <w:pStyle w:val="Footer"/>
      <w:rPr>
        <w:rFonts w:ascii="Times New Roman" w:hAnsi="Times New Roman"/>
        <w:i/>
        <w:iCs/>
        <w:sz w:val="24"/>
        <w:szCs w:val="24"/>
      </w:rPr>
    </w:pPr>
    <w:r>
      <w:rPr>
        <w:rFonts w:ascii="Times New Roman" w:hAnsi="Times New Roman"/>
        <w:i/>
        <w:iCs/>
        <w:sz w:val="24"/>
        <w:szCs w:val="24"/>
      </w:rPr>
      <w:t>Nguyễn Quốc Anh - 2221050093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15A3" w14:textId="77777777" w:rsidR="00545FE6" w:rsidRDefault="00545FE6">
      <w:pPr>
        <w:spacing w:after="0" w:line="240" w:lineRule="auto"/>
      </w:pPr>
      <w:r>
        <w:separator/>
      </w:r>
    </w:p>
  </w:footnote>
  <w:footnote w:type="continuationSeparator" w:id="0">
    <w:p w14:paraId="616EA08A" w14:textId="77777777" w:rsidR="00545FE6" w:rsidRDefault="00545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E14D" w14:textId="77777777" w:rsidR="00A0481D" w:rsidRDefault="001A3465">
    <w:pPr>
      <w:pStyle w:val="Header"/>
      <w:rPr>
        <w:rFonts w:ascii="Times New Roman" w:hAnsi="Times New Roman"/>
        <w:i/>
        <w:iCs/>
        <w:sz w:val="24"/>
        <w:szCs w:val="24"/>
      </w:rPr>
    </w:pPr>
    <w:proofErr w:type="spellStart"/>
    <w:r>
      <w:rPr>
        <w:rFonts w:ascii="Times New Roman" w:hAnsi="Times New Roman"/>
        <w:i/>
        <w:iCs/>
        <w:sz w:val="24"/>
        <w:szCs w:val="24"/>
      </w:rPr>
      <w:t>Đồ</w:t>
    </w:r>
    <w:proofErr w:type="spellEnd"/>
    <w:r>
      <w:rPr>
        <w:rFonts w:ascii="Times New Roman" w:hAnsi="Times New Roman"/>
        <w:i/>
        <w:iCs/>
        <w:sz w:val="24"/>
        <w:szCs w:val="24"/>
      </w:rPr>
      <w:t xml:space="preserve"> </w:t>
    </w:r>
    <w:proofErr w:type="spellStart"/>
    <w:r>
      <w:rPr>
        <w:rFonts w:ascii="Times New Roman" w:hAnsi="Times New Roman"/>
        <w:i/>
        <w:iCs/>
        <w:sz w:val="24"/>
        <w:szCs w:val="24"/>
      </w:rPr>
      <w:t>án</w:t>
    </w:r>
    <w:proofErr w:type="spellEnd"/>
    <w:r>
      <w:rPr>
        <w:rFonts w:ascii="Times New Roman" w:hAnsi="Times New Roman"/>
        <w:i/>
        <w:iCs/>
        <w:sz w:val="24"/>
        <w:szCs w:val="24"/>
      </w:rPr>
      <w:t xml:space="preserve"> </w:t>
    </w:r>
    <w:proofErr w:type="spellStart"/>
    <w:r>
      <w:rPr>
        <w:rFonts w:ascii="Times New Roman" w:hAnsi="Times New Roman"/>
        <w:i/>
        <w:iCs/>
        <w:sz w:val="24"/>
        <w:szCs w:val="24"/>
      </w:rPr>
      <w:t>chuyên</w:t>
    </w:r>
    <w:proofErr w:type="spellEnd"/>
    <w:r>
      <w:rPr>
        <w:rFonts w:ascii="Times New Roman" w:hAnsi="Times New Roman"/>
        <w:i/>
        <w:iCs/>
        <w:sz w:val="24"/>
        <w:szCs w:val="24"/>
      </w:rPr>
      <w:t xml:space="preserve"> </w:t>
    </w:r>
    <w:proofErr w:type="spellStart"/>
    <w:r>
      <w:rPr>
        <w:rFonts w:ascii="Times New Roman" w:hAnsi="Times New Roman"/>
        <w:i/>
        <w:iCs/>
        <w:sz w:val="24"/>
        <w:szCs w:val="24"/>
      </w:rPr>
      <w:t>ngành</w:t>
    </w:r>
    <w:proofErr w:type="spellEnd"/>
    <w:r>
      <w:rPr>
        <w:rFonts w:ascii="Times New Roman" w:hAnsi="Times New Roman"/>
        <w:i/>
        <w:iCs/>
        <w:sz w:val="24"/>
        <w:szCs w:val="24"/>
      </w:rPr>
      <w:t xml:space="preserve"> Khoa </w:t>
    </w:r>
    <w:proofErr w:type="spellStart"/>
    <w:r>
      <w:rPr>
        <w:rFonts w:ascii="Times New Roman" w:hAnsi="Times New Roman"/>
        <w:i/>
        <w:iCs/>
        <w:sz w:val="24"/>
        <w:szCs w:val="24"/>
      </w:rPr>
      <w:t>học</w:t>
    </w:r>
    <w:proofErr w:type="spellEnd"/>
    <w:r>
      <w:rPr>
        <w:rFonts w:ascii="Times New Roman" w:hAnsi="Times New Roman"/>
        <w:i/>
        <w:iCs/>
        <w:sz w:val="24"/>
        <w:szCs w:val="24"/>
      </w:rPr>
      <w:t xml:space="preserve"> </w:t>
    </w:r>
    <w:proofErr w:type="spellStart"/>
    <w:r>
      <w:rPr>
        <w:rFonts w:ascii="Times New Roman" w:hAnsi="Times New Roman"/>
        <w:i/>
        <w:iCs/>
        <w:sz w:val="24"/>
        <w:szCs w:val="24"/>
      </w:rPr>
      <w:t>máy</w:t>
    </w:r>
    <w:proofErr w:type="spellEnd"/>
    <w:r>
      <w:rPr>
        <w:rFonts w:ascii="Times New Roman" w:hAnsi="Times New Roman"/>
        <w:i/>
        <w:iCs/>
        <w:sz w:val="24"/>
        <w:szCs w:val="24"/>
      </w:rPr>
      <w:t xml:space="preserve"> </w:t>
    </w:r>
    <w:proofErr w:type="spellStart"/>
    <w:r>
      <w:rPr>
        <w:rFonts w:ascii="Times New Roman" w:hAnsi="Times New Roman"/>
        <w:i/>
        <w:iCs/>
        <w:sz w:val="24"/>
        <w:szCs w:val="24"/>
      </w:rPr>
      <w:t>tính</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612C" w14:textId="77777777" w:rsidR="00A0481D" w:rsidRDefault="001A3465">
    <w:pPr>
      <w:pStyle w:val="Header"/>
      <w:rPr>
        <w:rFonts w:ascii="Times New Roman" w:hAnsi="Times New Roman"/>
        <w:i/>
        <w:iCs/>
        <w:sz w:val="24"/>
        <w:szCs w:val="24"/>
      </w:rPr>
    </w:pPr>
    <w:proofErr w:type="spellStart"/>
    <w:r>
      <w:rPr>
        <w:rFonts w:ascii="Times New Roman" w:hAnsi="Times New Roman"/>
        <w:i/>
        <w:iCs/>
        <w:sz w:val="24"/>
        <w:szCs w:val="24"/>
      </w:rPr>
      <w:t>Đồ</w:t>
    </w:r>
    <w:proofErr w:type="spellEnd"/>
    <w:r>
      <w:rPr>
        <w:rFonts w:ascii="Times New Roman" w:hAnsi="Times New Roman"/>
        <w:i/>
        <w:iCs/>
        <w:sz w:val="24"/>
        <w:szCs w:val="24"/>
      </w:rPr>
      <w:t xml:space="preserve"> </w:t>
    </w:r>
    <w:proofErr w:type="spellStart"/>
    <w:r>
      <w:rPr>
        <w:rFonts w:ascii="Times New Roman" w:hAnsi="Times New Roman"/>
        <w:i/>
        <w:iCs/>
        <w:sz w:val="24"/>
        <w:szCs w:val="24"/>
      </w:rPr>
      <w:t>án</w:t>
    </w:r>
    <w:proofErr w:type="spellEnd"/>
    <w:r>
      <w:rPr>
        <w:rFonts w:ascii="Times New Roman" w:hAnsi="Times New Roman"/>
        <w:i/>
        <w:iCs/>
        <w:sz w:val="24"/>
        <w:szCs w:val="24"/>
      </w:rPr>
      <w:t xml:space="preserve"> </w:t>
    </w:r>
    <w:proofErr w:type="spellStart"/>
    <w:r>
      <w:rPr>
        <w:rFonts w:ascii="Times New Roman" w:hAnsi="Times New Roman"/>
        <w:i/>
        <w:iCs/>
        <w:sz w:val="24"/>
        <w:szCs w:val="24"/>
      </w:rPr>
      <w:t>chuyên</w:t>
    </w:r>
    <w:proofErr w:type="spellEnd"/>
    <w:r>
      <w:rPr>
        <w:rFonts w:ascii="Times New Roman" w:hAnsi="Times New Roman"/>
        <w:i/>
        <w:iCs/>
        <w:sz w:val="24"/>
        <w:szCs w:val="24"/>
      </w:rPr>
      <w:t xml:space="preserve"> </w:t>
    </w:r>
    <w:proofErr w:type="spellStart"/>
    <w:r>
      <w:rPr>
        <w:rFonts w:ascii="Times New Roman" w:hAnsi="Times New Roman"/>
        <w:i/>
        <w:iCs/>
        <w:sz w:val="24"/>
        <w:szCs w:val="24"/>
      </w:rPr>
      <w:t>ngành</w:t>
    </w:r>
    <w:proofErr w:type="spellEnd"/>
    <w:r>
      <w:rPr>
        <w:rFonts w:ascii="Times New Roman" w:hAnsi="Times New Roman"/>
        <w:i/>
        <w:iCs/>
        <w:sz w:val="24"/>
        <w:szCs w:val="24"/>
      </w:rPr>
      <w:t xml:space="preserve"> Khoa </w:t>
    </w:r>
    <w:proofErr w:type="spellStart"/>
    <w:r>
      <w:rPr>
        <w:rFonts w:ascii="Times New Roman" w:hAnsi="Times New Roman"/>
        <w:i/>
        <w:iCs/>
        <w:sz w:val="24"/>
        <w:szCs w:val="24"/>
      </w:rPr>
      <w:t>học</w:t>
    </w:r>
    <w:proofErr w:type="spellEnd"/>
    <w:r>
      <w:rPr>
        <w:rFonts w:ascii="Times New Roman" w:hAnsi="Times New Roman"/>
        <w:i/>
        <w:iCs/>
        <w:sz w:val="24"/>
        <w:szCs w:val="24"/>
      </w:rPr>
      <w:t xml:space="preserve"> </w:t>
    </w:r>
    <w:proofErr w:type="spellStart"/>
    <w:r>
      <w:rPr>
        <w:rFonts w:ascii="Times New Roman" w:hAnsi="Times New Roman"/>
        <w:i/>
        <w:iCs/>
        <w:sz w:val="24"/>
        <w:szCs w:val="24"/>
      </w:rPr>
      <w:t>máy</w:t>
    </w:r>
    <w:proofErr w:type="spellEnd"/>
    <w:r>
      <w:rPr>
        <w:rFonts w:ascii="Times New Roman" w:hAnsi="Times New Roman"/>
        <w:i/>
        <w:iCs/>
        <w:sz w:val="24"/>
        <w:szCs w:val="24"/>
      </w:rPr>
      <w:t xml:space="preserve"> </w:t>
    </w:r>
    <w:proofErr w:type="spellStart"/>
    <w:r>
      <w:rPr>
        <w:rFonts w:ascii="Times New Roman" w:hAnsi="Times New Roman"/>
        <w:i/>
        <w:iCs/>
        <w:sz w:val="24"/>
        <w:szCs w:val="24"/>
      </w:rPr>
      <w:t>tính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A89"/>
    <w:multiLevelType w:val="multilevel"/>
    <w:tmpl w:val="C34019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1C64C9"/>
    <w:multiLevelType w:val="multilevel"/>
    <w:tmpl w:val="590C94F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9043BCD"/>
    <w:multiLevelType w:val="multilevel"/>
    <w:tmpl w:val="B30C403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EC259C5"/>
    <w:multiLevelType w:val="multilevel"/>
    <w:tmpl w:val="50AC4CC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9007DA"/>
    <w:multiLevelType w:val="multilevel"/>
    <w:tmpl w:val="D0282A5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E57AF8"/>
    <w:multiLevelType w:val="multilevel"/>
    <w:tmpl w:val="7E9CC2D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6D53D2"/>
    <w:multiLevelType w:val="multilevel"/>
    <w:tmpl w:val="C7B0363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02311086">
    <w:abstractNumId w:val="5"/>
  </w:num>
  <w:num w:numId="2" w16cid:durableId="316499994">
    <w:abstractNumId w:val="3"/>
  </w:num>
  <w:num w:numId="3" w16cid:durableId="1508595384">
    <w:abstractNumId w:val="6"/>
  </w:num>
  <w:num w:numId="4" w16cid:durableId="1181624414">
    <w:abstractNumId w:val="2"/>
  </w:num>
  <w:num w:numId="5" w16cid:durableId="790898658">
    <w:abstractNumId w:val="1"/>
  </w:num>
  <w:num w:numId="6" w16cid:durableId="1587765628">
    <w:abstractNumId w:val="4"/>
  </w:num>
  <w:num w:numId="7" w16cid:durableId="212581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1D"/>
    <w:rsid w:val="00070BC7"/>
    <w:rsid w:val="0008096B"/>
    <w:rsid w:val="001A3465"/>
    <w:rsid w:val="003532F4"/>
    <w:rsid w:val="003B3DEF"/>
    <w:rsid w:val="004D39DF"/>
    <w:rsid w:val="0051799F"/>
    <w:rsid w:val="00545FE6"/>
    <w:rsid w:val="006F063C"/>
    <w:rsid w:val="007F6381"/>
    <w:rsid w:val="0087129A"/>
    <w:rsid w:val="008F6082"/>
    <w:rsid w:val="00931A4A"/>
    <w:rsid w:val="00A0481D"/>
    <w:rsid w:val="00AD149B"/>
    <w:rsid w:val="00B51266"/>
    <w:rsid w:val="00C23715"/>
    <w:rsid w:val="00D27A93"/>
    <w:rsid w:val="00D96A2B"/>
    <w:rsid w:val="00EB3B9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403C2F43"/>
  <w15:docId w15:val="{610ABB28-C7A1-AB49-BF9A-78929B2E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beccc1f5-c6d4-48ac-a4c1-67b57769c38a" xsi:nil="true"/>
    <TaxCatchAll xmlns="cd11cbcc-5638-4eda-ae8c-d3e97eac6f1f" xsi:nil="true"/>
    <lcf76f155ced4ddcb4097134ff3c332f xmlns="beccc1f5-c6d4-48ac-a4c1-67b57769c38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FB7A756BF20A4C9524D52F5D7048C6" ma:contentTypeVersion="11" ma:contentTypeDescription="Create a new document." ma:contentTypeScope="" ma:versionID="24e7a532620607c7a3b403ddb1ad95eb">
  <xsd:schema xmlns:xsd="http://www.w3.org/2001/XMLSchema" xmlns:xs="http://www.w3.org/2001/XMLSchema" xmlns:p="http://schemas.microsoft.com/office/2006/metadata/properties" xmlns:ns2="beccc1f5-c6d4-48ac-a4c1-67b57769c38a" xmlns:ns3="cd11cbcc-5638-4eda-ae8c-d3e97eac6f1f" targetNamespace="http://schemas.microsoft.com/office/2006/metadata/properties" ma:root="true" ma:fieldsID="030564cd4f701064084c2b3e69e1d1f7" ns2:_="" ns3:_="">
    <xsd:import namespace="beccc1f5-c6d4-48ac-a4c1-67b57769c38a"/>
    <xsd:import namespace="cd11cbcc-5638-4eda-ae8c-d3e97eac6f1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c1f5-c6d4-48ac-a4c1-67b57769c38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11cbcc-5638-4eda-ae8c-d3e97eac6f1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7aa1235-8422-42c9-afe9-b38d2aee1129}" ma:internalName="TaxCatchAll" ma:showField="CatchAllData" ma:web="cd11cbcc-5638-4eda-ae8c-d3e97eac6f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191A9C9-CF39-441B-87CA-1EAE3881FE02}">
  <ds:schemaRefs>
    <ds:schemaRef ds:uri="http://schemas.microsoft.com/office/2006/metadata/properties"/>
    <ds:schemaRef ds:uri="http://schemas.microsoft.com/office/infopath/2007/PartnerControls"/>
    <ds:schemaRef ds:uri="beccc1f5-c6d4-48ac-a4c1-67b57769c38a"/>
    <ds:schemaRef ds:uri="cd11cbcc-5638-4eda-ae8c-d3e97eac6f1f"/>
  </ds:schemaRefs>
</ds:datastoreItem>
</file>

<file path=customXml/itemProps3.xml><?xml version="1.0" encoding="utf-8"?>
<ds:datastoreItem xmlns:ds="http://schemas.openxmlformats.org/officeDocument/2006/customXml" ds:itemID="{2BACC7CE-DBAA-4149-9439-3A32D8C08748}">
  <ds:schemaRefs>
    <ds:schemaRef ds:uri="http://schemas.microsoft.com/sharepoint/v3/contenttype/forms"/>
  </ds:schemaRefs>
</ds:datastoreItem>
</file>

<file path=customXml/itemProps4.xml><?xml version="1.0" encoding="utf-8"?>
<ds:datastoreItem xmlns:ds="http://schemas.openxmlformats.org/officeDocument/2006/customXml" ds:itemID="{F04CBE85-3AFE-4854-8E44-4D51D5EC5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c1f5-c6d4-48ac-a4c1-67b57769c38a"/>
    <ds:schemaRef ds:uri="cd11cbcc-5638-4eda-ae8c-d3e97eac6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62</Pages>
  <Words>14395</Words>
  <Characters>82052</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NGUYỄN QUỐC ANH</cp:lastModifiedBy>
  <cp:revision>3</cp:revision>
  <cp:lastPrinted>2026-02-01T21:21:00Z</cp:lastPrinted>
  <dcterms:created xsi:type="dcterms:W3CDTF">2026-03-22T16:40:00Z</dcterms:created>
  <dcterms:modified xsi:type="dcterms:W3CDTF">2026-05-11T06:54:00Z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0x010100FAFB7A756BF20A4C9524D52F5D7048C6</vt:lpwstr>
  </property>
</Properties>
</file>