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217C"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28"/>
        </w:rPr>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36C69D1D" w14:textId="77777777" w:rsidR="00A0481D" w:rsidRPr="00C23715" w:rsidRDefault="001A3465">
      <w:pPr>
        <w:rPr>
          <w:rFonts w:ascii="Times New Roman" w:hAnsi="Times New Roman" w:cs="Times New Roman"/>
        </w:rPr>
      </w:pPr>
      <w:r w:rsidRPr="00C23715">
        <w:rPr>
          <w:rFonts w:ascii="Times New Roman" w:hAnsi="Times New Roman" w:cs="Times New Roman" w:hint="cs"/>
          <w:noProof/>
        </w:rPr>
        <w:drawing>
          <wp:anchor distT="0" distB="0" distL="0" distR="0" simplePos="0" relativeHeight="2" behindDoc="0" locked="0" layoutInCell="0" allowOverlap="1" wp14:anchorId="6C653530" wp14:editId="01B66AA0">
            <wp:simplePos x="0" y="0"/>
            <wp:positionH relativeFrom="column">
              <wp:posOffset>2128520</wp:posOffset>
            </wp:positionH>
            <wp:positionV relativeFrom="paragraph">
              <wp:posOffset>147320</wp:posOffset>
            </wp:positionV>
            <wp:extent cx="1715135" cy="17151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1715135" cy="1715135"/>
                    </a:xfrm>
                    <a:prstGeom prst="rect">
                      <a:avLst/>
                    </a:prstGeom>
                  </pic:spPr>
                </pic:pic>
              </a:graphicData>
            </a:graphic>
          </wp:anchor>
        </w:drawing>
      </w:r>
      <w:r w:rsidRPr="00C23715">
        <w:rPr>
          <w:rFonts w:ascii="Times New Roman" w:hAnsi="Times New Roman" w:cs="Times New Roman" w:hint="cs"/>
        </w:rPr>
        <w:br/>
      </w:r>
    </w:p>
    <w:p w14:paraId="7C86402B" w14:textId="77777777" w:rsidR="00A0481D" w:rsidRPr="00C23715" w:rsidRDefault="00A0481D">
      <w:pPr>
        <w:jc w:val="center"/>
        <w:rPr>
          <w:rFonts w:ascii="Times New Roman" w:hAnsi="Times New Roman" w:cs="Times New Roman"/>
          <w:b/>
          <w:sz w:val="28"/>
        </w:rPr>
      </w:pPr>
    </w:p>
    <w:p w14:paraId="45589B45" w14:textId="77777777" w:rsidR="00A0481D" w:rsidRPr="00C23715" w:rsidRDefault="00A0481D">
      <w:pPr>
        <w:jc w:val="center"/>
        <w:rPr>
          <w:rFonts w:ascii="Times New Roman" w:hAnsi="Times New Roman" w:cs="Times New Roman"/>
          <w:b/>
          <w:sz w:val="28"/>
        </w:rPr>
      </w:pPr>
    </w:p>
    <w:p w14:paraId="73498440"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r w:rsidRPr="00C23715">
        <w:rPr>
          <w:rFonts w:ascii="Times New Roman" w:hAnsi="Times New Roman" w:cs="Times New Roman" w:hint="cs"/>
        </w:rPr>
        <w:br/>
      </w:r>
    </w:p>
    <w:p w14:paraId="66637173" w14:textId="77777777" w:rsidR="00A0481D" w:rsidRPr="00C23715" w:rsidRDefault="00A0481D">
      <w:pPr>
        <w:jc w:val="center"/>
        <w:rPr>
          <w:rFonts w:ascii="Times New Roman" w:hAnsi="Times New Roman" w:cs="Times New Roman"/>
          <w:b/>
          <w:sz w:val="36"/>
        </w:rPr>
      </w:pPr>
    </w:p>
    <w:p w14:paraId="10043FB1" w14:textId="77777777" w:rsidR="00A0481D" w:rsidRPr="00C23715" w:rsidRDefault="00A0481D">
      <w:pPr>
        <w:jc w:val="center"/>
        <w:rPr>
          <w:rFonts w:ascii="Times New Roman" w:hAnsi="Times New Roman" w:cs="Times New Roman"/>
          <w:b/>
          <w:sz w:val="36"/>
        </w:rPr>
      </w:pPr>
    </w:p>
    <w:p w14:paraId="0E0C26E5" w14:textId="77777777" w:rsidR="00A0481D" w:rsidRPr="00C23715" w:rsidRDefault="001A3465">
      <w:pPr>
        <w:jc w:val="center"/>
        <w:rPr>
          <w:rFonts w:ascii="Times New Roman" w:hAnsi="Times New Roman" w:cs="Times New Roman"/>
          <w:sz w:val="48"/>
          <w:szCs w:val="48"/>
        </w:rPr>
      </w:pPr>
      <w:r w:rsidRPr="00C23715">
        <w:rPr>
          <w:rFonts w:ascii="Times New Roman" w:hAnsi="Times New Roman" w:cs="Times New Roman" w:hint="cs"/>
          <w:b/>
          <w:sz w:val="48"/>
          <w:szCs w:val="48"/>
        </w:rPr>
        <w:t>ĐỒ ÁN CHUYÊN NGÀNH</w:t>
      </w:r>
    </w:p>
    <w:p w14:paraId="033CDE83"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36"/>
        </w:rPr>
        <w:br/>
        <w:t>CHUYÊN NGÀNH: KHOA HỌC MÁY TÍNH</w:t>
      </w:r>
    </w:p>
    <w:p w14:paraId="5130E75C"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p>
    <w:p w14:paraId="5C288EDC" w14:textId="77777777" w:rsidR="00A0481D" w:rsidRPr="00C23715" w:rsidRDefault="00A0481D">
      <w:pPr>
        <w:jc w:val="center"/>
        <w:rPr>
          <w:rFonts w:ascii="Times New Roman" w:hAnsi="Times New Roman" w:cs="Times New Roman"/>
          <w:b/>
          <w:sz w:val="28"/>
        </w:rPr>
      </w:pPr>
    </w:p>
    <w:p w14:paraId="1AFD87FC"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28"/>
        </w:rPr>
        <w:t>TÊN ĐỀ TÀI:</w:t>
      </w:r>
      <w:r w:rsidRPr="00C23715">
        <w:rPr>
          <w:rFonts w:ascii="Times New Roman" w:hAnsi="Times New Roman" w:cs="Times New Roman" w:hint="cs"/>
          <w:b/>
          <w:sz w:val="28"/>
        </w:rPr>
        <w:br/>
      </w:r>
      <w:r w:rsidRPr="00C23715">
        <w:rPr>
          <w:rFonts w:ascii="Times New Roman" w:hAnsi="Times New Roman" w:cs="Times New Roman" w:hint="cs"/>
          <w:b/>
          <w:sz w:val="34"/>
        </w:rPr>
        <w:t>XÂY DỰNG NỀN TẢNG OMNIRAG HỖ TRỢ KHỞI TẠO TRỢ LÝ ẢO THÔNG MINH ĐA KÊNH TỪ DỮ LIỆU TÙY CHỈNH</w:t>
      </w:r>
    </w:p>
    <w:p w14:paraId="0B567DE8"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1028D8F8" w14:textId="77777777" w:rsidR="00A0481D" w:rsidRPr="00C23715" w:rsidRDefault="00A0481D">
      <w:pPr>
        <w:jc w:val="center"/>
        <w:rPr>
          <w:rFonts w:ascii="Times New Roman" w:hAnsi="Times New Roman" w:cs="Times New Roman"/>
          <w:sz w:val="24"/>
        </w:rPr>
      </w:pPr>
    </w:p>
    <w:p w14:paraId="0A18519A" w14:textId="77777777" w:rsidR="00A0481D" w:rsidRPr="00C23715" w:rsidRDefault="001A3465">
      <w:pPr>
        <w:jc w:val="center"/>
        <w:rPr>
          <w:rFonts w:ascii="Times New Roman" w:hAnsi="Times New Roman" w:cs="Times New Roman"/>
          <w:b/>
          <w:bCs/>
        </w:r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r w:rsidRPr="00C23715">
        <w:rPr>
          <w:rFonts w:ascii="Times New Roman" w:hAnsi="Times New Roman" w:cs="Times New Roman" w:hint="cs"/>
        </w:rPr>
        <w:br w:type="page"/>
      </w:r>
    </w:p>
    <w:p w14:paraId="61FF3A90"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28"/>
        </w:rPr>
        <w:lastRenderedPageBreak/>
        <w:t>BỘ GIÁO DỤC VÀ ĐÀO TẠO</w:t>
      </w:r>
      <w:r w:rsidRPr="00C23715">
        <w:rPr>
          <w:rFonts w:ascii="Times New Roman" w:hAnsi="Times New Roman" w:cs="Times New Roman" w:hint="cs"/>
          <w:b/>
          <w:sz w:val="28"/>
        </w:rPr>
        <w:br/>
        <w:t>TRƯỜNG ĐẠI HỌC MỎ - ĐỊA CHẤT</w:t>
      </w:r>
      <w:r w:rsidRPr="00C23715">
        <w:rPr>
          <w:rFonts w:ascii="Times New Roman" w:hAnsi="Times New Roman" w:cs="Times New Roman" w:hint="cs"/>
          <w:b/>
          <w:sz w:val="28"/>
        </w:rPr>
        <w:br/>
        <w:t>---------------------------------------</w:t>
      </w:r>
    </w:p>
    <w:p w14:paraId="17769A4E"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r w:rsidRPr="00C23715">
        <w:rPr>
          <w:rFonts w:ascii="Times New Roman" w:hAnsi="Times New Roman" w:cs="Times New Roman" w:hint="cs"/>
        </w:rPr>
        <w:br/>
      </w:r>
    </w:p>
    <w:p w14:paraId="3C0A5CB5" w14:textId="77777777" w:rsidR="00A0481D" w:rsidRPr="00C23715" w:rsidRDefault="001A3465">
      <w:pPr>
        <w:jc w:val="center"/>
        <w:rPr>
          <w:rFonts w:ascii="Times New Roman" w:hAnsi="Times New Roman" w:cs="Times New Roman"/>
          <w:sz w:val="48"/>
          <w:szCs w:val="48"/>
        </w:rPr>
      </w:pPr>
      <w:r w:rsidRPr="00C23715">
        <w:rPr>
          <w:rFonts w:ascii="Times New Roman" w:hAnsi="Times New Roman" w:cs="Times New Roman" w:hint="cs"/>
          <w:b/>
          <w:sz w:val="48"/>
          <w:szCs w:val="48"/>
        </w:rPr>
        <w:t>ĐỒ ÁN CHUYÊN NGÀNH</w:t>
      </w:r>
    </w:p>
    <w:p w14:paraId="74935255"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36"/>
        </w:rPr>
        <w:br/>
        <w:t>CHUYÊN NGÀNH: KHOA HỌC MÁY TÍNH</w:t>
      </w:r>
    </w:p>
    <w:p w14:paraId="52CA8B20"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3F483B64" w14:textId="77777777" w:rsidR="00A0481D" w:rsidRPr="00C23715" w:rsidRDefault="00A0481D">
      <w:pPr>
        <w:rPr>
          <w:rFonts w:ascii="Times New Roman" w:hAnsi="Times New Roman" w:cs="Times New Roman"/>
        </w:rPr>
      </w:pPr>
    </w:p>
    <w:p w14:paraId="511B5354" w14:textId="77777777" w:rsidR="00A0481D" w:rsidRPr="00C23715" w:rsidRDefault="00A0481D">
      <w:pPr>
        <w:rPr>
          <w:rFonts w:ascii="Times New Roman" w:hAnsi="Times New Roman" w:cs="Times New Roman"/>
        </w:rPr>
      </w:pPr>
    </w:p>
    <w:tbl>
      <w:tblPr>
        <w:tblW w:w="9403" w:type="dxa"/>
        <w:tblLayout w:type="fixed"/>
        <w:tblLook w:val="04A0" w:firstRow="1" w:lastRow="0" w:firstColumn="1" w:lastColumn="0" w:noHBand="0" w:noVBand="1"/>
      </w:tblPr>
      <w:tblGrid>
        <w:gridCol w:w="4701"/>
        <w:gridCol w:w="4702"/>
      </w:tblGrid>
      <w:tr w:rsidR="00A0481D" w:rsidRPr="00C23715" w14:paraId="2F8763C4" w14:textId="77777777">
        <w:tc>
          <w:tcPr>
            <w:tcW w:w="4701" w:type="dxa"/>
          </w:tcPr>
          <w:p w14:paraId="20589BDA"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26"/>
              </w:rPr>
              <w:t>GIÁO VIÊN HƯỚNG DẪN:</w:t>
            </w:r>
          </w:p>
        </w:tc>
        <w:tc>
          <w:tcPr>
            <w:tcW w:w="4701" w:type="dxa"/>
          </w:tcPr>
          <w:p w14:paraId="025FC7FA"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26"/>
              </w:rPr>
              <w:t>SINH VIÊN THỰC HIỆN:</w:t>
            </w:r>
          </w:p>
        </w:tc>
      </w:tr>
      <w:tr w:rsidR="00A0481D" w:rsidRPr="00C23715" w14:paraId="54CB0EEF" w14:textId="77777777">
        <w:tc>
          <w:tcPr>
            <w:tcW w:w="4701" w:type="dxa"/>
          </w:tcPr>
          <w:p w14:paraId="780B148B" w14:textId="77777777" w:rsidR="00A0481D" w:rsidRPr="00C23715" w:rsidRDefault="001A3465">
            <w:pPr>
              <w:jc w:val="center"/>
              <w:rPr>
                <w:rFonts w:ascii="Times New Roman" w:hAnsi="Times New Roman" w:cs="Times New Roman"/>
                <w:sz w:val="24"/>
                <w:szCs w:val="24"/>
              </w:rPr>
            </w:pPr>
            <w:r w:rsidRPr="00C23715">
              <w:rPr>
                <w:rFonts w:ascii="Times New Roman" w:hAnsi="Times New Roman" w:cs="Times New Roman" w:hint="cs"/>
                <w:b/>
                <w:sz w:val="24"/>
                <w:szCs w:val="24"/>
              </w:rPr>
              <w:t>NGUYỄN THÙY DƯƠNG</w:t>
            </w:r>
          </w:p>
        </w:tc>
        <w:tc>
          <w:tcPr>
            <w:tcW w:w="4701" w:type="dxa"/>
          </w:tcPr>
          <w:p w14:paraId="5C200E22" w14:textId="77777777" w:rsidR="00A0481D" w:rsidRPr="00C23715" w:rsidRDefault="001A3465">
            <w:pPr>
              <w:jc w:val="center"/>
              <w:rPr>
                <w:rFonts w:ascii="Times New Roman" w:hAnsi="Times New Roman" w:cs="Times New Roman"/>
                <w:b/>
                <w:bCs/>
                <w:sz w:val="24"/>
                <w:szCs w:val="24"/>
              </w:rPr>
            </w:pPr>
            <w:r w:rsidRPr="00C23715">
              <w:rPr>
                <w:rFonts w:ascii="Times New Roman" w:hAnsi="Times New Roman" w:cs="Times New Roman" w:hint="cs"/>
                <w:b/>
                <w:bCs/>
                <w:sz w:val="24"/>
                <w:szCs w:val="24"/>
              </w:rPr>
              <w:t>NGUYỄN QUỐC ANH</w:t>
            </w:r>
          </w:p>
        </w:tc>
      </w:tr>
      <w:tr w:rsidR="00A0481D" w:rsidRPr="00C23715" w14:paraId="51C1DECE" w14:textId="77777777">
        <w:tc>
          <w:tcPr>
            <w:tcW w:w="4701" w:type="dxa"/>
          </w:tcPr>
          <w:p w14:paraId="0D08C5D6"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sz w:val="26"/>
              </w:rPr>
              <w:t>BỘ MÔN KHOA HỌC MÁY TÍNH</w:t>
            </w:r>
          </w:p>
        </w:tc>
        <w:tc>
          <w:tcPr>
            <w:tcW w:w="4701" w:type="dxa"/>
          </w:tcPr>
          <w:p w14:paraId="249A6282"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sz w:val="26"/>
              </w:rPr>
              <w:t>LỚP KHMT ỨNG DỤNG 07B</w:t>
            </w:r>
          </w:p>
        </w:tc>
      </w:tr>
    </w:tbl>
    <w:p w14:paraId="158D6CEA" w14:textId="77777777" w:rsidR="00A0481D" w:rsidRPr="00C23715" w:rsidRDefault="001A3465">
      <w:pPr>
        <w:rPr>
          <w:rFonts w:ascii="Times New Roman" w:hAnsi="Times New Roman" w:cs="Times New Roman"/>
        </w:rPr>
      </w:pP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r w:rsidRPr="00C23715">
        <w:rPr>
          <w:rFonts w:ascii="Times New Roman" w:hAnsi="Times New Roman" w:cs="Times New Roman" w:hint="cs"/>
        </w:rPr>
        <w:br/>
      </w:r>
    </w:p>
    <w:p w14:paraId="6D980BF2" w14:textId="77777777" w:rsidR="00A0481D" w:rsidRPr="00C23715" w:rsidRDefault="00A0481D">
      <w:pPr>
        <w:jc w:val="center"/>
        <w:rPr>
          <w:rFonts w:ascii="Times New Roman" w:hAnsi="Times New Roman" w:cs="Times New Roman"/>
          <w:sz w:val="24"/>
        </w:rPr>
      </w:pPr>
    </w:p>
    <w:p w14:paraId="7D0F32EE" w14:textId="77777777" w:rsidR="00A0481D" w:rsidRPr="00C23715" w:rsidRDefault="00A0481D">
      <w:pPr>
        <w:jc w:val="center"/>
        <w:rPr>
          <w:rFonts w:ascii="Times New Roman" w:hAnsi="Times New Roman" w:cs="Times New Roman"/>
          <w:sz w:val="24"/>
        </w:rPr>
      </w:pPr>
    </w:p>
    <w:p w14:paraId="4B21C394" w14:textId="77777777" w:rsidR="00A0481D" w:rsidRPr="00C23715" w:rsidRDefault="00A0481D">
      <w:pPr>
        <w:jc w:val="center"/>
        <w:rPr>
          <w:rFonts w:ascii="Times New Roman" w:hAnsi="Times New Roman" w:cs="Times New Roman"/>
          <w:sz w:val="24"/>
        </w:rPr>
      </w:pPr>
    </w:p>
    <w:p w14:paraId="6958ECFD" w14:textId="77777777" w:rsidR="00A0481D" w:rsidRPr="00C23715" w:rsidRDefault="00A0481D">
      <w:pPr>
        <w:jc w:val="center"/>
        <w:rPr>
          <w:rFonts w:ascii="Times New Roman" w:hAnsi="Times New Roman" w:cs="Times New Roman"/>
          <w:sz w:val="24"/>
        </w:rPr>
      </w:pPr>
    </w:p>
    <w:p w14:paraId="13889927" w14:textId="77777777" w:rsidR="00A0481D" w:rsidRPr="00C23715" w:rsidRDefault="001A3465">
      <w:pPr>
        <w:jc w:val="center"/>
        <w:rPr>
          <w:rFonts w:ascii="Times New Roman" w:hAnsi="Times New Roman" w:cs="Times New Roman"/>
          <w:b/>
          <w:bCs/>
        </w:rPr>
        <w:sectPr w:rsidR="00A0481D" w:rsidRPr="00C23715">
          <w:pgSz w:w="12240" w:h="15840"/>
          <w:pgMar w:top="1137" w:right="1137" w:bottom="1137" w:left="1699" w:header="0" w:footer="0" w:gutter="0"/>
          <w:pgBorders w:offsetFrom="page">
            <w:top w:val="double" w:sz="12" w:space="24" w:color="2E598A"/>
            <w:left w:val="double" w:sz="12" w:space="24" w:color="2E598A"/>
            <w:bottom w:val="double" w:sz="12" w:space="24" w:color="2E598A"/>
            <w:right w:val="double" w:sz="12" w:space="24" w:color="2E598A"/>
          </w:pgBorders>
          <w:cols w:space="720"/>
          <w:formProt w:val="0"/>
          <w:docGrid w:linePitch="360" w:charSpace="4096"/>
        </w:sectPr>
      </w:pPr>
      <w:r w:rsidRPr="00C23715">
        <w:rPr>
          <w:rFonts w:ascii="Times New Roman" w:hAnsi="Times New Roman" w:cs="Times New Roman" w:hint="cs"/>
          <w:b/>
          <w:bCs/>
          <w:sz w:val="24"/>
        </w:rPr>
        <w:t xml:space="preserve">Hà </w:t>
      </w:r>
      <w:proofErr w:type="spellStart"/>
      <w:r w:rsidRPr="00C23715">
        <w:rPr>
          <w:rFonts w:ascii="Times New Roman" w:hAnsi="Times New Roman" w:cs="Times New Roman" w:hint="cs"/>
          <w:b/>
          <w:bCs/>
          <w:sz w:val="24"/>
        </w:rPr>
        <w:t>Nội</w:t>
      </w:r>
      <w:proofErr w:type="spellEnd"/>
      <w:r w:rsidRPr="00C23715">
        <w:rPr>
          <w:rFonts w:ascii="Times New Roman" w:hAnsi="Times New Roman" w:cs="Times New Roman" w:hint="cs"/>
          <w:b/>
          <w:bCs/>
          <w:sz w:val="24"/>
        </w:rPr>
        <w:t xml:space="preserve"> – Năm 2026</w:t>
      </w:r>
    </w:p>
    <w:p w14:paraId="7A682E94" w14:textId="77777777" w:rsidR="00A0481D" w:rsidRPr="00C23715" w:rsidRDefault="001A3465">
      <w:pPr>
        <w:jc w:val="center"/>
        <w:rPr>
          <w:rFonts w:ascii="Times New Roman" w:hAnsi="Times New Roman" w:cs="Times New Roman"/>
        </w:rPr>
      </w:pPr>
      <w:r w:rsidRPr="00C23715">
        <w:rPr>
          <w:rFonts w:ascii="Times New Roman" w:hAnsi="Times New Roman" w:cs="Times New Roman" w:hint="cs"/>
          <w:b/>
          <w:sz w:val="32"/>
        </w:rPr>
        <w:lastRenderedPageBreak/>
        <w:t>MỤC LỤC</w:t>
      </w:r>
    </w:p>
    <w:p w14:paraId="09CFD390"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LỜI CẢM ƠN</w:t>
      </w:r>
      <w:r w:rsidRPr="00C23715">
        <w:rPr>
          <w:rFonts w:ascii="Times New Roman" w:hAnsi="Times New Roman" w:cs="Times New Roman" w:hint="cs"/>
        </w:rPr>
        <w:tab/>
        <w:t>...</w:t>
      </w:r>
    </w:p>
    <w:p w14:paraId="04F3EF18"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DANH MỤC KÝ HIỆU VÀ CHỮ VIẾT TẮT</w:t>
      </w:r>
      <w:r w:rsidRPr="00C23715">
        <w:rPr>
          <w:rFonts w:ascii="Times New Roman" w:hAnsi="Times New Roman" w:cs="Times New Roman" w:hint="cs"/>
        </w:rPr>
        <w:tab/>
        <w:t>...</w:t>
      </w:r>
    </w:p>
    <w:p w14:paraId="1D280C8A"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DANH MỤC BẢNG BIỂU</w:t>
      </w:r>
      <w:r w:rsidRPr="00C23715">
        <w:rPr>
          <w:rFonts w:ascii="Times New Roman" w:hAnsi="Times New Roman" w:cs="Times New Roman" w:hint="cs"/>
        </w:rPr>
        <w:tab/>
        <w:t>...</w:t>
      </w:r>
    </w:p>
    <w:p w14:paraId="2475D30A"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DANH MỤC HÌNH ẢNH</w:t>
      </w:r>
      <w:r w:rsidRPr="00C23715">
        <w:rPr>
          <w:rFonts w:ascii="Times New Roman" w:hAnsi="Times New Roman" w:cs="Times New Roman" w:hint="cs"/>
        </w:rPr>
        <w:tab/>
        <w:t>...</w:t>
      </w:r>
    </w:p>
    <w:p w14:paraId="572DF65B"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MỞ ĐẦU</w:t>
      </w:r>
      <w:r w:rsidRPr="00C23715">
        <w:rPr>
          <w:rFonts w:ascii="Times New Roman" w:hAnsi="Times New Roman" w:cs="Times New Roman" w:hint="cs"/>
        </w:rPr>
        <w:tab/>
        <w:t>...</w:t>
      </w:r>
    </w:p>
    <w:p w14:paraId="1950E517"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 Lý do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4F7169A3"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4CEE7A97"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3.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 xml:space="preserve">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73E1CDAA"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4.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rPr>
        <w:tab/>
        <w:t>...</w:t>
      </w:r>
    </w:p>
    <w:p w14:paraId="389BF8A8"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5. </w:t>
      </w:r>
      <w:proofErr w:type="spellStart"/>
      <w:r w:rsidRPr="00C23715">
        <w:rPr>
          <w:rFonts w:ascii="Times New Roman" w:hAnsi="Times New Roman" w:cs="Times New Roman" w:hint="cs"/>
          <w:sz w:val="26"/>
        </w:rPr>
        <w:t>Bố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rPr>
        <w:tab/>
        <w:t>...</w:t>
      </w:r>
    </w:p>
    <w:p w14:paraId="529F0F49"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CHƯƠNG 1. TỔNG QUAN VÀ KHẢO SÁT HỆ THỐNG</w:t>
      </w:r>
      <w:r w:rsidRPr="00C23715">
        <w:rPr>
          <w:rFonts w:ascii="Times New Roman" w:hAnsi="Times New Roman" w:cs="Times New Roman" w:hint="cs"/>
        </w:rPr>
        <w:tab/>
        <w:t>...</w:t>
      </w:r>
    </w:p>
    <w:p w14:paraId="3B1A3D95"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1.1.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rPr>
        <w:tab/>
        <w:t>...</w:t>
      </w:r>
    </w:p>
    <w:p w14:paraId="78B963B4"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1.2. Nhu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rPr>
        <w:tab/>
        <w:t>...</w:t>
      </w:r>
    </w:p>
    <w:p w14:paraId="7B32E3C7"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1.3.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6A593F01"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1.4.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nay</w:t>
      </w:r>
      <w:r w:rsidRPr="00C23715">
        <w:rPr>
          <w:rFonts w:ascii="Times New Roman" w:hAnsi="Times New Roman" w:cs="Times New Roman" w:hint="cs"/>
        </w:rPr>
        <w:tab/>
        <w:t>...</w:t>
      </w:r>
    </w:p>
    <w:p w14:paraId="7CD2F0FC"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r w:rsidRPr="00C23715">
        <w:rPr>
          <w:rFonts w:ascii="Times New Roman" w:hAnsi="Times New Roman" w:cs="Times New Roman" w:hint="cs"/>
        </w:rPr>
        <w:tab/>
        <w:t>...</w:t>
      </w:r>
    </w:p>
    <w:p w14:paraId="4373FBC4"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538E7095"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rPr>
        <w:tab/>
        <w:t>...</w:t>
      </w:r>
    </w:p>
    <w:p w14:paraId="1A81F0ED"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1.5.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0604840D"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r w:rsidRPr="00C23715">
        <w:rPr>
          <w:rFonts w:ascii="Times New Roman" w:hAnsi="Times New Roman" w:cs="Times New Roman" w:hint="cs"/>
        </w:rPr>
        <w:tab/>
        <w:t>...</w:t>
      </w:r>
    </w:p>
    <w:p w14:paraId="764A92ED"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rPr>
        <w:tab/>
        <w:t>...</w:t>
      </w:r>
    </w:p>
    <w:p w14:paraId="25F394BF"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lastRenderedPageBreak/>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0C9E269A"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CHƯƠNG 2. CƠ SỞ LÝ THUYẾT VÀ CÔNG NGHỆ</w:t>
      </w:r>
      <w:r w:rsidRPr="00C23715">
        <w:rPr>
          <w:rFonts w:ascii="Times New Roman" w:hAnsi="Times New Roman" w:cs="Times New Roman" w:hint="cs"/>
        </w:rPr>
        <w:tab/>
        <w:t>...</w:t>
      </w:r>
    </w:p>
    <w:p w14:paraId="2A3B92CD"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2.1.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Large Language Models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Generative AI</w:t>
      </w:r>
      <w:r w:rsidRPr="00C23715">
        <w:rPr>
          <w:rFonts w:ascii="Times New Roman" w:hAnsi="Times New Roman" w:cs="Times New Roman" w:hint="cs"/>
        </w:rPr>
        <w:tab/>
        <w:t>...</w:t>
      </w:r>
    </w:p>
    <w:p w14:paraId="4A7B866F"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2.2.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Retrieval-Augmented Generation (RAG)</w:t>
      </w:r>
      <w:r w:rsidRPr="00C23715">
        <w:rPr>
          <w:rFonts w:ascii="Times New Roman" w:hAnsi="Times New Roman" w:cs="Times New Roman" w:hint="cs"/>
        </w:rPr>
        <w:tab/>
        <w:t>...</w:t>
      </w:r>
    </w:p>
    <w:p w14:paraId="7FE1207E"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r w:rsidRPr="00C23715">
        <w:rPr>
          <w:rFonts w:ascii="Times New Roman" w:hAnsi="Times New Roman" w:cs="Times New Roman" w:hint="cs"/>
        </w:rPr>
        <w:tab/>
        <w:t>...</w:t>
      </w:r>
    </w:p>
    <w:p w14:paraId="7AA88F9C"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r w:rsidRPr="00C23715">
        <w:rPr>
          <w:rFonts w:ascii="Times New Roman" w:hAnsi="Times New Roman" w:cs="Times New Roman" w:hint="cs"/>
        </w:rPr>
        <w:tab/>
        <w:t>...</w:t>
      </w:r>
    </w:p>
    <w:p w14:paraId="2F9A4E08"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2.3. Các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rPr>
        <w:tab/>
        <w:t>...</w:t>
      </w:r>
    </w:p>
    <w:p w14:paraId="4DB05435"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r w:rsidRPr="00C23715">
        <w:rPr>
          <w:rFonts w:ascii="Times New Roman" w:hAnsi="Times New Roman" w:cs="Times New Roman" w:hint="cs"/>
        </w:rPr>
        <w:tab/>
        <w:t>...</w:t>
      </w:r>
    </w:p>
    <w:p w14:paraId="009B6427"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và Multi-Query Generation</w:t>
      </w:r>
      <w:r w:rsidRPr="00C23715">
        <w:rPr>
          <w:rFonts w:ascii="Times New Roman" w:hAnsi="Times New Roman" w:cs="Times New Roman" w:hint="cs"/>
        </w:rPr>
        <w:tab/>
        <w:t>...</w:t>
      </w:r>
    </w:p>
    <w:p w14:paraId="645DD90C"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r w:rsidRPr="00C23715">
        <w:rPr>
          <w:rFonts w:ascii="Times New Roman" w:hAnsi="Times New Roman" w:cs="Times New Roman" w:hint="cs"/>
        </w:rPr>
        <w:tab/>
        <w:t>...</w:t>
      </w:r>
    </w:p>
    <w:p w14:paraId="7F5C99FE"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r w:rsidRPr="00C23715">
        <w:rPr>
          <w:rFonts w:ascii="Times New Roman" w:hAnsi="Times New Roman" w:cs="Times New Roman" w:hint="cs"/>
        </w:rPr>
        <w:tab/>
        <w:t>...</w:t>
      </w:r>
    </w:p>
    <w:p w14:paraId="1E8C9B83"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r w:rsidRPr="00C23715">
        <w:rPr>
          <w:rFonts w:ascii="Times New Roman" w:hAnsi="Times New Roman" w:cs="Times New Roman" w:hint="cs"/>
        </w:rPr>
        <w:tab/>
        <w:t>...</w:t>
      </w:r>
    </w:p>
    <w:p w14:paraId="1336BC32"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r w:rsidRPr="00C23715">
        <w:rPr>
          <w:rFonts w:ascii="Times New Roman" w:hAnsi="Times New Roman" w:cs="Times New Roman" w:hint="cs"/>
        </w:rPr>
        <w:tab/>
        <w:t>...</w:t>
      </w:r>
    </w:p>
    <w:p w14:paraId="35DE8835"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2.4.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Persistent Memory (Mem0)</w:t>
      </w:r>
      <w:r w:rsidRPr="00C23715">
        <w:rPr>
          <w:rFonts w:ascii="Times New Roman" w:hAnsi="Times New Roman" w:cs="Times New Roman" w:hint="cs"/>
        </w:rPr>
        <w:tab/>
        <w:t>...</w:t>
      </w:r>
    </w:p>
    <w:p w14:paraId="351C1C04"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rPr>
        <w:tab/>
        <w:t>...</w:t>
      </w:r>
    </w:p>
    <w:p w14:paraId="126B993A"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rPr>
        <w:tab/>
        <w:t>...</w:t>
      </w:r>
    </w:p>
    <w:p w14:paraId="44E1FC65"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2.5. Knowledge Graph RAG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rPr>
        <w:tab/>
        <w:t>...</w:t>
      </w:r>
    </w:p>
    <w:p w14:paraId="2C9C7C9E"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rPr>
        <w:tab/>
        <w:t>...</w:t>
      </w:r>
    </w:p>
    <w:p w14:paraId="0A658FA5"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r w:rsidRPr="00C23715">
        <w:rPr>
          <w:rFonts w:ascii="Times New Roman" w:hAnsi="Times New Roman" w:cs="Times New Roman" w:hint="cs"/>
        </w:rPr>
        <w:tab/>
        <w:t>...</w:t>
      </w:r>
    </w:p>
    <w:p w14:paraId="75446309"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2.6.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AI Agents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Agentic Workflow</w:t>
      </w:r>
      <w:r w:rsidRPr="00C23715">
        <w:rPr>
          <w:rFonts w:ascii="Times New Roman" w:hAnsi="Times New Roman" w:cs="Times New Roman" w:hint="cs"/>
        </w:rPr>
        <w:tab/>
        <w:t>...</w:t>
      </w:r>
    </w:p>
    <w:p w14:paraId="5B985604"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lastRenderedPageBreak/>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r w:rsidRPr="00C23715">
        <w:rPr>
          <w:rFonts w:ascii="Times New Roman" w:hAnsi="Times New Roman" w:cs="Times New Roman" w:hint="cs"/>
        </w:rPr>
        <w:tab/>
        <w:t>...</w:t>
      </w:r>
    </w:p>
    <w:p w14:paraId="7E28BA21"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rPr>
        <w:tab/>
        <w:t>...</w:t>
      </w:r>
    </w:p>
    <w:p w14:paraId="7B798CA7"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r w:rsidRPr="00C23715">
        <w:rPr>
          <w:rFonts w:ascii="Times New Roman" w:hAnsi="Times New Roman" w:cs="Times New Roman" w:hint="cs"/>
        </w:rPr>
        <w:tab/>
        <w:t>...</w:t>
      </w:r>
    </w:p>
    <w:p w14:paraId="0115EEDD"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CHƯƠNG 3. PHÂN TÍCH VÀ THIẾT KẾ NỀN TẢNG OMNIRAG</w:t>
      </w:r>
      <w:r w:rsidRPr="00C23715">
        <w:rPr>
          <w:rFonts w:ascii="Times New Roman" w:hAnsi="Times New Roman" w:cs="Times New Roman" w:hint="cs"/>
        </w:rPr>
        <w:tab/>
        <w:t>...</w:t>
      </w:r>
    </w:p>
    <w:p w14:paraId="41794211"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3.1.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rPr>
        <w:tab/>
        <w:t>...</w:t>
      </w:r>
    </w:p>
    <w:p w14:paraId="63E85F57"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3.1.1.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Self-build bot: Bot Wizard, Domain Selector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Template</w:t>
      </w:r>
      <w:r w:rsidRPr="00C23715">
        <w:rPr>
          <w:rFonts w:ascii="Times New Roman" w:hAnsi="Times New Roman" w:cs="Times New Roman" w:hint="cs"/>
        </w:rPr>
        <w:tab/>
        <w:t>...</w:t>
      </w:r>
    </w:p>
    <w:p w14:paraId="649E77C0"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3.1.2.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(Isolated Multi-tenancy)</w:t>
      </w:r>
      <w:r w:rsidRPr="00C23715">
        <w:rPr>
          <w:rFonts w:ascii="Times New Roman" w:hAnsi="Times New Roman" w:cs="Times New Roman" w:hint="cs"/>
        </w:rPr>
        <w:tab/>
        <w:t>...</w:t>
      </w:r>
    </w:p>
    <w:p w14:paraId="2E64F737"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3.1.3.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Message Flow)</w:t>
      </w:r>
      <w:r w:rsidRPr="00C23715">
        <w:rPr>
          <w:rFonts w:ascii="Times New Roman" w:hAnsi="Times New Roman" w:cs="Times New Roman" w:hint="cs"/>
        </w:rPr>
        <w:tab/>
        <w:t>...</w:t>
      </w:r>
    </w:p>
    <w:p w14:paraId="726CB31F"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3.1.4. Domain Profile Registry: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General, Education, Legal, Sales</w:t>
      </w:r>
      <w:r w:rsidRPr="00C23715">
        <w:rPr>
          <w:rFonts w:ascii="Times New Roman" w:hAnsi="Times New Roman" w:cs="Times New Roman" w:hint="cs"/>
        </w:rPr>
        <w:tab/>
        <w:t>...</w:t>
      </w:r>
    </w:p>
    <w:p w14:paraId="4F20AAAA"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33402615"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3.2.1.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Use Case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Sequence Diagrams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RAG Agent</w:t>
      </w:r>
      <w:r w:rsidRPr="00C23715">
        <w:rPr>
          <w:rFonts w:ascii="Times New Roman" w:hAnsi="Times New Roman" w:cs="Times New Roman" w:hint="cs"/>
        </w:rPr>
        <w:tab/>
        <w:t>...</w:t>
      </w:r>
    </w:p>
    <w:p w14:paraId="3F01C3CD"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3.2.2.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(Activity Diagram)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41C176F3" w14:textId="77777777" w:rsidR="00A0481D" w:rsidRPr="00C23715" w:rsidRDefault="00A0481D">
      <w:pPr>
        <w:tabs>
          <w:tab w:val="right" w:leader="dot" w:pos="9072"/>
        </w:tabs>
        <w:ind w:left="864"/>
        <w:rPr>
          <w:rFonts w:ascii="Times New Roman" w:hAnsi="Times New Roman" w:cs="Times New Roman"/>
        </w:rPr>
      </w:pPr>
    </w:p>
    <w:p w14:paraId="35FD1C33"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3.2.4.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giai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Vector Index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r w:rsidRPr="00C23715">
        <w:rPr>
          <w:rFonts w:ascii="Times New Roman" w:hAnsi="Times New Roman" w:cs="Times New Roman" w:hint="cs"/>
        </w:rPr>
        <w:tab/>
        <w:t>...</w:t>
      </w:r>
    </w:p>
    <w:p w14:paraId="4A2F94C9"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rPr>
        <w:tab/>
        <w:t>...</w:t>
      </w:r>
    </w:p>
    <w:p w14:paraId="1E6BCF12"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3.3.1.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Cross-platform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API-first approach</w:t>
      </w:r>
      <w:r w:rsidRPr="00C23715">
        <w:rPr>
          <w:rFonts w:ascii="Times New Roman" w:hAnsi="Times New Roman" w:cs="Times New Roman" w:hint="cs"/>
        </w:rPr>
        <w:tab/>
        <w:t>...</w:t>
      </w:r>
    </w:p>
    <w:p w14:paraId="28F3962B"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3.3.2.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ERD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PostgreSQL (Users, Tenants, Bots, Documents)</w:t>
      </w:r>
      <w:r w:rsidRPr="00C23715">
        <w:rPr>
          <w:rFonts w:ascii="Times New Roman" w:hAnsi="Times New Roman" w:cs="Times New Roman" w:hint="cs"/>
        </w:rPr>
        <w:tab/>
        <w:t>...</w:t>
      </w:r>
    </w:p>
    <w:p w14:paraId="23D4C50B"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3.3.3.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Vector Collection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rPr>
        <w:tab/>
        <w:t>...</w:t>
      </w:r>
    </w:p>
    <w:p w14:paraId="3497ED2C"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Connector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(Omnichannel Connector)</w:t>
      </w:r>
      <w:r w:rsidRPr="00C23715">
        <w:rPr>
          <w:rFonts w:ascii="Times New Roman" w:hAnsi="Times New Roman" w:cs="Times New Roman" w:hint="cs"/>
        </w:rPr>
        <w:tab/>
        <w:t>...</w:t>
      </w:r>
    </w:p>
    <w:p w14:paraId="437270F9"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3.4.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(UI/UX)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Chat Playground</w:t>
      </w:r>
      <w:r w:rsidRPr="00C23715">
        <w:rPr>
          <w:rFonts w:ascii="Times New Roman" w:hAnsi="Times New Roman" w:cs="Times New Roman" w:hint="cs"/>
        </w:rPr>
        <w:tab/>
        <w:t>...</w:t>
      </w:r>
    </w:p>
    <w:p w14:paraId="1864DEF2"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3.4.1. Dashboard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Builder</w:t>
      </w:r>
      <w:r w:rsidRPr="00C23715">
        <w:rPr>
          <w:rFonts w:ascii="Times New Roman" w:hAnsi="Times New Roman" w:cs="Times New Roman" w:hint="cs"/>
        </w:rPr>
        <w:tab/>
        <w:t>...</w:t>
      </w:r>
    </w:p>
    <w:p w14:paraId="70C99F43"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lastRenderedPageBreak/>
        <w:t xml:space="preserve">3.4.2.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(Channel Configuration)</w:t>
      </w:r>
      <w:r w:rsidRPr="00C23715">
        <w:rPr>
          <w:rFonts w:ascii="Times New Roman" w:hAnsi="Times New Roman" w:cs="Times New Roman" w:hint="cs"/>
        </w:rPr>
        <w:tab/>
        <w:t>...</w:t>
      </w:r>
    </w:p>
    <w:p w14:paraId="01EFB3C5"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3.4.3. Knowledge Graph Visualization: sigma.js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graphology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w:t>
      </w:r>
      <w:r w:rsidRPr="00C23715">
        <w:rPr>
          <w:rFonts w:ascii="Times New Roman" w:hAnsi="Times New Roman" w:cs="Times New Roman" w:hint="cs"/>
        </w:rPr>
        <w:tab/>
        <w:t>...</w:t>
      </w:r>
    </w:p>
    <w:p w14:paraId="63D04BBB"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3.4.4. Streaming Chat UI: SSE, Session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Message Feedback</w:t>
      </w:r>
      <w:r w:rsidRPr="00C23715">
        <w:rPr>
          <w:rFonts w:ascii="Times New Roman" w:hAnsi="Times New Roman" w:cs="Times New Roman" w:hint="cs"/>
        </w:rPr>
        <w:tab/>
        <w:t>...</w:t>
      </w:r>
    </w:p>
    <w:p w14:paraId="48F6237F"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CHƯƠNG 4. CÀI ĐẶT, THỰC NGHIỆM VÀ ĐÁNH GIÁ KẾT QUẢ</w:t>
      </w:r>
      <w:r w:rsidRPr="00C23715">
        <w:rPr>
          <w:rFonts w:ascii="Times New Roman" w:hAnsi="Times New Roman" w:cs="Times New Roman" w:hint="cs"/>
        </w:rPr>
        <w:tab/>
        <w:t>...</w:t>
      </w:r>
    </w:p>
    <w:p w14:paraId="25BC9275"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4.1.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rPr>
        <w:tab/>
        <w:t>...</w:t>
      </w:r>
    </w:p>
    <w:p w14:paraId="4E4B6BBE"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4.1.1.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Docker</w:t>
      </w:r>
      <w:r w:rsidRPr="00C23715">
        <w:rPr>
          <w:rFonts w:ascii="Times New Roman" w:hAnsi="Times New Roman" w:cs="Times New Roman" w:hint="cs"/>
        </w:rPr>
        <w:tab/>
        <w:t>...</w:t>
      </w:r>
    </w:p>
    <w:p w14:paraId="3E713EAD"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4.1.2.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Advanced RAG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 Profile Registry</w:t>
      </w:r>
      <w:r w:rsidRPr="00C23715">
        <w:rPr>
          <w:rFonts w:ascii="Times New Roman" w:hAnsi="Times New Roman" w:cs="Times New Roman" w:hint="cs"/>
        </w:rPr>
        <w:tab/>
        <w:t>...</w:t>
      </w:r>
    </w:p>
    <w:p w14:paraId="197E46D8" w14:textId="77777777" w:rsidR="00A0481D" w:rsidRPr="00C23715" w:rsidRDefault="00A0481D">
      <w:pPr>
        <w:tabs>
          <w:tab w:val="right" w:leader="dot" w:pos="9072"/>
        </w:tabs>
        <w:ind w:left="864"/>
        <w:rPr>
          <w:rFonts w:ascii="Times New Roman" w:hAnsi="Times New Roman" w:cs="Times New Roman"/>
        </w:rPr>
      </w:pPr>
    </w:p>
    <w:p w14:paraId="1C7097B3"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4.1.4.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Knowledge Graph, Mem0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Go API Gateway</w:t>
      </w:r>
      <w:r w:rsidRPr="00C23715">
        <w:rPr>
          <w:rFonts w:ascii="Times New Roman" w:hAnsi="Times New Roman" w:cs="Times New Roman" w:hint="cs"/>
        </w:rPr>
        <w:tab/>
        <w:t>...</w:t>
      </w:r>
    </w:p>
    <w:p w14:paraId="26786F97"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4.2.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Demo</w:t>
      </w:r>
      <w:r w:rsidRPr="00C23715">
        <w:rPr>
          <w:rFonts w:ascii="Times New Roman" w:hAnsi="Times New Roman" w:cs="Times New Roman" w:hint="cs"/>
        </w:rPr>
        <w:tab/>
        <w:t>...</w:t>
      </w:r>
    </w:p>
    <w:p w14:paraId="755DCB38"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4.2.1. Demo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Web Dashboard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Chat</w:t>
      </w:r>
      <w:r w:rsidRPr="00C23715">
        <w:rPr>
          <w:rFonts w:ascii="Times New Roman" w:hAnsi="Times New Roman" w:cs="Times New Roman" w:hint="cs"/>
        </w:rPr>
        <w:tab/>
        <w:t>...</w:t>
      </w:r>
    </w:p>
    <w:p w14:paraId="2A4A1B9B"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4.2.2.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token, webhook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rPr>
        <w:tab/>
        <w:t>...</w:t>
      </w:r>
    </w:p>
    <w:p w14:paraId="7811D150"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4.2.3. Demo Knowledge Graph Visualization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KG</w:t>
      </w:r>
      <w:r w:rsidRPr="00C23715">
        <w:rPr>
          <w:rFonts w:ascii="Times New Roman" w:hAnsi="Times New Roman" w:cs="Times New Roman" w:hint="cs"/>
        </w:rPr>
        <w:tab/>
        <w:t>...</w:t>
      </w:r>
    </w:p>
    <w:p w14:paraId="5E97D941"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4.2.4. Demo Persistent Memory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session</w:t>
      </w:r>
      <w:r w:rsidRPr="00C23715">
        <w:rPr>
          <w:rFonts w:ascii="Times New Roman" w:hAnsi="Times New Roman" w:cs="Times New Roman" w:hint="cs"/>
        </w:rPr>
        <w:tab/>
        <w:t>...</w:t>
      </w:r>
    </w:p>
    <w:p w14:paraId="027681BC"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rPr>
        <w:tab/>
        <w:t>...</w:t>
      </w:r>
    </w:p>
    <w:p w14:paraId="175BCB16"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4.3.1.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Cache</w:t>
      </w:r>
      <w:r w:rsidRPr="00C23715">
        <w:rPr>
          <w:rFonts w:ascii="Times New Roman" w:hAnsi="Times New Roman" w:cs="Times New Roman" w:hint="cs"/>
        </w:rPr>
        <w:tab/>
        <w:t>...</w:t>
      </w:r>
    </w:p>
    <w:p w14:paraId="378AD0E7"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4.3.2.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RAG: CRAG verdict, hybrid score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reranker</w:t>
      </w:r>
      <w:proofErr w:type="spellEnd"/>
      <w:r w:rsidRPr="00C23715">
        <w:rPr>
          <w:rFonts w:ascii="Times New Roman" w:hAnsi="Times New Roman" w:cs="Times New Roman" w:hint="cs"/>
          <w:sz w:val="26"/>
        </w:rPr>
        <w:t xml:space="preserve"> confidence</w:t>
      </w:r>
      <w:r w:rsidRPr="00C23715">
        <w:rPr>
          <w:rFonts w:ascii="Times New Roman" w:hAnsi="Times New Roman" w:cs="Times New Roman" w:hint="cs"/>
        </w:rPr>
        <w:tab/>
        <w:t>...</w:t>
      </w:r>
    </w:p>
    <w:p w14:paraId="637D0A74" w14:textId="77777777" w:rsidR="00A0481D" w:rsidRPr="00C23715" w:rsidRDefault="001A3465">
      <w:pPr>
        <w:tabs>
          <w:tab w:val="right" w:leader="dot" w:pos="9072"/>
        </w:tabs>
        <w:ind w:left="864"/>
        <w:rPr>
          <w:rFonts w:ascii="Times New Roman" w:hAnsi="Times New Roman" w:cs="Times New Roman"/>
        </w:rPr>
      </w:pPr>
      <w:r w:rsidRPr="00C23715">
        <w:rPr>
          <w:rFonts w:ascii="Times New Roman" w:hAnsi="Times New Roman" w:cs="Times New Roman" w:hint="cs"/>
          <w:sz w:val="26"/>
        </w:rPr>
        <w:t xml:space="preserve">4.3.3.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(Cross-channel Consistency)</w:t>
      </w:r>
      <w:r w:rsidRPr="00C23715">
        <w:rPr>
          <w:rFonts w:ascii="Times New Roman" w:hAnsi="Times New Roman" w:cs="Times New Roman" w:hint="cs"/>
        </w:rPr>
        <w:tab/>
        <w:t>...</w:t>
      </w:r>
    </w:p>
    <w:p w14:paraId="4F06EA7E" w14:textId="77777777" w:rsidR="00A0481D" w:rsidRPr="00C23715" w:rsidRDefault="001A3465">
      <w:pPr>
        <w:tabs>
          <w:tab w:val="right" w:leader="dot" w:pos="9072"/>
        </w:tabs>
        <w:ind w:left="432"/>
        <w:rPr>
          <w:rFonts w:ascii="Times New Roman" w:hAnsi="Times New Roman" w:cs="Times New Roman"/>
        </w:rPr>
      </w:pPr>
      <w:r w:rsidRPr="00C23715">
        <w:rPr>
          <w:rFonts w:ascii="Times New Roman" w:hAnsi="Times New Roman" w:cs="Times New Roman" w:hint="cs"/>
          <w:sz w:val="26"/>
        </w:rPr>
        <w:t xml:space="preserve">4.4. Thảo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rPr>
        <w:tab/>
        <w:t>...</w:t>
      </w:r>
    </w:p>
    <w:p w14:paraId="575EC242"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KẾT LUẬN VÀ HƯỚNG PHÁT TRIỂN</w:t>
      </w:r>
      <w:r w:rsidRPr="00C23715">
        <w:rPr>
          <w:rFonts w:ascii="Times New Roman" w:hAnsi="Times New Roman" w:cs="Times New Roman" w:hint="cs"/>
        </w:rPr>
        <w:tab/>
        <w:t>...</w:t>
      </w:r>
    </w:p>
    <w:p w14:paraId="694F39B0"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lastRenderedPageBreak/>
        <w:t>DANH MỤC TÀI LIỆU THAM KHẢO</w:t>
      </w:r>
      <w:r w:rsidRPr="00C23715">
        <w:rPr>
          <w:rFonts w:ascii="Times New Roman" w:hAnsi="Times New Roman" w:cs="Times New Roman" w:hint="cs"/>
        </w:rPr>
        <w:tab/>
        <w:t>...</w:t>
      </w:r>
    </w:p>
    <w:p w14:paraId="1F64FB5E" w14:textId="77777777" w:rsidR="00A0481D" w:rsidRPr="00C23715" w:rsidRDefault="001A3465">
      <w:pPr>
        <w:tabs>
          <w:tab w:val="right" w:leader="dot" w:pos="9072"/>
        </w:tabs>
        <w:rPr>
          <w:rFonts w:ascii="Times New Roman" w:hAnsi="Times New Roman" w:cs="Times New Roman"/>
        </w:rPr>
      </w:pPr>
      <w:r w:rsidRPr="00C23715">
        <w:rPr>
          <w:rFonts w:ascii="Times New Roman" w:hAnsi="Times New Roman" w:cs="Times New Roman" w:hint="cs"/>
          <w:b/>
          <w:sz w:val="26"/>
        </w:rPr>
        <w:t>PHỤ LỤC</w:t>
      </w:r>
      <w:r w:rsidRPr="00C23715">
        <w:rPr>
          <w:rFonts w:ascii="Times New Roman" w:hAnsi="Times New Roman" w:cs="Times New Roman" w:hint="cs"/>
        </w:rPr>
        <w:tab/>
        <w:t>...</w:t>
      </w:r>
    </w:p>
    <w:p w14:paraId="000C043E"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A: Danh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Third-party integration</w:t>
      </w:r>
      <w:r w:rsidRPr="00C23715">
        <w:rPr>
          <w:rFonts w:ascii="Times New Roman" w:hAnsi="Times New Roman" w:cs="Times New Roman" w:hint="cs"/>
        </w:rPr>
        <w:tab/>
        <w:t>...</w:t>
      </w:r>
    </w:p>
    <w:p w14:paraId="680B6FC0"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B: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Monitoring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LangFuse</w:t>
      </w:r>
      <w:proofErr w:type="spellEnd"/>
      <w:r w:rsidRPr="00C23715">
        <w:rPr>
          <w:rFonts w:ascii="Times New Roman" w:hAnsi="Times New Roman" w:cs="Times New Roman" w:hint="cs"/>
        </w:rPr>
        <w:tab/>
        <w:t>...</w:t>
      </w:r>
    </w:p>
    <w:p w14:paraId="19CAFF8E"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C: Các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(Test Cases)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tiết</w:t>
      </w:r>
      <w:proofErr w:type="spellEnd"/>
      <w:r w:rsidRPr="00C23715">
        <w:rPr>
          <w:rFonts w:ascii="Times New Roman" w:hAnsi="Times New Roman" w:cs="Times New Roman" w:hint="cs"/>
        </w:rPr>
        <w:tab/>
        <w:t>...</w:t>
      </w:r>
    </w:p>
    <w:p w14:paraId="1BBAB3CB"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D: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Direct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func.vn Hub</w:t>
      </w:r>
      <w:r w:rsidRPr="00C23715">
        <w:rPr>
          <w:rFonts w:ascii="Times New Roman" w:hAnsi="Times New Roman" w:cs="Times New Roman" w:hint="cs"/>
        </w:rPr>
        <w:tab/>
        <w:t>...</w:t>
      </w:r>
    </w:p>
    <w:p w14:paraId="649037FA" w14:textId="77777777" w:rsidR="00A0481D" w:rsidRPr="00C23715" w:rsidRDefault="001A3465">
      <w:pPr>
        <w:tabs>
          <w:tab w:val="right" w:leader="dot" w:pos="9072"/>
        </w:tabs>
        <w:ind w:left="432"/>
        <w:rPr>
          <w:rFonts w:ascii="Times New Roman" w:hAnsi="Times New Roman" w:cs="Times New Roman"/>
        </w:rPr>
      </w:pPr>
      <w:r>
        <w:t>Phụ lục E: Hướng dẫn cấu hình Telegram Bot và Mã nguồn mẫu tích hợp Web Widget</w:t>
      </w:r>
    </w:p>
    <w:p w14:paraId="0BC06BBB"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F: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Domain Profile Registry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CRAG, Multi-Query)</w:t>
      </w:r>
      <w:r w:rsidRPr="00C23715">
        <w:rPr>
          <w:rFonts w:ascii="Times New Roman" w:hAnsi="Times New Roman" w:cs="Times New Roman" w:hint="cs"/>
        </w:rPr>
        <w:tab/>
        <w:t>...</w:t>
      </w:r>
    </w:p>
    <w:p w14:paraId="6FF1ACB6" w14:textId="77777777" w:rsidR="00A0481D" w:rsidRPr="00C23715" w:rsidRDefault="001A3465">
      <w:pPr>
        <w:tabs>
          <w:tab w:val="right" w:leader="dot" w:pos="9072"/>
        </w:tabs>
        <w:ind w:left="432"/>
        <w:rPr>
          <w:rFonts w:ascii="Times New Roman" w:hAnsi="Times New Roman" w:cs="Times New Roman"/>
        </w:rPr>
      </w:pP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lục</w:t>
      </w:r>
      <w:proofErr w:type="spellEnd"/>
      <w:r w:rsidRPr="00C23715">
        <w:rPr>
          <w:rFonts w:ascii="Times New Roman" w:hAnsi="Times New Roman" w:cs="Times New Roman" w:hint="cs"/>
          <w:sz w:val="26"/>
        </w:rPr>
        <w:t xml:space="preserve"> G: Performance Index Migrations (Alembic)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Database Optimization</w:t>
      </w:r>
      <w:r w:rsidRPr="00C23715">
        <w:rPr>
          <w:rFonts w:ascii="Times New Roman" w:hAnsi="Times New Roman" w:cs="Times New Roman" w:hint="cs"/>
        </w:rPr>
        <w:tab/>
        <w:t>...</w:t>
      </w:r>
    </w:p>
    <w:p w14:paraId="257BC2C5" w14:textId="77777777" w:rsidR="00A0481D" w:rsidRPr="00C23715" w:rsidRDefault="00A0481D">
      <w:pPr>
        <w:rPr>
          <w:rFonts w:ascii="Times New Roman" w:hAnsi="Times New Roman" w:cs="Times New Roman"/>
        </w:rPr>
      </w:pPr>
    </w:p>
    <w:p w14:paraId="17EBD4C3" w14:textId="77777777" w:rsidR="00A0481D" w:rsidRPr="00C23715" w:rsidRDefault="001A3465">
      <w:pPr>
        <w:rPr>
          <w:rFonts w:ascii="Times New Roman" w:hAnsi="Times New Roman" w:cs="Times New Roman"/>
        </w:rPr>
      </w:pPr>
      <w:r w:rsidRPr="00C23715">
        <w:rPr>
          <w:rFonts w:ascii="Times New Roman" w:hAnsi="Times New Roman" w:cs="Times New Roman" w:hint="cs"/>
        </w:rPr>
        <w:br w:type="page"/>
      </w:r>
    </w:p>
    <w:p w14:paraId="4D4E0479" w14:textId="77777777" w:rsidR="00A0481D" w:rsidRPr="00C23715" w:rsidRDefault="001A3465">
      <w:pPr>
        <w:pStyle w:val="Heading1"/>
        <w:spacing w:before="240" w:after="120"/>
        <w:rPr>
          <w:rFonts w:ascii="Times New Roman" w:hAnsi="Times New Roman" w:cs="Times New Roman"/>
        </w:rPr>
      </w:pPr>
      <w:r w:rsidRPr="00C23715">
        <w:rPr>
          <w:rFonts w:ascii="Times New Roman" w:hAnsi="Times New Roman" w:cs="Times New Roman" w:hint="cs"/>
        </w:rPr>
        <w:lastRenderedPageBreak/>
        <w:t>MỞ ĐẦU</w:t>
      </w:r>
    </w:p>
    <w:p w14:paraId="450E624F"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1. Lý do </w:t>
      </w:r>
      <w:proofErr w:type="spellStart"/>
      <w:r w:rsidRPr="00C23715">
        <w:rPr>
          <w:rFonts w:ascii="Times New Roman" w:hAnsi="Times New Roman" w:cs="Times New Roman" w:hint="cs"/>
        </w:rPr>
        <w:t>chọn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53DE4E0F"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diễn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w:t>
      </w:r>
    </w:p>
    <w:p w14:paraId="12657BBB"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nét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GPT-5, Claude 4.</w:t>
      </w:r>
      <w:r w:rsidR="003532F4" w:rsidRPr="00C23715">
        <w:rPr>
          <w:rFonts w:ascii="Times New Roman" w:hAnsi="Times New Roman" w:cs="Times New Roman" w:hint="cs"/>
          <w:sz w:val="26"/>
        </w:rPr>
        <w:t>6</w:t>
      </w:r>
      <w:r w:rsidRPr="00C23715">
        <w:rPr>
          <w:rFonts w:ascii="Times New Roman" w:hAnsi="Times New Roman" w:cs="Times New Roman" w:hint="cs"/>
          <w:sz w:val="26"/>
        </w:rPr>
        <w:t xml:space="preserve"> </w:t>
      </w:r>
      <w:r w:rsidR="003532F4" w:rsidRPr="00C23715">
        <w:rPr>
          <w:rFonts w:ascii="Times New Roman" w:hAnsi="Times New Roman" w:cs="Times New Roman" w:hint="cs"/>
          <w:sz w:val="26"/>
        </w:rPr>
        <w:t>Opus/</w:t>
      </w:r>
      <w:proofErr w:type="spellStart"/>
      <w:r w:rsidR="003532F4" w:rsidRPr="00C23715">
        <w:rPr>
          <w:rFonts w:ascii="Times New Roman" w:hAnsi="Times New Roman" w:cs="Times New Roman" w:hint="cs"/>
          <w:sz w:val="26"/>
        </w:rPr>
        <w:t>Sonet</w:t>
      </w:r>
      <w:proofErr w:type="spellEnd"/>
      <w:r w:rsidRPr="00C23715">
        <w:rPr>
          <w:rFonts w:ascii="Times New Roman" w:hAnsi="Times New Roman" w:cs="Times New Roman" w:hint="cs"/>
          <w:sz w:val="26"/>
        </w:rPr>
        <w:t xml:space="preserve"> hay Gemini 3</w:t>
      </w:r>
      <w:r w:rsidR="003532F4" w:rsidRPr="00C23715">
        <w:rPr>
          <w:rFonts w:ascii="Times New Roman" w:hAnsi="Times New Roman" w:cs="Times New Roman" w:hint="cs"/>
          <w:sz w:val="26"/>
        </w:rPr>
        <w:t>.1</w:t>
      </w:r>
      <w:r w:rsidRPr="00C23715">
        <w:rPr>
          <w:rFonts w:ascii="Times New Roman" w:hAnsi="Times New Roman" w:cs="Times New Roman" w:hint="cs"/>
          <w:sz w:val="26"/>
        </w:rPr>
        <w:t xml:space="preserve"> Pro</w:t>
      </w:r>
      <w:r w:rsidR="003532F4" w:rsidRPr="00C23715">
        <w:rPr>
          <w:rFonts w:ascii="Times New Roman" w:hAnsi="Times New Roman" w:cs="Times New Roman" w:hint="cs"/>
          <w:sz w:val="26"/>
        </w:rPr>
        <w:t>/Flash</w:t>
      </w: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vừa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muốn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Nguyên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nằm</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(1)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ngũ</w:t>
      </w:r>
      <w:proofErr w:type="spellEnd"/>
      <w:r w:rsidRPr="00C23715">
        <w:rPr>
          <w:rFonts w:ascii="Times New Roman" w:hAnsi="Times New Roman" w:cs="Times New Roman" w:hint="cs"/>
          <w:sz w:val="26"/>
        </w:rPr>
        <w:t xml:space="preserve"> AI/ML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(2)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nhu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website, API —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w:t>
      </w:r>
    </w:p>
    <w:p w14:paraId="5A486616"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Retrieval-Augmented Generation (RAG)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fine-tune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tục</w:t>
      </w:r>
      <w:proofErr w:type="spellEnd"/>
      <w:r w:rsidRPr="00C23715">
        <w:rPr>
          <w:rFonts w:ascii="Times New Roman" w:hAnsi="Times New Roman" w:cs="Times New Roman" w:hint="cs"/>
          <w:sz w:val="26"/>
        </w:rPr>
        <w:t xml:space="preserve">. 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(Lewis et al., 2020; Gao et al., 2023)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rằng</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còn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chặn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tượng</w:t>
      </w:r>
      <w:proofErr w:type="spellEnd"/>
      <w:r w:rsidRPr="00C23715">
        <w:rPr>
          <w:rFonts w:ascii="Times New Roman" w:hAnsi="Times New Roman" w:cs="Times New Roman" w:hint="cs"/>
          <w:sz w:val="26"/>
        </w:rPr>
        <w:t xml:space="preserve"> hallucination.</w:t>
      </w:r>
    </w:p>
    <w:p w14:paraId="268139D4"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những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SaaS (Software as a Service)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CRAG,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469439B4"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lastRenderedPageBreak/>
        <w:t xml:space="preserve">2. </w:t>
      </w:r>
      <w:proofErr w:type="spellStart"/>
      <w:r w:rsidRPr="00C23715">
        <w:rPr>
          <w:rFonts w:ascii="Times New Roman" w:hAnsi="Times New Roman" w:cs="Times New Roman" w:hint="cs"/>
        </w:rPr>
        <w:t>Mục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của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3F76975E"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4399B6FB"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Multi-Query Fusion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Cross-Encoder Reranking, Contextual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CRAG.</w:t>
      </w:r>
    </w:p>
    <w:p w14:paraId="7B0DA01C"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miền</w:t>
      </w:r>
      <w:proofErr w:type="spellEnd"/>
      <w:r w:rsidRPr="00C23715">
        <w:rPr>
          <w:rFonts w:ascii="Times New Roman" w:hAnsi="Times New Roman" w:cs="Times New Roman" w:hint="cs"/>
          <w:sz w:val="26"/>
        </w:rPr>
        <w:t xml:space="preserve"> (Domain-aware)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bốn</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chuyên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General, Education, Legal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Sales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profile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54C445B6"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Backend, Celery Worker,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PostgreSQL, MongoDB, Redis,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w:t>
      </w:r>
    </w:p>
    <w:p w14:paraId="08B33468" w14:textId="77777777" w:rsidR="00A0481D" w:rsidRPr="00C23715" w:rsidRDefault="001A3465">
      <w:pPr>
        <w:spacing w:after="80" w:line="360" w:lineRule="auto"/>
        <w:ind w:left="720" w:hanging="360"/>
        <w:jc w:val="both"/>
        <w:rPr>
          <w:rFonts w:ascii="Times New Roman" w:hAnsi="Times New Roman" w:cs="Times New Roman"/>
          <w:sz w:val="26"/>
        </w:rPr>
      </w:pPr>
      <w:r>
        <w:t>•  Phát triển tích hợp đa kênh thực tế: Zalo Bot Direct (bot-api.zapps.me), Zalo OA qua func.vn Hub, Zalo Personal Account (zca-js), Telegram Bot (aiogram 3 + webhook), và Facebook Messenger (fb-channel-worker + MQTT), với cơ chế webhook bảo mật HMAC.</w:t>
      </w:r>
    </w:p>
    <w:p w14:paraId="5DEE32BA"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visualization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sigma.js.</w:t>
      </w:r>
    </w:p>
    <w:p w14:paraId="161CE536"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nhớ</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(Persistent Memory) qua Mem0,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6D9201B6"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latency, RAG accuracy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CRAG verdict,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chịu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w:t>
      </w:r>
    </w:p>
    <w:p w14:paraId="15588CB2"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3. </w:t>
      </w:r>
      <w:proofErr w:type="spellStart"/>
      <w:r w:rsidRPr="00C23715">
        <w:rPr>
          <w:rFonts w:ascii="Times New Roman" w:hAnsi="Times New Roman" w:cs="Times New Roman" w:hint="cs"/>
        </w:rPr>
        <w:t>Đối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tượng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phạm</w:t>
      </w:r>
      <w:proofErr w:type="spellEnd"/>
      <w:r w:rsidRPr="00C23715">
        <w:rPr>
          <w:rFonts w:ascii="Times New Roman" w:hAnsi="Times New Roman" w:cs="Times New Roman" w:hint="cs"/>
        </w:rPr>
        <w:t xml:space="preserve"> vi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011A3999" w14:textId="77777777" w:rsidR="00A0481D" w:rsidRPr="00C23715" w:rsidRDefault="001A3465">
      <w:pPr>
        <w:spacing w:after="120" w:line="360" w:lineRule="auto"/>
        <w:jc w:val="both"/>
        <w:rPr>
          <w:rFonts w:ascii="Times New Roman" w:hAnsi="Times New Roman" w:cs="Times New Roman"/>
          <w:sz w:val="26"/>
        </w:rPr>
      </w:pPr>
      <w:r>
        <w:t>Đối tượng nghiên cứu: Các kỹ thuật Retrieval-Augmented Generation nâng cao; kiến trúc hệ thống AI đa tầng; tích hợp Large Language Models qua OpenRouter API; Knowledge Graph cho RAG; tích hợp đa kênh tại thị trường Việt Nam (Zalo, Telegram, Facebook Messenger).</w:t>
      </w:r>
    </w:p>
    <w:p w14:paraId="66204725"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Phạm vi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local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Docker Compose. Phạm vi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fine-tuning LLM,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production-scale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r w:rsidRPr="00C23715">
        <w:rPr>
          <w:rFonts w:ascii="Times New Roman" w:hAnsi="Times New Roman" w:cs="Times New Roman" w:hint="cs"/>
          <w:sz w:val="26"/>
        </w:rPr>
        <w:lastRenderedPageBreak/>
        <w:t>Kubernetes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Anh.</w:t>
      </w:r>
    </w:p>
    <w:p w14:paraId="7F5648DB"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4. Phương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nghiên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cứu</w:t>
      </w:r>
      <w:proofErr w:type="spellEnd"/>
    </w:p>
    <w:p w14:paraId="2C35ECE0"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Nghiên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cứu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đọc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LLM, Knowledge Graph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ACL Anthology, Google Scholar); (2)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(3) Phương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API-first, microservices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Domain-Driven Design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w:t>
      </w:r>
    </w:p>
    <w:p w14:paraId="2BCD15D5"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5. </w:t>
      </w:r>
      <w:proofErr w:type="spellStart"/>
      <w:r w:rsidRPr="00C23715">
        <w:rPr>
          <w:rFonts w:ascii="Times New Roman" w:hAnsi="Times New Roman" w:cs="Times New Roman" w:hint="cs"/>
        </w:rPr>
        <w:t>Bố</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cục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đề</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tài</w:t>
      </w:r>
      <w:proofErr w:type="spellEnd"/>
    </w:p>
    <w:p w14:paraId="75CB58A7"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w:t>
      </w:r>
    </w:p>
    <w:p w14:paraId="1514FB6D"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1 —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w:t>
      </w:r>
    </w:p>
    <w:p w14:paraId="60FE48B5"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2 —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Knowledge Graph, Persistent Memory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w:t>
      </w:r>
    </w:p>
    <w:p w14:paraId="163825DE"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w:t>
      </w:r>
    </w:p>
    <w:p w14:paraId="03116E86"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4 — Cài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demo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w:t>
      </w:r>
    </w:p>
    <w:p w14:paraId="4EC9B8FC" w14:textId="77777777" w:rsidR="00A0481D" w:rsidRPr="00C23715" w:rsidRDefault="001A3465">
      <w:pPr>
        <w:rPr>
          <w:rFonts w:ascii="Times New Roman" w:hAnsi="Times New Roman" w:cs="Times New Roman"/>
        </w:rPr>
      </w:pPr>
      <w:r w:rsidRPr="00C23715">
        <w:rPr>
          <w:rFonts w:ascii="Times New Roman" w:hAnsi="Times New Roman" w:cs="Times New Roman" w:hint="cs"/>
        </w:rPr>
        <w:br w:type="page"/>
      </w:r>
    </w:p>
    <w:p w14:paraId="2BCA7F21" w14:textId="77777777" w:rsidR="00A0481D" w:rsidRPr="00C23715" w:rsidRDefault="001A3465">
      <w:pPr>
        <w:pStyle w:val="Heading1"/>
        <w:spacing w:before="240" w:after="120"/>
        <w:rPr>
          <w:rFonts w:ascii="Times New Roman" w:hAnsi="Times New Roman" w:cs="Times New Roman"/>
        </w:rPr>
      </w:pPr>
      <w:r w:rsidRPr="00C23715">
        <w:rPr>
          <w:rFonts w:ascii="Times New Roman" w:hAnsi="Times New Roman" w:cs="Times New Roman" w:hint="cs"/>
        </w:rPr>
        <w:lastRenderedPageBreak/>
        <w:t>CHƯƠNG 1. TỔNG QUAN VÀ KHẢO SÁT HỆ THỐNG</w:t>
      </w:r>
    </w:p>
    <w:p w14:paraId="127BEED5"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1.1. </w:t>
      </w:r>
      <w:proofErr w:type="spellStart"/>
      <w:r w:rsidRPr="00C23715">
        <w:rPr>
          <w:rFonts w:ascii="Times New Roman" w:hAnsi="Times New Roman" w:cs="Times New Roman" w:hint="cs"/>
        </w:rPr>
        <w:t>Giới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bài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toán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tổ</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p>
    <w:p w14:paraId="37860CB0"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(Intelligent Virtual Assistant — IVA)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mềm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(rule-based), IVA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2CA19554"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chia </w:t>
      </w:r>
      <w:proofErr w:type="spellStart"/>
      <w:r w:rsidRPr="00C23715">
        <w:rPr>
          <w:rFonts w:ascii="Times New Roman" w:hAnsi="Times New Roman" w:cs="Times New Roman" w:hint="cs"/>
          <w:sz w:val="26"/>
        </w:rPr>
        <w:t>sẻ</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74 </w:t>
      </w:r>
      <w:proofErr w:type="spellStart"/>
      <w:r w:rsidRPr="00C23715">
        <w:rPr>
          <w:rFonts w:ascii="Times New Roman" w:hAnsi="Times New Roman" w:cs="Times New Roman" w:hint="cs"/>
          <w:sz w:val="26"/>
        </w:rPr>
        <w:t>triệu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website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API.</w:t>
      </w:r>
    </w:p>
    <w:p w14:paraId="4DEA85BE" w14:textId="77777777" w:rsidR="00A0481D" w:rsidRPr="00C23715" w:rsidRDefault="007F6381">
      <w:pPr>
        <w:spacing w:before="40" w:after="160"/>
        <w:jc w:val="center"/>
        <w:rPr>
          <w:rFonts w:ascii="Times New Roman" w:hAnsi="Times New Roman" w:cs="Times New Roman"/>
          <w:i/>
        </w:rPr>
      </w:pPr>
      <w:r w:rsidRPr="00C23715">
        <w:rPr>
          <w:rFonts w:ascii="Times New Roman" w:hAnsi="Times New Roman" w:cs="Times New Roman" w:hint="cs"/>
          <w:i/>
          <w:noProof/>
        </w:rPr>
        <w:drawing>
          <wp:inline distT="0" distB="0" distL="0" distR="0" wp14:anchorId="10EEE3A5" wp14:editId="06C1B200">
            <wp:extent cx="5970905" cy="2957830"/>
            <wp:effectExtent l="0" t="0" r="0" b="1270"/>
            <wp:docPr id="2" name="Picture 2" descr="A diagram of a virtual assist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virtual assista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0905" cy="295783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1.1 —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bài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toán</w:t>
      </w:r>
      <w:proofErr w:type="spellEnd"/>
      <w:r w:rsidR="001A3465" w:rsidRPr="00C23715">
        <w:rPr>
          <w:rFonts w:ascii="Times New Roman" w:hAnsi="Times New Roman" w:cs="Times New Roman" w:hint="cs"/>
          <w:i/>
        </w:rPr>
        <w:t xml:space="preserve"> IVA: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mô</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vòng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đời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trợ</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lý</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ảo</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dữ</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tùy</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chỉnh</w:t>
      </w:r>
      <w:proofErr w:type="spellEnd"/>
      <w:r w:rsidR="001A3465" w:rsidRPr="00C23715">
        <w:rPr>
          <w:rFonts w:ascii="Times New Roman" w:hAnsi="Times New Roman" w:cs="Times New Roman" w:hint="cs"/>
          <w:i/>
        </w:rPr>
        <w:t xml:space="preserve"> → RAG pipeline → </w:t>
      </w:r>
      <w:proofErr w:type="spellStart"/>
      <w:r w:rsidR="001A3465" w:rsidRPr="00C23715">
        <w:rPr>
          <w:rFonts w:ascii="Times New Roman" w:hAnsi="Times New Roman" w:cs="Times New Roman" w:hint="cs"/>
          <w:i/>
        </w:rPr>
        <w:t>phản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hồi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kênh</w:t>
      </w:r>
      <w:proofErr w:type="spellEnd"/>
    </w:p>
    <w:p w14:paraId="391995C7"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lastRenderedPageBreak/>
        <w:t xml:space="preserve">1.2. Nhu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giao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tiếp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(Omnichannel)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doanh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đại</w:t>
      </w:r>
      <w:proofErr w:type="spellEnd"/>
    </w:p>
    <w:p w14:paraId="2593BF46"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Theo </w:t>
      </w:r>
      <w:proofErr w:type="spellStart"/>
      <w:r w:rsidRPr="00C23715">
        <w:rPr>
          <w:rFonts w:ascii="Times New Roman" w:hAnsi="Times New Roman" w:cs="Times New Roman" w:hint="cs"/>
          <w:sz w:val="26"/>
        </w:rPr>
        <w:t>báo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We Are Social (2024), 96% </w:t>
      </w:r>
      <w:proofErr w:type="spellStart"/>
      <w:r w:rsidRPr="00C23715">
        <w:rPr>
          <w:rFonts w:ascii="Times New Roman" w:hAnsi="Times New Roman" w:cs="Times New Roman" w:hint="cs"/>
          <w:sz w:val="26"/>
        </w:rPr>
        <w:t>dân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tuổi</w:t>
      </w:r>
      <w:proofErr w:type="spellEnd"/>
      <w:r w:rsidRPr="00C23715">
        <w:rPr>
          <w:rFonts w:ascii="Times New Roman" w:hAnsi="Times New Roman" w:cs="Times New Roman" w:hint="cs"/>
          <w:sz w:val="26"/>
        </w:rPr>
        <w:t xml:space="preserve"> 16–64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6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(Official Account)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B2C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w:t>
      </w:r>
    </w:p>
    <w:p w14:paraId="301D9AF3"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Omnichannel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website widget,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Telegram, hay REST API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đòi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backend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(bot engine)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(channel connector).</w:t>
      </w:r>
    </w:p>
    <w:p w14:paraId="7ACE30CB" w14:textId="77777777" w:rsidR="00B51651" w:rsidRDefault="00000000">
      <w:pPr>
        <w:spacing w:after="120" w:line="360" w:lineRule="auto"/>
        <w:jc w:val="both"/>
        <w:rPr>
          <w:rFonts w:ascii="Times New Roman" w:hAnsi="Times New Roman" w:cs="Times New Roman"/>
          <w:sz w:val="24"/>
        </w:rPr>
      </w:pPr>
      <w:r>
        <w:rPr>
          <w:rFonts w:ascii="Times New Roman" w:hAnsi="Times New Roman" w:cs="Times New Roman"/>
          <w:sz w:val="24"/>
        </w:rPr>
        <w:t xml:space="preserve">Bên cạnh Zalo, Facebook Messenger cũng là một kênh giao tiếp quan trọng tại Việt Nam với hơn 72 triệu người dùng hoạt động hàng tháng (theo Meta, 2025). Đặc biệt trong lĩnh vực thương mại điện tử và chăm sóc khách hàng, Messenger là nền tảng được ưa chuộng nhờ khả năng tích hợp sâu với Facebook Page, hỗ trợ chatbot tự động và group chat — nơi các doanh nghiệp tương tác trực tiếp với nhóm khách hàng. Theo báo cáo Digital 2025 của We Are Social, 64% người dùng Internet Việt Nam sử dụng Facebook Messenger hàng tháng, khiến đây trở thành kênh không thể bỏ qua trong chiến lược Omnichannel </w:t>
      </w:r>
      <w:proofErr w:type="spellStart"/>
      <w:r>
        <w:rPr>
          <w:rFonts w:ascii="Times New Roman" w:hAnsi="Times New Roman" w:cs="Times New Roman"/>
          <w:sz w:val="24"/>
        </w:rPr>
        <w:t>của</w:t>
      </w:r>
      <w:proofErr w:type="spellEnd"/>
      <w:r>
        <w:rPr>
          <w:rFonts w:ascii="Times New Roman" w:hAnsi="Times New Roman" w:cs="Times New Roman"/>
          <w:sz w:val="24"/>
        </w:rPr>
        <w:t xml:space="preserve"> </w:t>
      </w:r>
      <w:proofErr w:type="spellStart"/>
      <w:r>
        <w:rPr>
          <w:rFonts w:ascii="Times New Roman" w:hAnsi="Times New Roman" w:cs="Times New Roman"/>
          <w:sz w:val="24"/>
        </w:rPr>
        <w:t>doanh</w:t>
      </w:r>
      <w:proofErr w:type="spellEnd"/>
      <w:r>
        <w:rPr>
          <w:rFonts w:ascii="Times New Roman" w:hAnsi="Times New Roman" w:cs="Times New Roman"/>
          <w:sz w:val="24"/>
        </w:rPr>
        <w:t xml:space="preserve"> </w:t>
      </w:r>
      <w:proofErr w:type="spellStart"/>
      <w:r>
        <w:rPr>
          <w:rFonts w:ascii="Times New Roman" w:hAnsi="Times New Roman" w:cs="Times New Roman"/>
          <w:sz w:val="24"/>
        </w:rPr>
        <w:t>nghiệp</w:t>
      </w:r>
      <w:proofErr w:type="spellEnd"/>
      <w:r>
        <w:rPr>
          <w:rFonts w:ascii="Times New Roman" w:hAnsi="Times New Roman" w:cs="Times New Roman"/>
          <w:sz w:val="24"/>
        </w:rPr>
        <w:t>.</w:t>
      </w:r>
    </w:p>
    <w:p w14:paraId="7CEF8BDC" w14:textId="21C8DEB2" w:rsidR="00170F01" w:rsidRDefault="00170F01">
      <w:pPr>
        <w:spacing w:after="120" w:line="360" w:lineRule="auto"/>
        <w:jc w:val="both"/>
        <w:rPr>
          <w:rFonts w:ascii="Times New Roman" w:hAnsi="Times New Roman" w:cs="Times New Roman"/>
          <w:sz w:val="26"/>
        </w:rPr>
      </w:pPr>
      <w:r>
        <w:rPr>
          <w:rFonts w:ascii="Times New Roman" w:hAnsi="Times New Roman" w:cs="Times New Roman"/>
          <w:noProof/>
          <w:sz w:val="26"/>
        </w:rPr>
        <w:drawing>
          <wp:inline distT="0" distB="0" distL="0" distR="0" wp14:anchorId="32140CE2" wp14:editId="4CC10D22">
            <wp:extent cx="5970905" cy="2946400"/>
            <wp:effectExtent l="0" t="0" r="0" b="0"/>
            <wp:docPr id="86492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28332" name="Picture 8649283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905" cy="2946400"/>
                    </a:xfrm>
                    <a:prstGeom prst="rect">
                      <a:avLst/>
                    </a:prstGeom>
                  </pic:spPr>
                </pic:pic>
              </a:graphicData>
            </a:graphic>
          </wp:inline>
        </w:drawing>
      </w:r>
    </w:p>
    <w:p w14:paraId="5332D7C0" w14:textId="4CDA606D" w:rsidR="00A0481D" w:rsidRPr="00C23715" w:rsidRDefault="001A3465">
      <w:pPr>
        <w:spacing w:before="40" w:after="160"/>
        <w:jc w:val="center"/>
        <w:rPr>
          <w:rFonts w:ascii="Times New Roman" w:hAnsi="Times New Roman" w:cs="Times New Roman"/>
          <w:i/>
        </w:rPr>
      </w:pPr>
      <w:proofErr w:type="spellStart"/>
      <w:r w:rsidRPr="00C23715">
        <w:rPr>
          <w:rFonts w:ascii="Times New Roman" w:hAnsi="Times New Roman" w:cs="Times New Roman" w:hint="cs"/>
          <w:i/>
        </w:rPr>
        <w:lastRenderedPageBreak/>
        <w:t>Hình</w:t>
      </w:r>
      <w:proofErr w:type="spellEnd"/>
      <w:r w:rsidRPr="00C23715">
        <w:rPr>
          <w:rFonts w:ascii="Times New Roman" w:hAnsi="Times New Roman" w:cs="Times New Roman" w:hint="cs"/>
          <w:i/>
        </w:rPr>
        <w:t xml:space="preserve"> 1.2 — </w:t>
      </w:r>
      <w:proofErr w:type="spellStart"/>
      <w:r w:rsidRPr="00C23715">
        <w:rPr>
          <w:rFonts w:ascii="Times New Roman" w:hAnsi="Times New Roman" w:cs="Times New Roman" w:hint="cs"/>
          <w:i/>
        </w:rPr>
        <w:t>Kiến</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trúc</w:t>
      </w:r>
      <w:proofErr w:type="spellEnd"/>
      <w:r w:rsidRPr="00C23715">
        <w:rPr>
          <w:rFonts w:ascii="Times New Roman" w:hAnsi="Times New Roman" w:cs="Times New Roman" w:hint="cs"/>
          <w:i/>
        </w:rPr>
        <w:t xml:space="preserve"> Omnichannel: </w:t>
      </w:r>
      <w:proofErr w:type="spellStart"/>
      <w:r w:rsidRPr="00C23715">
        <w:rPr>
          <w:rFonts w:ascii="Times New Roman" w:hAnsi="Times New Roman" w:cs="Times New Roman" w:hint="cs"/>
          <w:i/>
        </w:rPr>
        <w:t>Sơ</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đồ</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các</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kênh</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giao</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tiếp</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Zalo</w:t>
      </w:r>
      <w:proofErr w:type="spellEnd"/>
      <w:r w:rsidRPr="00C23715">
        <w:rPr>
          <w:rFonts w:ascii="Times New Roman" w:hAnsi="Times New Roman" w:cs="Times New Roman" w:hint="cs"/>
          <w:i/>
        </w:rPr>
        <w:t xml:space="preserve"> Bot, </w:t>
      </w:r>
      <w:proofErr w:type="spellStart"/>
      <w:r w:rsidRPr="00C23715">
        <w:rPr>
          <w:rFonts w:ascii="Times New Roman" w:hAnsi="Times New Roman" w:cs="Times New Roman" w:hint="cs"/>
          <w:i/>
        </w:rPr>
        <w:t>Zalo</w:t>
      </w:r>
      <w:proofErr w:type="spellEnd"/>
      <w:r w:rsidRPr="00C23715">
        <w:rPr>
          <w:rFonts w:ascii="Times New Roman" w:hAnsi="Times New Roman" w:cs="Times New Roman" w:hint="cs"/>
          <w:i/>
        </w:rPr>
        <w:t xml:space="preserve"> OA/func.vn, Website Widget, REST API) </w:t>
      </w:r>
      <w:proofErr w:type="spellStart"/>
      <w:r w:rsidRPr="00C23715">
        <w:rPr>
          <w:rFonts w:ascii="Times New Roman" w:hAnsi="Times New Roman" w:cs="Times New Roman" w:hint="cs"/>
          <w:i/>
        </w:rPr>
        <w:t>hội</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tụ</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về</w:t>
      </w:r>
      <w:proofErr w:type="spellEnd"/>
      <w:r w:rsidRPr="00C23715">
        <w:rPr>
          <w:rFonts w:ascii="Times New Roman" w:hAnsi="Times New Roman" w:cs="Times New Roman" w:hint="cs"/>
          <w:i/>
        </w:rPr>
        <w:t xml:space="preserve"> </w:t>
      </w:r>
      <w:proofErr w:type="spellStart"/>
      <w:r w:rsidRPr="00C23715">
        <w:rPr>
          <w:rFonts w:ascii="Times New Roman" w:hAnsi="Times New Roman" w:cs="Times New Roman" w:hint="cs"/>
          <w:i/>
        </w:rPr>
        <w:t>OmniRAG</w:t>
      </w:r>
      <w:proofErr w:type="spellEnd"/>
      <w:r w:rsidRPr="00C23715">
        <w:rPr>
          <w:rFonts w:ascii="Times New Roman" w:hAnsi="Times New Roman" w:cs="Times New Roman" w:hint="cs"/>
          <w:i/>
        </w:rPr>
        <w:t xml:space="preserve"> Backend</w:t>
      </w:r>
    </w:p>
    <w:p w14:paraId="608BD244"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1.3. </w:t>
      </w:r>
      <w:proofErr w:type="spellStart"/>
      <w:r w:rsidRPr="00C23715">
        <w:rPr>
          <w:rFonts w:ascii="Times New Roman" w:hAnsi="Times New Roman" w:cs="Times New Roman" w:hint="cs"/>
        </w:rPr>
        <w:t>Thách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trong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khai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trợ</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lý</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nền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tảng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nguồn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p>
    <w:p w14:paraId="6F0E5BA8"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w:t>
      </w:r>
      <w:proofErr w:type="spellEnd"/>
      <w:r w:rsidRPr="00C23715">
        <w:rPr>
          <w:rFonts w:ascii="Times New Roman" w:hAnsi="Times New Roman" w:cs="Times New Roman" w:hint="cs"/>
          <w:sz w:val="26"/>
        </w:rPr>
        <w:t xml:space="preserve"> xen:</w:t>
      </w:r>
    </w:p>
    <w:p w14:paraId="14DF3DE3"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LLM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(hallucination)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Naive RAG.</w:t>
      </w:r>
    </w:p>
    <w:p w14:paraId="5355D8B3"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Doanh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PDF, DOCX, PPTX, CSV —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semantic.</w:t>
      </w:r>
    </w:p>
    <w:p w14:paraId="1F671D73"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Trong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tầng</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Knowledge Graph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workspace).</w:t>
      </w:r>
    </w:p>
    <w:p w14:paraId="51E1971F"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Telegram, Website)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thù</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thước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w:t>
      </w:r>
    </w:p>
    <w:p w14:paraId="566F7200"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Pipeline RAG </w:t>
      </w:r>
      <w:proofErr w:type="spellStart"/>
      <w:r w:rsidRPr="00C23715">
        <w:rPr>
          <w:rFonts w:ascii="Times New Roman" w:hAnsi="Times New Roman" w:cs="Times New Roman" w:hint="cs"/>
          <w:sz w:val="26"/>
        </w:rPr>
        <w:t>nâng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(query rewriting,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contextual retrieval)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đáng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caching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batching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w:t>
      </w:r>
    </w:p>
    <w:p w14:paraId="0C755FDE" w14:textId="77777777" w:rsidR="007F6381" w:rsidRPr="00C23715" w:rsidRDefault="007F6381" w:rsidP="007F6381">
      <w:pPr>
        <w:spacing w:before="40" w:after="160"/>
        <w:jc w:val="center"/>
        <w:rPr>
          <w:rFonts w:ascii="Times New Roman" w:hAnsi="Times New Roman" w:cs="Times New Roman"/>
          <w:i/>
        </w:rPr>
      </w:pPr>
      <w:r w:rsidRPr="00C23715">
        <w:rPr>
          <w:rFonts w:ascii="Times New Roman" w:hAnsi="Times New Roman" w:cs="Times New Roman" w:hint="cs"/>
          <w:i/>
          <w:noProof/>
        </w:rPr>
        <w:lastRenderedPageBreak/>
        <w:drawing>
          <wp:inline distT="0" distB="0" distL="0" distR="0" wp14:anchorId="484B973C" wp14:editId="2624A0A0">
            <wp:extent cx="5970905" cy="3795395"/>
            <wp:effectExtent l="0" t="0" r="0" b="1905"/>
            <wp:docPr id="4"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structur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70905" cy="379539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1.3 —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mind-map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hợp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thách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thức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kỹ</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thuật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giải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pháp</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tương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ứng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trong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0DEB706A"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1.4. </w:t>
      </w:r>
      <w:proofErr w:type="spellStart"/>
      <w:r w:rsidRPr="00C23715">
        <w:rPr>
          <w:rFonts w:ascii="Times New Roman" w:hAnsi="Times New Roman" w:cs="Times New Roman" w:hint="cs"/>
        </w:rPr>
        <w:t>Khảo</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các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giải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pháp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hiện</w:t>
      </w:r>
      <w:proofErr w:type="spellEnd"/>
      <w:r w:rsidRPr="00C23715">
        <w:rPr>
          <w:rFonts w:ascii="Times New Roman" w:hAnsi="Times New Roman" w:cs="Times New Roman" w:hint="cs"/>
        </w:rPr>
        <w:t xml:space="preserve"> nay</w:t>
      </w:r>
    </w:p>
    <w:p w14:paraId="1C443ECB"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1.4.1.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(No-code/Low-code Platforms)</w:t>
      </w:r>
    </w:p>
    <w:p w14:paraId="0129B2A3"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Thị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chatbot No-code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Botpress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Dialogflow</w:t>
      </w:r>
      <w:proofErr w:type="spellEnd"/>
      <w:r w:rsidRPr="00C23715">
        <w:rPr>
          <w:rFonts w:ascii="Times New Roman" w:hAnsi="Times New Roman" w:cs="Times New Roman" w:hint="cs"/>
          <w:sz w:val="26"/>
        </w:rPr>
        <w:t xml:space="preserve"> CX (Google), Amazon Lex, </w:t>
      </w:r>
      <w:proofErr w:type="spellStart"/>
      <w:r w:rsidRPr="00C23715">
        <w:rPr>
          <w:rFonts w:ascii="Times New Roman" w:hAnsi="Times New Roman" w:cs="Times New Roman" w:hint="cs"/>
          <w:sz w:val="26"/>
        </w:rPr>
        <w:t>Tidio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Halo, </w:t>
      </w:r>
      <w:proofErr w:type="spellStart"/>
      <w:r w:rsidRPr="00C23715">
        <w:rPr>
          <w:rFonts w:ascii="Times New Roman" w:hAnsi="Times New Roman" w:cs="Times New Roman" w:hint="cs"/>
          <w:sz w:val="26"/>
        </w:rPr>
        <w:t>Fchat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Subiz</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chatbot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(decision tree).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Langdock, Dify.ai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Flowise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knowledge base.</w:t>
      </w:r>
    </w:p>
    <w:p w14:paraId="37B6D63B" w14:textId="77777777" w:rsidR="00AD149B" w:rsidRPr="00C23715" w:rsidRDefault="00AD149B">
      <w:pPr>
        <w:spacing w:before="120" w:after="80"/>
        <w:jc w:val="center"/>
        <w:rPr>
          <w:rFonts w:ascii="Times New Roman" w:hAnsi="Times New Roman" w:cs="Times New Roman"/>
          <w:color w:val="2E598A"/>
          <w:sz w:val="20"/>
        </w:rPr>
      </w:pPr>
    </w:p>
    <w:p w14:paraId="7C45660E" w14:textId="77777777" w:rsidR="00AD149B" w:rsidRPr="00C23715" w:rsidRDefault="00AD149B">
      <w:pPr>
        <w:spacing w:before="120" w:after="80"/>
        <w:jc w:val="center"/>
        <w:rPr>
          <w:rFonts w:ascii="Times New Roman" w:hAnsi="Times New Roman" w:cs="Times New Roman"/>
          <w:color w:val="2E598A"/>
          <w:sz w:val="20"/>
        </w:rPr>
      </w:pPr>
    </w:p>
    <w:p w14:paraId="0D691D7A" w14:textId="77777777" w:rsidR="00AD149B" w:rsidRPr="00C23715" w:rsidRDefault="00AD149B">
      <w:pPr>
        <w:spacing w:before="120" w:after="80"/>
        <w:jc w:val="center"/>
        <w:rPr>
          <w:rFonts w:ascii="Times New Roman" w:hAnsi="Times New Roman" w:cs="Times New Roman"/>
          <w:color w:val="2E598A"/>
          <w:sz w:val="20"/>
        </w:rPr>
      </w:pPr>
    </w:p>
    <w:p w14:paraId="149C8480" w14:textId="77777777" w:rsidR="00AD149B" w:rsidRPr="00C23715" w:rsidRDefault="00AD149B">
      <w:pPr>
        <w:spacing w:before="120" w:after="80"/>
        <w:jc w:val="center"/>
        <w:rPr>
          <w:rFonts w:ascii="Times New Roman" w:hAnsi="Times New Roman" w:cs="Times New Roman"/>
          <w:color w:val="2E598A"/>
          <w:sz w:val="20"/>
        </w:rPr>
      </w:pPr>
    </w:p>
    <w:p w14:paraId="5393D84C" w14:textId="77777777" w:rsidR="00AD149B" w:rsidRPr="00C23715" w:rsidRDefault="00AD149B">
      <w:pPr>
        <w:spacing w:before="120" w:after="80"/>
        <w:jc w:val="center"/>
        <w:rPr>
          <w:rFonts w:ascii="Times New Roman" w:hAnsi="Times New Roman" w:cs="Times New Roman"/>
          <w:color w:val="2E598A"/>
          <w:sz w:val="20"/>
        </w:rPr>
      </w:pPr>
    </w:p>
    <w:p w14:paraId="69DDC57B" w14:textId="77777777" w:rsidR="00A0481D" w:rsidRPr="00C23715" w:rsidRDefault="001A3465">
      <w:pPr>
        <w:spacing w:before="120" w:after="80"/>
        <w:jc w:val="center"/>
        <w:rPr>
          <w:rFonts w:ascii="Times New Roman" w:hAnsi="Times New Roman" w:cs="Times New Roman"/>
          <w:i/>
          <w:sz w:val="18"/>
        </w:rPr>
      </w:pPr>
      <w:proofErr w:type="spellStart"/>
      <w:r w:rsidRPr="00C23715">
        <w:rPr>
          <w:rFonts w:ascii="Times New Roman" w:hAnsi="Times New Roman" w:cs="Times New Roman" w:hint="cs"/>
          <w:b/>
          <w:sz w:val="18"/>
        </w:rPr>
        <w:lastRenderedPageBreak/>
        <w:t>Bảng</w:t>
      </w:r>
      <w:proofErr w:type="spellEnd"/>
      <w:r w:rsidRPr="00C23715">
        <w:rPr>
          <w:rFonts w:ascii="Times New Roman" w:hAnsi="Times New Roman" w:cs="Times New Roman" w:hint="cs"/>
          <w:b/>
          <w:sz w:val="18"/>
        </w:rPr>
        <w:t xml:space="preserve"> 1.1 </w:t>
      </w:r>
      <w:r w:rsidRPr="00C23715">
        <w:rPr>
          <w:rFonts w:ascii="Times New Roman" w:hAnsi="Times New Roman" w:cs="Times New Roman" w:hint="cs"/>
          <w:i/>
          <w:sz w:val="18"/>
        </w:rPr>
        <w:t xml:space="preserve">— So </w:t>
      </w:r>
      <w:proofErr w:type="spellStart"/>
      <w:r w:rsidRPr="00C23715">
        <w:rPr>
          <w:rFonts w:ascii="Times New Roman" w:hAnsi="Times New Roman" w:cs="Times New Roman" w:hint="cs"/>
          <w:i/>
          <w:sz w:val="18"/>
        </w:rPr>
        <w:t>sánh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các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nền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tảng</w:t>
      </w:r>
      <w:proofErr w:type="spellEnd"/>
      <w:r w:rsidRPr="00C23715">
        <w:rPr>
          <w:rFonts w:ascii="Times New Roman" w:hAnsi="Times New Roman" w:cs="Times New Roman" w:hint="cs"/>
          <w:i/>
          <w:sz w:val="18"/>
        </w:rPr>
        <w:t xml:space="preserve"> chatbot/IVA</w:t>
      </w:r>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2000"/>
        <w:gridCol w:w="1405"/>
        <w:gridCol w:w="1405"/>
        <w:gridCol w:w="1405"/>
        <w:gridCol w:w="1405"/>
        <w:gridCol w:w="1406"/>
      </w:tblGrid>
      <w:tr w:rsidR="00A0481D" w:rsidRPr="00C23715" w14:paraId="61A641F4"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BEDF2C5" w14:textId="77777777" w:rsidR="00A0481D" w:rsidRPr="00C23715" w:rsidRDefault="001A3465">
            <w:pPr>
              <w:spacing w:before="60" w:after="60"/>
              <w:jc w:val="center"/>
              <w:rPr>
                <w:rFonts w:ascii="Times New Roman" w:hAnsi="Times New Roman" w:cs="Times New Roman"/>
                <w:b/>
                <w:color w:val="FFFFFF"/>
                <w:sz w:val="20"/>
                <w:szCs w:val="20"/>
              </w:rPr>
            </w:pPr>
            <w:proofErr w:type="spellStart"/>
            <w:r w:rsidRPr="00C23715">
              <w:rPr>
                <w:rFonts w:ascii="Times New Roman" w:hAnsi="Times New Roman" w:cs="Times New Roman" w:hint="cs"/>
                <w:b/>
                <w:color w:val="FFFFFF"/>
                <w:sz w:val="20"/>
                <w:szCs w:val="20"/>
              </w:rPr>
              <w:t>Tiêu</w:t>
            </w:r>
            <w:proofErr w:type="spellEnd"/>
            <w:r w:rsidRPr="00C23715">
              <w:rPr>
                <w:rFonts w:ascii="Times New Roman" w:hAnsi="Times New Roman" w:cs="Times New Roman" w:hint="cs"/>
                <w:b/>
                <w:color w:val="FFFFFF"/>
                <w:sz w:val="20"/>
                <w:szCs w:val="20"/>
              </w:rPr>
              <w:t xml:space="preserve"> </w:t>
            </w:r>
            <w:proofErr w:type="spellStart"/>
            <w:r w:rsidRPr="00C23715">
              <w:rPr>
                <w:rFonts w:ascii="Times New Roman" w:hAnsi="Times New Roman" w:cs="Times New Roman" w:hint="cs"/>
                <w:b/>
                <w:color w:val="FFFFFF"/>
                <w:sz w:val="20"/>
                <w:szCs w:val="20"/>
              </w:rPr>
              <w:t>chí</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2876FC4" w14:textId="77777777" w:rsidR="00A0481D" w:rsidRPr="00C23715" w:rsidRDefault="001A3465">
            <w:pPr>
              <w:spacing w:before="60" w:after="60"/>
              <w:jc w:val="center"/>
              <w:rPr>
                <w:rFonts w:ascii="Times New Roman" w:hAnsi="Times New Roman" w:cs="Times New Roman"/>
                <w:b/>
                <w:color w:val="FFFFFF"/>
                <w:sz w:val="20"/>
                <w:szCs w:val="20"/>
              </w:rPr>
            </w:pPr>
            <w:proofErr w:type="spellStart"/>
            <w:r w:rsidRPr="00C23715">
              <w:rPr>
                <w:rFonts w:ascii="Times New Roman" w:hAnsi="Times New Roman" w:cs="Times New Roman" w:hint="cs"/>
                <w:b/>
                <w:color w:val="FFFFFF"/>
                <w:sz w:val="20"/>
                <w:szCs w:val="20"/>
              </w:rPr>
              <w:t>Botpress</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0D7AA50" w14:textId="77777777" w:rsidR="00A0481D" w:rsidRPr="00C23715" w:rsidRDefault="001A3465">
            <w:pPr>
              <w:spacing w:before="60" w:after="60"/>
              <w:jc w:val="center"/>
              <w:rPr>
                <w:rFonts w:ascii="Times New Roman" w:hAnsi="Times New Roman" w:cs="Times New Roman"/>
                <w:b/>
                <w:color w:val="FFFFFF"/>
                <w:sz w:val="20"/>
                <w:szCs w:val="20"/>
              </w:rPr>
            </w:pPr>
            <w:r w:rsidRPr="00C23715">
              <w:rPr>
                <w:rFonts w:ascii="Times New Roman" w:hAnsi="Times New Roman" w:cs="Times New Roman" w:hint="cs"/>
                <w:b/>
                <w:color w:val="FFFFFF"/>
                <w:sz w:val="20"/>
                <w:szCs w:val="20"/>
              </w:rPr>
              <w:t>Dify.ai</w:t>
            </w:r>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7CAD9F7E" w14:textId="77777777" w:rsidR="00A0481D" w:rsidRPr="00C23715" w:rsidRDefault="001A3465">
            <w:pPr>
              <w:spacing w:before="60" w:after="60"/>
              <w:jc w:val="center"/>
              <w:rPr>
                <w:rFonts w:ascii="Times New Roman" w:hAnsi="Times New Roman" w:cs="Times New Roman"/>
                <w:b/>
                <w:color w:val="FFFFFF"/>
                <w:sz w:val="20"/>
                <w:szCs w:val="20"/>
              </w:rPr>
            </w:pPr>
            <w:proofErr w:type="spellStart"/>
            <w:r w:rsidRPr="00C23715">
              <w:rPr>
                <w:rFonts w:ascii="Times New Roman" w:hAnsi="Times New Roman" w:cs="Times New Roman" w:hint="cs"/>
                <w:b/>
                <w:color w:val="FFFFFF"/>
                <w:sz w:val="20"/>
                <w:szCs w:val="20"/>
              </w:rPr>
              <w:t>Flowise</w:t>
            </w:r>
            <w:proofErr w:type="spellEnd"/>
          </w:p>
        </w:tc>
        <w:tc>
          <w:tcPr>
            <w:tcW w:w="1405"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2BCC9C36" w14:textId="77777777" w:rsidR="00A0481D" w:rsidRPr="00C23715" w:rsidRDefault="001A3465">
            <w:pPr>
              <w:spacing w:before="60" w:after="60"/>
              <w:jc w:val="center"/>
              <w:rPr>
                <w:rFonts w:ascii="Times New Roman" w:hAnsi="Times New Roman" w:cs="Times New Roman"/>
                <w:b/>
                <w:color w:val="FFFFFF"/>
                <w:sz w:val="20"/>
                <w:szCs w:val="20"/>
              </w:rPr>
            </w:pPr>
            <w:proofErr w:type="spellStart"/>
            <w:r w:rsidRPr="00C23715">
              <w:rPr>
                <w:rFonts w:ascii="Times New Roman" w:hAnsi="Times New Roman" w:cs="Times New Roman" w:hint="cs"/>
                <w:b/>
                <w:color w:val="FFFFFF"/>
                <w:sz w:val="20"/>
                <w:szCs w:val="20"/>
              </w:rPr>
              <w:t>Langdock</w:t>
            </w:r>
            <w:proofErr w:type="spellEnd"/>
          </w:p>
        </w:tc>
        <w:tc>
          <w:tcPr>
            <w:tcW w:w="140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3918B9F" w14:textId="77777777" w:rsidR="00A0481D" w:rsidRPr="00C23715" w:rsidRDefault="001A3465">
            <w:pPr>
              <w:spacing w:before="60" w:after="60"/>
              <w:jc w:val="center"/>
              <w:rPr>
                <w:rFonts w:ascii="Times New Roman" w:hAnsi="Times New Roman" w:cs="Times New Roman"/>
                <w:b/>
                <w:color w:val="FFFFFF"/>
                <w:sz w:val="20"/>
                <w:szCs w:val="20"/>
              </w:rPr>
            </w:pPr>
            <w:proofErr w:type="spellStart"/>
            <w:r w:rsidRPr="00C23715">
              <w:rPr>
                <w:rFonts w:ascii="Times New Roman" w:hAnsi="Times New Roman" w:cs="Times New Roman" w:hint="cs"/>
                <w:b/>
                <w:color w:val="FFFFFF"/>
                <w:sz w:val="20"/>
                <w:szCs w:val="20"/>
              </w:rPr>
              <w:t>OmniRAG</w:t>
            </w:r>
            <w:proofErr w:type="spellEnd"/>
            <w:r w:rsidRPr="00C23715">
              <w:rPr>
                <w:rFonts w:ascii="Times New Roman" w:hAnsi="Times New Roman" w:cs="Times New Roman" w:hint="cs"/>
                <w:b/>
                <w:color w:val="FFFFFF"/>
                <w:sz w:val="20"/>
                <w:szCs w:val="20"/>
              </w:rPr>
              <w:t xml:space="preserve"> (ĐỀ TÀI)</w:t>
            </w:r>
          </w:p>
        </w:tc>
      </w:tr>
      <w:tr w:rsidR="00A0481D" w:rsidRPr="00C23715" w14:paraId="2BC8DF20"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23D1CC2"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RAG Quality</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D8526A1"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827B466"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Advanced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6407296"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Basic RAG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178D3E9"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Advanced RAG</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3666F4F"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Times New Roman" w:hAnsi="Times New Roman" w:cs="Times New Roman" w:hint="cs"/>
                <w:b/>
                <w:color w:val="1F497D"/>
                <w:sz w:val="19"/>
                <w:szCs w:val="19"/>
              </w:rPr>
              <w:t>Advanced RAG +</w:t>
            </w:r>
            <w:proofErr w:type="spellStart"/>
            <w:r w:rsidRPr="00C23715">
              <w:rPr>
                <w:rFonts w:ascii="Times New Roman" w:hAnsi="Times New Roman" w:cs="Times New Roman" w:hint="cs"/>
                <w:b/>
                <w:color w:val="1F497D"/>
                <w:sz w:val="19"/>
                <w:szCs w:val="19"/>
              </w:rPr>
              <w:t>KG+Memory</w:t>
            </w:r>
            <w:proofErr w:type="spellEnd"/>
          </w:p>
        </w:tc>
      </w:tr>
      <w:tr w:rsidR="00A0481D" w:rsidRPr="00C23715" w14:paraId="58C2C51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42495A8"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Hybrid Search (Vec+BM25)</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A8E2F5E"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BBBDAC0"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0C3DB07"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4B68F3C"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AA1B5A7" w14:textId="77777777" w:rsidR="00A0481D" w:rsidRPr="00C23715" w:rsidRDefault="001A3465">
            <w:pPr>
              <w:spacing w:before="60" w:after="60"/>
              <w:jc w:val="center"/>
              <w:rPr>
                <w:rFonts w:ascii="Times New Roman" w:hAnsi="Times New Roman" w:cs="Times New Roman"/>
                <w:b/>
                <w:color w:val="2E7D32"/>
                <w:sz w:val="19"/>
                <w:szCs w:val="19"/>
              </w:rPr>
            </w:pPr>
            <w:r w:rsidRPr="00C23715">
              <w:rPr>
                <w:rFonts w:ascii="Segoe UI Symbol" w:hAnsi="Segoe UI Symbol" w:cs="Segoe UI Symbol"/>
                <w:b/>
                <w:color w:val="2E7D32"/>
                <w:sz w:val="19"/>
                <w:szCs w:val="19"/>
              </w:rPr>
              <w:t>✓</w:t>
            </w:r>
          </w:p>
        </w:tc>
      </w:tr>
      <w:tr w:rsidR="00A0481D" w:rsidRPr="00C23715" w14:paraId="0AD4658C"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3102C78"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Knowledge Graph (KG)</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E86D002"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4E6C373"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3E5141A"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64116EB"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A18F74F"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LightRAG</w:t>
            </w:r>
            <w:proofErr w:type="spellEnd"/>
          </w:p>
        </w:tc>
      </w:tr>
      <w:tr w:rsidR="00A0481D" w:rsidRPr="00C23715" w14:paraId="34A6A2E2"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1486927"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Persistent Memory (cross-session)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1F6C6F9"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33C1514"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0152D9"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4D3F33F"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2279C5E"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Mem0</w:t>
            </w:r>
          </w:p>
        </w:tc>
      </w:tr>
      <w:tr w:rsidR="00A0481D" w:rsidRPr="00C23715" w14:paraId="19810875"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7C37EAE"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Custom Domain Profiles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1DFDD76"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43FC246"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D0CB911"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C249F83"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408325E"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4 profiles</w:t>
            </w:r>
          </w:p>
        </w:tc>
      </w:tr>
      <w:tr w:rsidR="00A0481D" w:rsidRPr="00C23715" w14:paraId="1DFEBC0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2E2ED9"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Self-host (On-premise)</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4C7F31B"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C61617"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4A74E7"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273A833"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A085DAF" w14:textId="77777777" w:rsidR="00A0481D" w:rsidRPr="00C23715" w:rsidRDefault="001A3465">
            <w:pPr>
              <w:spacing w:before="60" w:after="60"/>
              <w:jc w:val="center"/>
              <w:rPr>
                <w:rFonts w:ascii="Times New Roman" w:hAnsi="Times New Roman" w:cs="Times New Roman"/>
                <w:b/>
                <w:color w:val="2E7D32"/>
                <w:sz w:val="19"/>
                <w:szCs w:val="19"/>
              </w:rPr>
            </w:pPr>
            <w:r w:rsidRPr="00C23715">
              <w:rPr>
                <w:rFonts w:ascii="Segoe UI Symbol" w:hAnsi="Segoe UI Symbol" w:cs="Segoe UI Symbol"/>
                <w:b/>
                <w:color w:val="2E7D32"/>
                <w:sz w:val="19"/>
                <w:szCs w:val="19"/>
              </w:rPr>
              <w:t>✓</w:t>
            </w:r>
          </w:p>
        </w:tc>
      </w:tr>
      <w:tr w:rsidR="00A0481D" w:rsidRPr="00C23715" w14:paraId="1797E8F2"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080EF0D"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Multi-channel (</w:t>
            </w:r>
            <w:proofErr w:type="spellStart"/>
            <w:r w:rsidRPr="00C23715">
              <w:rPr>
                <w:rFonts w:ascii="Times New Roman" w:hAnsi="Times New Roman" w:cs="Times New Roman" w:hint="cs"/>
                <w:b/>
                <w:sz w:val="19"/>
                <w:szCs w:val="19"/>
              </w:rPr>
              <w:t>Zalo</w:t>
            </w:r>
            <w:proofErr w:type="spellEnd"/>
            <w:r w:rsidRPr="00C23715">
              <w:rPr>
                <w:rFonts w:ascii="Times New Roman" w:hAnsi="Times New Roman" w:cs="Times New Roman" w:hint="cs"/>
                <w:b/>
                <w:sz w:val="19"/>
                <w:szCs w:val="19"/>
              </w:rPr>
              <w:t>, Web, API)</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D5FA5A1"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961FE82"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F6DA628"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C8C19B5"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5C3120A"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Zalo+Web+API</w:t>
            </w:r>
            <w:proofErr w:type="spellEnd"/>
          </w:p>
        </w:tc>
      </w:tr>
      <w:tr w:rsidR="00A0481D" w:rsidRPr="00C23715" w14:paraId="2D907CB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9D04130" w14:textId="77777777" w:rsidR="00A0481D" w:rsidRPr="00C23715" w:rsidRDefault="001A3465">
            <w:pPr>
              <w:spacing w:before="60" w:after="60"/>
              <w:rPr>
                <w:rFonts w:ascii="Times New Roman" w:hAnsi="Times New Roman" w:cs="Times New Roman"/>
                <w:b/>
                <w:sz w:val="19"/>
                <w:szCs w:val="19"/>
              </w:rPr>
            </w:pPr>
            <w:proofErr w:type="spellStart"/>
            <w:r w:rsidRPr="00C23715">
              <w:rPr>
                <w:rFonts w:ascii="Times New Roman" w:hAnsi="Times New Roman" w:cs="Times New Roman" w:hint="cs"/>
                <w:b/>
                <w:sz w:val="19"/>
                <w:szCs w:val="19"/>
              </w:rPr>
              <w:t>Tiếng</w:t>
            </w:r>
            <w:proofErr w:type="spellEnd"/>
            <w:r w:rsidRPr="00C23715">
              <w:rPr>
                <w:rFonts w:ascii="Times New Roman" w:hAnsi="Times New Roman" w:cs="Times New Roman" w:hint="cs"/>
                <w:b/>
                <w:sz w:val="19"/>
                <w:szCs w:val="19"/>
              </w:rPr>
              <w:t xml:space="preserve"> Việt Support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61ADE6"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F5913C5"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581D6B"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A6D7C32"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425A57"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MULTILINGUAL</w:t>
            </w:r>
          </w:p>
        </w:tc>
      </w:tr>
      <w:tr w:rsidR="00A0481D" w:rsidRPr="00C23715" w14:paraId="5BFC1F06"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B0D72C4"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Contextual Retrieval (Anthropic)</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DF88D76"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357D3E9"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B698F01"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B9FC87E"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BDB6D47" w14:textId="77777777" w:rsidR="00A0481D" w:rsidRPr="00C23715" w:rsidRDefault="001A3465">
            <w:pPr>
              <w:spacing w:before="60" w:after="60"/>
              <w:jc w:val="center"/>
              <w:rPr>
                <w:rFonts w:ascii="Times New Roman" w:hAnsi="Times New Roman" w:cs="Times New Roman"/>
                <w:b/>
                <w:color w:val="2E7D32"/>
                <w:sz w:val="19"/>
                <w:szCs w:val="19"/>
              </w:rPr>
            </w:pPr>
            <w:r w:rsidRPr="00C23715">
              <w:rPr>
                <w:rFonts w:ascii="Segoe UI Symbol" w:hAnsi="Segoe UI Symbol" w:cs="Segoe UI Symbol"/>
                <w:b/>
                <w:color w:val="2E7D32"/>
                <w:sz w:val="19"/>
                <w:szCs w:val="19"/>
              </w:rPr>
              <w:t>✓</w:t>
            </w:r>
          </w:p>
        </w:tc>
      </w:tr>
      <w:tr w:rsidR="00A0481D" w:rsidRPr="00C23715" w14:paraId="48D6BE7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23F081C"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CRAG (Corrective RAG)</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271FB1"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2F7BD5E"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528808F"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DD8DDBE"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BF9C29" w14:textId="77777777" w:rsidR="00A0481D" w:rsidRPr="00C23715" w:rsidRDefault="001A3465">
            <w:pPr>
              <w:spacing w:before="60" w:after="60"/>
              <w:jc w:val="center"/>
              <w:rPr>
                <w:rFonts w:ascii="Times New Roman" w:hAnsi="Times New Roman" w:cs="Times New Roman"/>
                <w:b/>
                <w:color w:val="2E7D32"/>
                <w:sz w:val="19"/>
                <w:szCs w:val="19"/>
              </w:rPr>
            </w:pPr>
            <w:r w:rsidRPr="00C23715">
              <w:rPr>
                <w:rFonts w:ascii="Segoe UI Symbol" w:hAnsi="Segoe UI Symbol" w:cs="Segoe UI Symbol"/>
                <w:b/>
                <w:color w:val="2E7D32"/>
                <w:sz w:val="19"/>
                <w:szCs w:val="19"/>
              </w:rPr>
              <w:t>✓</w:t>
            </w:r>
          </w:p>
        </w:tc>
      </w:tr>
      <w:tr w:rsidR="00A0481D" w:rsidRPr="00C23715" w14:paraId="2956D99B" w14:textId="77777777">
        <w:tc>
          <w:tcPr>
            <w:tcW w:w="2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154BDF4"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t>Pricing (Self-host)</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B082FBA"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Free/Enterprise</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641BD699"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Free/Cloud</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B04983B"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Free OSS</w:t>
            </w:r>
          </w:p>
        </w:tc>
        <w:tc>
          <w:tcPr>
            <w:tcW w:w="1405"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A50D173"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Cloud only</w:t>
            </w:r>
          </w:p>
        </w:tc>
        <w:tc>
          <w:tcPr>
            <w:tcW w:w="140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97FDD3B"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Times New Roman" w:hAnsi="Times New Roman" w:cs="Times New Roman" w:hint="cs"/>
                <w:b/>
                <w:color w:val="1F497D"/>
                <w:sz w:val="19"/>
                <w:szCs w:val="19"/>
              </w:rPr>
              <w:t>Free OSS</w:t>
            </w:r>
          </w:p>
        </w:tc>
      </w:tr>
      <w:tr w:rsidR="00A0481D" w:rsidRPr="00C23715" w14:paraId="179BCCA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E6D97E" w14:textId="77777777" w:rsidR="00A0481D" w:rsidRPr="00C23715" w:rsidRDefault="001A3465">
            <w:pPr>
              <w:spacing w:before="60" w:after="60"/>
              <w:rPr>
                <w:rFonts w:ascii="Times New Roman" w:hAnsi="Times New Roman" w:cs="Times New Roman"/>
                <w:b/>
                <w:sz w:val="19"/>
                <w:szCs w:val="19"/>
              </w:rPr>
            </w:pPr>
            <w:r w:rsidRPr="00C23715">
              <w:rPr>
                <w:rFonts w:ascii="Times New Roman" w:hAnsi="Times New Roman" w:cs="Times New Roman" w:hint="cs"/>
                <w:b/>
                <w:sz w:val="19"/>
                <w:szCs w:val="19"/>
              </w:rPr>
              <w:lastRenderedPageBreak/>
              <w:t>API Key (bring your own)</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326381" w14:textId="77777777" w:rsidR="00A0481D" w:rsidRPr="00C23715" w:rsidRDefault="001A3465">
            <w:pPr>
              <w:spacing w:before="60" w:after="60"/>
              <w:jc w:val="center"/>
              <w:rPr>
                <w:rFonts w:ascii="Times New Roman" w:hAnsi="Times New Roman" w:cs="Times New Roman"/>
                <w:color w:val="E65100"/>
                <w:sz w:val="19"/>
                <w:szCs w:val="19"/>
              </w:rPr>
            </w:pPr>
            <w:r w:rsidRPr="00C23715">
              <w:rPr>
                <w:rFonts w:ascii="Times New Roman" w:hAnsi="Times New Roman" w:cs="Times New Roman" w:hint="cs"/>
                <w:color w:val="E65100"/>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A203691"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D9FEF8" w14:textId="77777777" w:rsidR="00A0481D" w:rsidRPr="00C23715" w:rsidRDefault="001A3465">
            <w:pPr>
              <w:spacing w:before="60" w:after="60"/>
              <w:jc w:val="center"/>
              <w:rPr>
                <w:rFonts w:ascii="Times New Roman" w:hAnsi="Times New Roman" w:cs="Times New Roman"/>
                <w:color w:val="2E7D32"/>
                <w:sz w:val="19"/>
                <w:szCs w:val="19"/>
              </w:rPr>
            </w:pPr>
            <w:r w:rsidRPr="00C23715">
              <w:rPr>
                <w:rFonts w:ascii="Segoe UI Symbol" w:hAnsi="Segoe UI Symbol" w:cs="Segoe UI Symbol"/>
                <w:color w:val="2E7D32"/>
                <w:sz w:val="19"/>
                <w:szCs w:val="19"/>
              </w:rPr>
              <w:t>✓</w:t>
            </w:r>
          </w:p>
        </w:tc>
        <w:tc>
          <w:tcPr>
            <w:tcW w:w="140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171C9B" w14:textId="77777777" w:rsidR="00A0481D" w:rsidRPr="00C23715" w:rsidRDefault="001A3465">
            <w:pPr>
              <w:spacing w:before="60" w:after="60"/>
              <w:jc w:val="center"/>
              <w:rPr>
                <w:rFonts w:ascii="Times New Roman" w:hAnsi="Times New Roman" w:cs="Times New Roman"/>
                <w:color w:val="C62828"/>
                <w:sz w:val="19"/>
                <w:szCs w:val="19"/>
              </w:rPr>
            </w:pPr>
            <w:r w:rsidRPr="00C23715">
              <w:rPr>
                <w:rFonts w:ascii="Segoe UI Symbol" w:hAnsi="Segoe UI Symbol" w:cs="Segoe UI Symbol"/>
                <w:color w:val="C62828"/>
                <w:sz w:val="19"/>
                <w:szCs w:val="19"/>
              </w:rPr>
              <w:t>✗</w:t>
            </w:r>
          </w:p>
        </w:tc>
        <w:tc>
          <w:tcPr>
            <w:tcW w:w="140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FB115BE" w14:textId="77777777" w:rsidR="00A0481D" w:rsidRPr="00C23715" w:rsidRDefault="001A3465">
            <w:pPr>
              <w:spacing w:before="60" w:after="60"/>
              <w:jc w:val="center"/>
              <w:rPr>
                <w:rFonts w:ascii="Times New Roman" w:hAnsi="Times New Roman" w:cs="Times New Roman"/>
                <w:b/>
                <w:color w:val="1F497D"/>
                <w:sz w:val="19"/>
                <w:szCs w:val="19"/>
              </w:rPr>
            </w:pPr>
            <w:r w:rsidRPr="00C23715">
              <w:rPr>
                <w:rFonts w:ascii="Segoe UI Symbol" w:hAnsi="Segoe UI Symbol" w:cs="Segoe UI Symbol"/>
                <w:b/>
                <w:color w:val="1F497D"/>
                <w:sz w:val="19"/>
                <w:szCs w:val="19"/>
              </w:rPr>
              <w:t>✓</w:t>
            </w:r>
            <w:r w:rsidRPr="00C23715">
              <w:rPr>
                <w:rFonts w:ascii="Times New Roman" w:hAnsi="Times New Roman" w:cs="Times New Roman" w:hint="cs"/>
                <w:b/>
                <w:color w:val="1F497D"/>
                <w:sz w:val="19"/>
                <w:szCs w:val="19"/>
              </w:rPr>
              <w:t xml:space="preserve"> </w:t>
            </w:r>
            <w:proofErr w:type="spellStart"/>
            <w:r w:rsidRPr="00C23715">
              <w:rPr>
                <w:rFonts w:ascii="Times New Roman" w:hAnsi="Times New Roman" w:cs="Times New Roman" w:hint="cs"/>
                <w:b/>
                <w:color w:val="1F497D"/>
                <w:sz w:val="19"/>
                <w:szCs w:val="19"/>
              </w:rPr>
              <w:t>OpenRouter</w:t>
            </w:r>
            <w:proofErr w:type="spellEnd"/>
          </w:p>
        </w:tc>
      </w:tr>
    </w:tbl>
    <w:p w14:paraId="4F07DA98" w14:textId="77777777" w:rsidR="00A0481D" w:rsidRPr="00C23715" w:rsidRDefault="001A3465">
      <w:pPr>
        <w:spacing w:before="60" w:after="120"/>
        <w:rPr>
          <w:rFonts w:ascii="Times New Roman" w:hAnsi="Times New Roman" w:cs="Times New Roman"/>
          <w:i/>
          <w:sz w:val="18"/>
        </w:rPr>
      </w:pPr>
      <w:proofErr w:type="spellStart"/>
      <w:r w:rsidRPr="00C23715">
        <w:rPr>
          <w:rFonts w:ascii="Times New Roman" w:hAnsi="Times New Roman" w:cs="Times New Roman" w:hint="cs"/>
          <w:i/>
          <w:sz w:val="18"/>
        </w:rPr>
        <w:t>Ghi</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chú</w:t>
      </w:r>
      <w:proofErr w:type="spell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đầy</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đủ</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 =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một</w:t>
      </w:r>
      <w:proofErr w:type="spellEnd"/>
      <w:r w:rsidRPr="00C23715">
        <w:rPr>
          <w:rFonts w:ascii="Times New Roman" w:hAnsi="Times New Roman" w:cs="Times New Roman" w:hint="cs"/>
          <w:i/>
          <w:sz w:val="18"/>
        </w:rPr>
        <w:t xml:space="preserve"> </w:t>
      </w:r>
      <w:proofErr w:type="spellStart"/>
      <w:proofErr w:type="gramStart"/>
      <w:r w:rsidRPr="00C23715">
        <w:rPr>
          <w:rFonts w:ascii="Times New Roman" w:hAnsi="Times New Roman" w:cs="Times New Roman" w:hint="cs"/>
          <w:i/>
          <w:sz w:val="18"/>
        </w:rPr>
        <w:t>phần</w:t>
      </w:r>
      <w:proofErr w:type="spellEnd"/>
      <w:r w:rsidRPr="00C23715">
        <w:rPr>
          <w:rFonts w:ascii="Times New Roman" w:hAnsi="Times New Roman" w:cs="Times New Roman" w:hint="cs"/>
          <w:i/>
          <w:sz w:val="18"/>
        </w:rPr>
        <w:t xml:space="preserve">  ·</w:t>
      </w:r>
      <w:proofErr w:type="gramEnd"/>
      <w:r w:rsidRPr="00C23715">
        <w:rPr>
          <w:rFonts w:ascii="Times New Roman" w:hAnsi="Times New Roman" w:cs="Times New Roman" w:hint="cs"/>
          <w:i/>
          <w:sz w:val="18"/>
        </w:rPr>
        <w:t xml:space="preserve">  </w:t>
      </w:r>
      <w:r w:rsidRPr="00C23715">
        <w:rPr>
          <w:rFonts w:ascii="Segoe UI Symbol" w:hAnsi="Segoe UI Symbol" w:cs="Segoe UI Symbol"/>
          <w:i/>
          <w:sz w:val="18"/>
        </w:rPr>
        <w:t>✗</w:t>
      </w:r>
      <w:r w:rsidRPr="00C23715">
        <w:rPr>
          <w:rFonts w:ascii="Times New Roman" w:hAnsi="Times New Roman" w:cs="Times New Roman" w:hint="cs"/>
          <w:i/>
          <w:sz w:val="18"/>
        </w:rPr>
        <w:t xml:space="preserve"> = </w:t>
      </w:r>
      <w:proofErr w:type="spellStart"/>
      <w:r w:rsidRPr="00C23715">
        <w:rPr>
          <w:rFonts w:ascii="Times New Roman" w:hAnsi="Times New Roman" w:cs="Times New Roman" w:hint="cs"/>
          <w:i/>
          <w:sz w:val="18"/>
        </w:rPr>
        <w:t>Không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hỗ</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trợ</w:t>
      </w:r>
      <w:proofErr w:type="spellEnd"/>
    </w:p>
    <w:p w14:paraId="7B59D993" w14:textId="77777777" w:rsidR="00B51651" w:rsidRDefault="00000000">
      <w:pPr>
        <w:spacing w:before="60" w:after="120"/>
        <w:rPr>
          <w:rFonts w:ascii="Times New Roman" w:hAnsi="Times New Roman" w:cs="Times New Roman"/>
          <w:i/>
          <w:sz w:val="18"/>
        </w:rPr>
      </w:pPr>
      <w:r>
        <w:rPr>
          <w:rFonts w:ascii="Times New Roman" w:hAnsi="Times New Roman" w:cs="Times New Roman"/>
          <w:sz w:val="24"/>
        </w:rPr>
        <w:t>Cập nhật tháng 5/2026: Các nền tảng mới như LangGraph (LangChain, 2025), CrewAI (2025), và Microsoft Copilot Studio (2025) tiếp tục mở rộng khả năng xây dựng agent AI không cần code. Tuy nhiên, các nền tảng này vẫn chia sẻ chung các hạn chế về tính tùy biến pipeline RAG chuyên sâu, khả năng self-host bảo mật, và hỗ trợ đa kênh đặc thù Việt Nam (Zalo, Messenger). Model Context Protocol (MCP) — chuẩn trao đổi context giữa AI agents do Anthropic phát triển và chuyển giao Linux Foundation (12/2025) — đang trở thành yếu tố khác biệt quan trọng: các nền tảng hỗ trợ MCP native cho phép kết nối linh hoạt với nhiều nguồn dữ liệu và công cụ bên thứ ba, trong khi các giải pháp đóng gói sẵn thường bị giới hạn ở hệ sinh thái của nhà cung cấp.</w:t>
      </w:r>
    </w:p>
    <w:p w14:paraId="40FCCCDF" w14:textId="77777777" w:rsidR="00A0481D" w:rsidRPr="00C23715" w:rsidRDefault="00A0481D">
      <w:pPr>
        <w:spacing w:before="80" w:after="80"/>
        <w:rPr>
          <w:rFonts w:ascii="Times New Roman" w:hAnsi="Times New Roman" w:cs="Times New Roman"/>
        </w:rPr>
      </w:pPr>
    </w:p>
    <w:p w14:paraId="3D4C5337"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1.4.2. Các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p>
    <w:p w14:paraId="34213468"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SaaS </w:t>
      </w:r>
      <w:proofErr w:type="spellStart"/>
      <w:r w:rsidRPr="00C23715">
        <w:rPr>
          <w:rFonts w:ascii="Times New Roman" w:hAnsi="Times New Roman" w:cs="Times New Roman" w:hint="cs"/>
          <w:sz w:val="26"/>
        </w:rPr>
        <w:t>thương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server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rủi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sơ</w:t>
      </w:r>
      <w:proofErr w:type="spellEnd"/>
      <w:r w:rsidRPr="00C23715">
        <w:rPr>
          <w:rFonts w:ascii="Times New Roman" w:hAnsi="Times New Roman" w:cs="Times New Roman" w:hint="cs"/>
          <w:sz w:val="26"/>
        </w:rPr>
        <w:t xml:space="preserve"> y </w:t>
      </w:r>
      <w:proofErr w:type="spellStart"/>
      <w:r w:rsidRPr="00C23715">
        <w:rPr>
          <w:rFonts w:ascii="Times New Roman" w:hAnsi="Times New Roman" w:cs="Times New Roman" w:hint="cs"/>
          <w:sz w:val="26"/>
        </w:rPr>
        <w:t>tế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pipeline RAG —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chunking strategy, embedding model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reranking —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on-premise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cloud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soát</w:t>
      </w:r>
      <w:proofErr w:type="spellEnd"/>
      <w:r w:rsidRPr="00C23715">
        <w:rPr>
          <w:rFonts w:ascii="Times New Roman" w:hAnsi="Times New Roman" w:cs="Times New Roman" w:hint="cs"/>
          <w:sz w:val="26"/>
        </w:rPr>
        <w:t xml:space="preserve"> pipeline.</w:t>
      </w:r>
    </w:p>
    <w:p w14:paraId="78E441EF"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1.4.3.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p>
    <w:p w14:paraId="67C26AF4"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Hầu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framework RAG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LangChain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LlamaIndex</w:t>
      </w:r>
      <w:proofErr w:type="spellEnd"/>
      <w:r w:rsidRPr="00C23715">
        <w:rPr>
          <w:rFonts w:ascii="Times New Roman" w:hAnsi="Times New Roman" w:cs="Times New Roman" w:hint="cs"/>
          <w:sz w:val="26"/>
        </w:rPr>
        <w:t xml:space="preserve"> hay Haystack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AI,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Việt Nam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do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func.vn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cú</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adapter,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paste Bot Token.</w:t>
      </w:r>
    </w:p>
    <w:p w14:paraId="288DF985"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lastRenderedPageBreak/>
        <w:t xml:space="preserve">1.5.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yêu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cầu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p>
    <w:p w14:paraId="69AA25DA"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1.5.1.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Tenant, Bot Builder, Multi-channel Chat</w:t>
      </w:r>
    </w:p>
    <w:p w14:paraId="3F7B016C"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6CF27548"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tenant (Multi-tenancy):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(tenant)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biệt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w:t>
      </w:r>
    </w:p>
    <w:p w14:paraId="2C8A3E53"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Bot Builder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Domain Selector: Giao </w:t>
      </w:r>
      <w:proofErr w:type="spellStart"/>
      <w:r w:rsidRPr="00C23715">
        <w:rPr>
          <w:rFonts w:ascii="Times New Roman" w:hAnsi="Times New Roman" w:cs="Times New Roman" w:hint="cs"/>
          <w:sz w:val="26"/>
        </w:rPr>
        <w:t>diện</w:t>
      </w:r>
      <w:proofErr w:type="spellEnd"/>
      <w:r w:rsidRPr="00C23715">
        <w:rPr>
          <w:rFonts w:ascii="Times New Roman" w:hAnsi="Times New Roman" w:cs="Times New Roman" w:hint="cs"/>
          <w:sz w:val="26"/>
        </w:rPr>
        <w:t xml:space="preserve"> wizard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domain (General/Education/Legal/Sales), template,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ngưỡng</w:t>
      </w:r>
      <w:proofErr w:type="spellEnd"/>
      <w:r w:rsidRPr="00C23715">
        <w:rPr>
          <w:rFonts w:ascii="Times New Roman" w:hAnsi="Times New Roman" w:cs="Times New Roman" w:hint="cs"/>
          <w:sz w:val="26"/>
        </w:rPr>
        <w:t xml:space="preserve"> similarity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w:t>
      </w:r>
    </w:p>
    <w:p w14:paraId="4E85B0AC"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Upload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PDF, DOCX, PPTX, TXT, XLSX, CSV;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qua Celery;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real-time (processing/completed/failed).</w:t>
      </w:r>
    </w:p>
    <w:p w14:paraId="79D78B00"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Chat streaming: Phản </w:t>
      </w:r>
      <w:proofErr w:type="spellStart"/>
      <w:r w:rsidRPr="00C23715">
        <w:rPr>
          <w:rFonts w:ascii="Times New Roman" w:hAnsi="Times New Roman" w:cs="Times New Roman" w:hint="cs"/>
          <w:sz w:val="26"/>
        </w:rPr>
        <w:t>hồi</w:t>
      </w:r>
      <w:proofErr w:type="spellEnd"/>
      <w:r w:rsidRPr="00C23715">
        <w:rPr>
          <w:rFonts w:ascii="Times New Roman" w:hAnsi="Times New Roman" w:cs="Times New Roman" w:hint="cs"/>
          <w:sz w:val="26"/>
        </w:rPr>
        <w:t xml:space="preserve"> SSE (Server-Sent Events) real-time;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[[n]]; agent logs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pipeline.</w:t>
      </w:r>
    </w:p>
    <w:p w14:paraId="5CFC7B01"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w:t>
      </w:r>
      <w:proofErr w:type="spellStart"/>
      <w:r w:rsidRPr="00C23715">
        <w:rPr>
          <w:rFonts w:ascii="Times New Roman" w:hAnsi="Times New Roman" w:cs="Times New Roman" w:hint="cs"/>
          <w:sz w:val="26"/>
        </w:rPr>
        <w:t>ngắt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quản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webhook secret;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dõi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w:t>
      </w:r>
    </w:p>
    <w:p w14:paraId="5D07C6E1"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Knowledge Graph Visualization: Hiển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entity-relationship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bot.</w:t>
      </w:r>
    </w:p>
    <w:p w14:paraId="0E6586B3"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Analytics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Dashboard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kê</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session, feedback thumbs-up/down.</w:t>
      </w:r>
    </w:p>
    <w:p w14:paraId="67ED3626"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1.5.2.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phi </w:t>
      </w:r>
      <w:proofErr w:type="spellStart"/>
      <w:r w:rsidRPr="00C23715">
        <w:rPr>
          <w:rFonts w:ascii="Times New Roman" w:hAnsi="Times New Roman" w:cs="Times New Roman" w:hint="cs"/>
          <w:sz w:val="26"/>
        </w:rPr>
        <w:t>chức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Bảo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Hiệu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p>
    <w:p w14:paraId="124347B1"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mật</w:t>
      </w:r>
      <w:proofErr w:type="spellEnd"/>
      <w:r w:rsidRPr="00C23715">
        <w:rPr>
          <w:rFonts w:ascii="Times New Roman" w:hAnsi="Times New Roman" w:cs="Times New Roman" w:hint="cs"/>
          <w:sz w:val="26"/>
        </w:rPr>
        <w:t xml:space="preserve">: JWT authentication (HS256,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bcrypt</w:t>
      </w:r>
      <w:proofErr w:type="spellEnd"/>
      <w:r w:rsidRPr="00C23715">
        <w:rPr>
          <w:rFonts w:ascii="Times New Roman" w:hAnsi="Times New Roman" w:cs="Times New Roman" w:hint="cs"/>
          <w:sz w:val="26"/>
        </w:rPr>
        <w:t xml:space="preserve"> password hashing, constant-time comparison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webhook secret/token verification, UUID-based object key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w:t>
      </w:r>
      <w:proofErr w:type="spellStart"/>
      <w:r w:rsidRPr="00C23715">
        <w:rPr>
          <w:rFonts w:ascii="Times New Roman" w:hAnsi="Times New Roman" w:cs="Times New Roman" w:hint="cs"/>
          <w:sz w:val="26"/>
        </w:rPr>
        <w:t>kiểm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tra</w:t>
      </w:r>
      <w:proofErr w:type="spellEnd"/>
      <w:r w:rsidRPr="00C23715">
        <w:rPr>
          <w:rFonts w:ascii="Times New Roman" w:hAnsi="Times New Roman" w:cs="Times New Roman" w:hint="cs"/>
          <w:sz w:val="26"/>
        </w:rPr>
        <w:t xml:space="preserve"> extension + content-type sanity-check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upload file,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role (owner/admin/member).</w:t>
      </w:r>
    </w:p>
    <w:p w14:paraId="3A221CC1"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lastRenderedPageBreak/>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Go API Gateway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lớp</w:t>
      </w:r>
      <w:proofErr w:type="spellEnd"/>
      <w:r w:rsidRPr="00C23715">
        <w:rPr>
          <w:rFonts w:ascii="Times New Roman" w:hAnsi="Times New Roman" w:cs="Times New Roman" w:hint="cs"/>
          <w:sz w:val="26"/>
        </w:rPr>
        <w:t xml:space="preserve"> proxy/cache GET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backend; Redis cache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tải</w:t>
      </w:r>
      <w:proofErr w:type="spellEnd"/>
      <w:r w:rsidRPr="00C23715">
        <w:rPr>
          <w:rFonts w:ascii="Times New Roman" w:hAnsi="Times New Roman" w:cs="Times New Roman" w:hint="cs"/>
          <w:sz w:val="26"/>
        </w:rPr>
        <w:t xml:space="preserve"> embedding/rewrite/CRAG/chat stateless; Celery worker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v1.16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dense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BM25 vector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collection v3; benchmark Docker isolated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ingest 6 fixture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6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points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5 retrieved chunks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nghiệm</w:t>
      </w:r>
      <w:proofErr w:type="spellEnd"/>
      <w:r w:rsidRPr="00C23715">
        <w:rPr>
          <w:rFonts w:ascii="Times New Roman" w:hAnsi="Times New Roman" w:cs="Times New Roman" w:hint="cs"/>
          <w:sz w:val="26"/>
        </w:rPr>
        <w:t>.</w:t>
      </w:r>
    </w:p>
    <w:p w14:paraId="49B5EE95"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microservices Docker Compose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scale horizontal; stateless backend (state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Redis/MongoDB);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distributed mode; database migration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Alembic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composite index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w:t>
      </w:r>
    </w:p>
    <w:p w14:paraId="638E9521"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1.5.3.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(Third-party Integration)</w:t>
      </w:r>
    </w:p>
    <w:p w14:paraId="6FFC0C5F"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API (</w:t>
      </w:r>
      <w:proofErr w:type="spellStart"/>
      <w:r w:rsidRPr="00C23715">
        <w:rPr>
          <w:rFonts w:ascii="Times New Roman" w:hAnsi="Times New Roman" w:cs="Times New Roman" w:hint="cs"/>
          <w:sz w:val="26"/>
        </w:rPr>
        <w:t>cổng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func.vn Hub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knowledge graph extraction; Mem0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persistent memory;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thích</w:t>
      </w:r>
      <w:proofErr w:type="spellEnd"/>
      <w:r w:rsidRPr="00C23715">
        <w:rPr>
          <w:rFonts w:ascii="Times New Roman" w:hAnsi="Times New Roman" w:cs="Times New Roman" w:hint="cs"/>
          <w:sz w:val="26"/>
        </w:rPr>
        <w:t xml:space="preserve"> S3)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object storage. </w:t>
      </w:r>
      <w:proofErr w:type="spellStart"/>
      <w:r w:rsidRPr="00C23715">
        <w:rPr>
          <w:rFonts w:ascii="Times New Roman" w:hAnsi="Times New Roman" w:cs="Times New Roman" w:hint="cs"/>
          <w:sz w:val="26"/>
        </w:rPr>
        <w:t>Tất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graceful degradation —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service </w:t>
      </w:r>
      <w:proofErr w:type="spellStart"/>
      <w:r w:rsidRPr="00C23715">
        <w:rPr>
          <w:rFonts w:ascii="Times New Roman" w:hAnsi="Times New Roman" w:cs="Times New Roman" w:hint="cs"/>
          <w:sz w:val="26"/>
        </w:rPr>
        <w:t>phụ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w:t>
      </w:r>
    </w:p>
    <w:p w14:paraId="33737C3E" w14:textId="77777777" w:rsidR="00A0481D" w:rsidRPr="00C23715" w:rsidRDefault="00070BC7">
      <w:pPr>
        <w:spacing w:before="40" w:after="160"/>
        <w:jc w:val="center"/>
        <w:rPr>
          <w:rFonts w:ascii="Times New Roman" w:hAnsi="Times New Roman" w:cs="Times New Roman"/>
          <w:i/>
        </w:rPr>
      </w:pPr>
      <w:r w:rsidRPr="00C23715">
        <w:rPr>
          <w:rFonts w:ascii="Times New Roman" w:hAnsi="Times New Roman" w:cs="Times New Roman" w:hint="cs"/>
          <w:i/>
          <w:noProof/>
        </w:rPr>
        <w:lastRenderedPageBreak/>
        <w:drawing>
          <wp:inline distT="0" distB="0" distL="0" distR="0" wp14:anchorId="1A189845" wp14:editId="17A7BAB2">
            <wp:extent cx="5970905" cy="4879975"/>
            <wp:effectExtent l="0" t="0" r="0" b="0"/>
            <wp:docPr id="16" name="Picture 1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0905" cy="48799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1.5 — Use Case Diagram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quan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Biểu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actor (Admin, End User,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API Consumer)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chính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thống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OmniRAG</w:t>
      </w:r>
      <w:proofErr w:type="spellEnd"/>
    </w:p>
    <w:p w14:paraId="7072275E" w14:textId="77777777" w:rsidR="00A0481D" w:rsidRPr="00C23715" w:rsidRDefault="001A3465">
      <w:pPr>
        <w:rPr>
          <w:rFonts w:ascii="Times New Roman" w:hAnsi="Times New Roman" w:cs="Times New Roman"/>
        </w:rPr>
      </w:pPr>
      <w:r w:rsidRPr="00C23715">
        <w:rPr>
          <w:rFonts w:ascii="Times New Roman" w:hAnsi="Times New Roman" w:cs="Times New Roman" w:hint="cs"/>
        </w:rPr>
        <w:br w:type="page"/>
      </w:r>
    </w:p>
    <w:p w14:paraId="665D40F9" w14:textId="77777777" w:rsidR="00B51651" w:rsidRDefault="00000000">
      <w:pPr>
        <w:rPr>
          <w:rFonts w:ascii="Times New Roman" w:hAnsi="Times New Roman" w:cs="Times New Roman"/>
        </w:rPr>
      </w:pPr>
      <w:r>
        <w:rPr>
          <w:rFonts w:ascii="Times New Roman" w:hAnsi="Times New Roman" w:cs="Times New Roman"/>
          <w:sz w:val="24"/>
        </w:rPr>
        <w:lastRenderedPageBreak/>
        <w:t>Đặc biệt, hệ thống cần hỗ trợ tích hợp Facebook Messenger thông qua kiến trúc isolated worker (fb-channel-worker) — một microservice độc lập quản lý kết nối MQTT tới Facebook, đảm bảo cô lập hoàn toàn giữa business logic RAG và channel-specific protocol. Worker này giao tiếp với backend qua REST API bảo mật HMAC, hỗ trợ group chat context, image description qua Vision LLM, và web search tích hợp (DuckDuckGo). Kiến trúc này cũng là bản thiết kế tham chiếu (reference architecture) cho việc mở rộng tích hợp các kênh mới như Telegram, Slack và WhatsApp trong tương lai.</w:t>
      </w:r>
    </w:p>
    <w:p w14:paraId="22928C04" w14:textId="77777777" w:rsidR="00A0481D" w:rsidRPr="00C23715" w:rsidRDefault="001A3465">
      <w:pPr>
        <w:pStyle w:val="Heading1"/>
        <w:spacing w:before="240" w:after="120"/>
        <w:rPr>
          <w:rFonts w:ascii="Times New Roman" w:hAnsi="Times New Roman" w:cs="Times New Roman"/>
        </w:rPr>
      </w:pPr>
      <w:r w:rsidRPr="00C23715">
        <w:rPr>
          <w:rFonts w:ascii="Times New Roman" w:hAnsi="Times New Roman" w:cs="Times New Roman" w:hint="cs"/>
        </w:rPr>
        <w:t>CHƯƠNG 2. CƠ SỞ LÝ THUYẾT VÀ CÔNG NGHỆ</w:t>
      </w:r>
    </w:p>
    <w:p w14:paraId="6B123D15"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2.1. </w:t>
      </w:r>
      <w:proofErr w:type="spellStart"/>
      <w:r w:rsidRPr="00C23715">
        <w:rPr>
          <w:rFonts w:ascii="Times New Roman" w:hAnsi="Times New Roman" w:cs="Times New Roman" w:hint="cs"/>
        </w:rPr>
        <w:t>Tổng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quan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về</w:t>
      </w:r>
      <w:proofErr w:type="spellEnd"/>
      <w:r w:rsidRPr="00C23715">
        <w:rPr>
          <w:rFonts w:ascii="Times New Roman" w:hAnsi="Times New Roman" w:cs="Times New Roman" w:hint="cs"/>
        </w:rPr>
        <w:t xml:space="preserve"> Large Language Models (LLM)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Generative AI</w:t>
      </w:r>
    </w:p>
    <w:p w14:paraId="35BE4158"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Large Language Models (LLM)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luyện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lồ</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tỷ</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Transformer,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tóm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Các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năm</w:t>
      </w:r>
      <w:proofErr w:type="spellEnd"/>
      <w:r w:rsidRPr="00C23715">
        <w:rPr>
          <w:rFonts w:ascii="Times New Roman" w:hAnsi="Times New Roman" w:cs="Times New Roman" w:hint="cs"/>
          <w:sz w:val="26"/>
        </w:rPr>
        <w:t xml:space="preserve"> 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GPT-5 / GPT-5.4 (OpenAI), Claude Sonnet 4.6 / Opus 4.6 (Anthropic), Gemini 3.1 Pro (Google), Llama 4 Scout/Maverick (Meta), DeepSeek-V3.2 (DeepSeek AI)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Qwen3-235B (Alibaba). Theo Artificial Analysis Intelligence Index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 top-5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Gemini 3.1 Pro Preview, GPT-5.4, GPT-5.3 Codex, Claude Opus 4.6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Claude Sonnet 4.6.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10M tokens (Llama 4 Scout), </w:t>
      </w:r>
      <w:proofErr w:type="spellStart"/>
      <w:r w:rsidRPr="00C23715">
        <w:rPr>
          <w:rFonts w:ascii="Times New Roman" w:hAnsi="Times New Roman" w:cs="Times New Roman" w:hint="cs"/>
          <w:sz w:val="26"/>
        </w:rPr>
        <w:t>khả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(Gemini 2.5/3 Flash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Thinking mode), </w:t>
      </w:r>
      <w:proofErr w:type="spellStart"/>
      <w:r w:rsidRPr="00C23715">
        <w:rPr>
          <w:rFonts w:ascii="Times New Roman" w:hAnsi="Times New Roman" w:cs="Times New Roman" w:hint="cs"/>
          <w:sz w:val="26"/>
        </w:rPr>
        <w:t>tốc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token </w:t>
      </w:r>
      <w:proofErr w:type="spellStart"/>
      <w:r w:rsidRPr="00C23715">
        <w:rPr>
          <w:rFonts w:ascii="Times New Roman" w:hAnsi="Times New Roman" w:cs="Times New Roman" w:hint="cs"/>
          <w:sz w:val="26"/>
        </w:rPr>
        <w:t>lên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1.080 token/</w:t>
      </w:r>
      <w:proofErr w:type="spellStart"/>
      <w:r w:rsidRPr="00C23715">
        <w:rPr>
          <w:rFonts w:ascii="Times New Roman" w:hAnsi="Times New Roman" w:cs="Times New Roman" w:hint="cs"/>
          <w:sz w:val="26"/>
        </w:rPr>
        <w:t>giây</w:t>
      </w:r>
      <w:proofErr w:type="spellEnd"/>
      <w:r w:rsidRPr="00C23715">
        <w:rPr>
          <w:rFonts w:ascii="Times New Roman" w:hAnsi="Times New Roman" w:cs="Times New Roman" w:hint="cs"/>
          <w:sz w:val="26"/>
        </w:rPr>
        <w:t xml:space="preserve"> (Mercury 2),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open-weight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DeepSeek-V3.2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~90% </w:t>
      </w:r>
      <w:proofErr w:type="spellStart"/>
      <w:r w:rsidRPr="00C23715">
        <w:rPr>
          <w:rFonts w:ascii="Times New Roman" w:hAnsi="Times New Roman" w:cs="Times New Roman" w:hint="cs"/>
          <w:sz w:val="26"/>
        </w:rPr>
        <w:t>hiệu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năng</w:t>
      </w:r>
      <w:proofErr w:type="spellEnd"/>
      <w:r w:rsidRPr="00C23715">
        <w:rPr>
          <w:rFonts w:ascii="Times New Roman" w:hAnsi="Times New Roman" w:cs="Times New Roman" w:hint="cs"/>
          <w:sz w:val="26"/>
        </w:rPr>
        <w:t xml:space="preserve"> GPT-5.4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50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w:t>
      </w:r>
    </w:p>
    <w:p w14:paraId="5EDDAA6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400+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chuẩn</w:t>
      </w:r>
      <w:proofErr w:type="spellEnd"/>
      <w:r w:rsidRPr="00C23715">
        <w:rPr>
          <w:rFonts w:ascii="Times New Roman" w:hAnsi="Times New Roman" w:cs="Times New Roman" w:hint="cs"/>
          <w:sz w:val="26"/>
        </w:rPr>
        <w:t xml:space="preserve"> OpenAI-compatible.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(query rewriting, CRAG,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gọn</w:t>
      </w:r>
      <w:proofErr w:type="spellEnd"/>
      <w:r w:rsidRPr="00C23715">
        <w:rPr>
          <w:rFonts w:ascii="Times New Roman" w:hAnsi="Times New Roman" w:cs="Times New Roman" w:hint="cs"/>
          <w:sz w:val="26"/>
        </w:rPr>
        <w:t xml:space="preserve">, cost-effective,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subtask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pipeline.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override per-bot sang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claude-sonnet-4-6, </w:t>
      </w:r>
      <w:proofErr w:type="spellStart"/>
      <w:r w:rsidRPr="00C23715">
        <w:rPr>
          <w:rFonts w:ascii="Times New Roman" w:hAnsi="Times New Roman" w:cs="Times New Roman" w:hint="cs"/>
          <w:sz w:val="26"/>
        </w:rPr>
        <w:t>gemini</w:t>
      </w:r>
      <w:proofErr w:type="spellEnd"/>
      <w:r w:rsidRPr="00C23715">
        <w:rPr>
          <w:rFonts w:ascii="Times New Roman" w:hAnsi="Times New Roman" w:cs="Times New Roman" w:hint="cs"/>
          <w:sz w:val="26"/>
        </w:rPr>
        <w:t xml:space="preserve">/gemini-2.5-flash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deepseek</w:t>
      </w:r>
      <w:proofErr w:type="spellEnd"/>
      <w:r w:rsidRPr="00C23715">
        <w:rPr>
          <w:rFonts w:ascii="Times New Roman" w:hAnsi="Times New Roman" w:cs="Times New Roman" w:hint="cs"/>
          <w:sz w:val="26"/>
        </w:rPr>
        <w:t xml:space="preserve">/deepseek-v3-2 </w:t>
      </w:r>
      <w:proofErr w:type="spellStart"/>
      <w:r w:rsidRPr="00C23715">
        <w:rPr>
          <w:rFonts w:ascii="Times New Roman" w:hAnsi="Times New Roman" w:cs="Times New Roman" w:hint="cs"/>
          <w:sz w:val="26"/>
        </w:rPr>
        <w:t>tùy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300 model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Q1/2026), bao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frontier </w:t>
      </w:r>
      <w:r w:rsidRPr="00C23715">
        <w:rPr>
          <w:rFonts w:ascii="Times New Roman" w:hAnsi="Times New Roman" w:cs="Times New Roman" w:hint="cs"/>
          <w:sz w:val="26"/>
        </w:rPr>
        <w:lastRenderedPageBreak/>
        <w:t xml:space="preserve">models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(GPT-5.x), Anthropic (Claude 4.x), Google (Gemini 3.x), Meta (Llama 4), </w:t>
      </w:r>
      <w:proofErr w:type="spellStart"/>
      <w:r w:rsidRPr="00C23715">
        <w:rPr>
          <w:rFonts w:ascii="Times New Roman" w:hAnsi="Times New Roman" w:cs="Times New Roman" w:hint="cs"/>
          <w:sz w:val="26"/>
        </w:rPr>
        <w:t>xAI</w:t>
      </w:r>
      <w:proofErr w:type="spellEnd"/>
      <w:r w:rsidRPr="00C23715">
        <w:rPr>
          <w:rFonts w:ascii="Times New Roman" w:hAnsi="Times New Roman" w:cs="Times New Roman" w:hint="cs"/>
          <w:sz w:val="26"/>
        </w:rPr>
        <w:t xml:space="preserve"> (Grok 4)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open-weight models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w:t>
      </w:r>
    </w:p>
    <w:p w14:paraId="78DF1EA9" w14:textId="77777777" w:rsidR="00A0481D" w:rsidRPr="00C23715" w:rsidRDefault="00070BC7">
      <w:pPr>
        <w:spacing w:before="40" w:after="160"/>
        <w:jc w:val="center"/>
        <w:rPr>
          <w:rFonts w:ascii="Times New Roman" w:hAnsi="Times New Roman" w:cs="Times New Roman"/>
          <w:i/>
        </w:rPr>
      </w:pPr>
      <w:r w:rsidRPr="00C23715">
        <w:rPr>
          <w:rFonts w:ascii="Times New Roman" w:hAnsi="Times New Roman" w:cs="Times New Roman" w:hint="cs"/>
          <w:i/>
          <w:noProof/>
        </w:rPr>
        <w:drawing>
          <wp:inline distT="0" distB="0" distL="0" distR="0" wp14:anchorId="21411548" wp14:editId="7D322326">
            <wp:extent cx="5970905" cy="2384425"/>
            <wp:effectExtent l="0" t="0" r="0" b="3175"/>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0905" cy="238442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LLM 2025-2026: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6 frontier models </w:t>
      </w:r>
      <w:proofErr w:type="spellStart"/>
      <w:r w:rsidR="001A3465" w:rsidRPr="00C23715">
        <w:rPr>
          <w:rFonts w:ascii="Times New Roman" w:hAnsi="Times New Roman" w:cs="Times New Roman" w:hint="cs"/>
          <w:i/>
        </w:rPr>
        <w:t>theo</w:t>
      </w:r>
      <w:proofErr w:type="spellEnd"/>
      <w:r w:rsidR="001A3465" w:rsidRPr="00C23715">
        <w:rPr>
          <w:rFonts w:ascii="Times New Roman" w:hAnsi="Times New Roman" w:cs="Times New Roman" w:hint="cs"/>
          <w:i/>
        </w:rPr>
        <w:t xml:space="preserve"> Context Window, Intelligence Index, Price, Speed, Vietnamese Support</w:t>
      </w:r>
    </w:p>
    <w:p w14:paraId="22A83328"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2.2.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Retrieval-Augmented Generation (RAG)</w:t>
      </w:r>
    </w:p>
    <w:p w14:paraId="29BF3F74"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2.2.1.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(Bottlenecks)</w:t>
      </w:r>
    </w:p>
    <w:p w14:paraId="28F2084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RAG (Lewis et al., 2020)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knowledge cutoff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context prompt. Quy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gồm</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(1) Index —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vector database; (2) Retrieve — query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(3) Generate —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w:t>
      </w:r>
    </w:p>
    <w:p w14:paraId="68345C0A"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Tuy </w:t>
      </w:r>
      <w:proofErr w:type="spellStart"/>
      <w:r w:rsidRPr="00C23715">
        <w:rPr>
          <w:rFonts w:ascii="Times New Roman" w:hAnsi="Times New Roman" w:cs="Times New Roman" w:hint="cs"/>
          <w:sz w:val="26"/>
        </w:rPr>
        <w:t>nhiên</w:t>
      </w:r>
      <w:proofErr w:type="spellEnd"/>
      <w:r w:rsidRPr="00C23715">
        <w:rPr>
          <w:rFonts w:ascii="Times New Roman" w:hAnsi="Times New Roman" w:cs="Times New Roman" w:hint="cs"/>
          <w:sz w:val="26"/>
        </w:rPr>
        <w:t xml:space="preserve">, Naive RAG </w:t>
      </w:r>
      <w:proofErr w:type="spellStart"/>
      <w:r w:rsidRPr="00C23715">
        <w:rPr>
          <w:rFonts w:ascii="Times New Roman" w:hAnsi="Times New Roman" w:cs="Times New Roman" w:hint="cs"/>
          <w:sz w:val="26"/>
        </w:rPr>
        <w:t>mắc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nghẽn</w:t>
      </w:r>
      <w:proofErr w:type="spellEnd"/>
      <w:r w:rsidRPr="00C23715">
        <w:rPr>
          <w:rFonts w:ascii="Times New Roman" w:hAnsi="Times New Roman" w:cs="Times New Roman" w:hint="cs"/>
          <w:sz w:val="26"/>
        </w:rPr>
        <w:t xml:space="preserve">: (a)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recall; (b) ranking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do cosine similarity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đúng</w:t>
      </w:r>
      <w:proofErr w:type="spellEnd"/>
      <w:r w:rsidRPr="00C23715">
        <w:rPr>
          <w:rFonts w:ascii="Times New Roman" w:hAnsi="Times New Roman" w:cs="Times New Roman" w:hint="cs"/>
          <w:sz w:val="26"/>
        </w:rPr>
        <w:t xml:space="preserve"> relevance; (c) </w:t>
      </w:r>
      <w:proofErr w:type="spellStart"/>
      <w:r w:rsidRPr="00C23715">
        <w:rPr>
          <w:rFonts w:ascii="Times New Roman" w:hAnsi="Times New Roman" w:cs="Times New Roman" w:hint="cs"/>
          <w:sz w:val="26"/>
        </w:rPr>
        <w:t>thiếu</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cắt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(d) LLM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hallucinate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retrieved context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w:t>
      </w:r>
    </w:p>
    <w:p w14:paraId="3BBBDA14" w14:textId="77777777" w:rsidR="00A0481D" w:rsidRPr="00C23715" w:rsidRDefault="004D39DF">
      <w:pPr>
        <w:spacing w:before="40" w:after="160"/>
        <w:jc w:val="center"/>
        <w:rPr>
          <w:rFonts w:ascii="Times New Roman" w:hAnsi="Times New Roman" w:cs="Times New Roman"/>
          <w:i/>
        </w:rPr>
      </w:pPr>
      <w:r w:rsidRPr="00C23715">
        <w:rPr>
          <w:rFonts w:ascii="Times New Roman" w:hAnsi="Times New Roman" w:cs="Times New Roman" w:hint="cs"/>
          <w:i/>
          <w:noProof/>
        </w:rPr>
        <w:lastRenderedPageBreak/>
        <w:drawing>
          <wp:inline distT="0" distB="0" distL="0" distR="0" wp14:anchorId="3F65E8CE" wp14:editId="700D46C5">
            <wp:extent cx="5970905" cy="1614170"/>
            <wp:effectExtent l="0" t="0" r="0" b="0"/>
            <wp:docPr id="5" name="Picture 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flow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0905" cy="161417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2.2.1 — RAG Pipeline </w:t>
      </w:r>
      <w:proofErr w:type="spellStart"/>
      <w:r w:rsidR="001A3465" w:rsidRPr="00C23715">
        <w:rPr>
          <w:rFonts w:ascii="Times New Roman" w:hAnsi="Times New Roman" w:cs="Times New Roman" w:hint="cs"/>
          <w:i/>
        </w:rPr>
        <w:t>cơ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bản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Query → Embed → Vector Search → Top-K Chunks → Context Assembly → LLM → Answer</w:t>
      </w:r>
    </w:p>
    <w:p w14:paraId="30AA0111"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2.2.2.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Naive RAG vs Advanced RAG vs Agentic RAG</w:t>
      </w:r>
    </w:p>
    <w:p w14:paraId="04F7ADD0"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Gao et al. (2023)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survey "Retrieval-Augmented Generation for Large Language Models"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RAG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w:t>
      </w:r>
    </w:p>
    <w:p w14:paraId="2CD3C6BA"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Naive RAG: Pipeline </w:t>
      </w:r>
      <w:proofErr w:type="spellStart"/>
      <w:r w:rsidRPr="00C23715">
        <w:rPr>
          <w:rFonts w:ascii="Times New Roman" w:hAnsi="Times New Roman" w:cs="Times New Roman" w:hint="cs"/>
          <w:sz w:val="26"/>
        </w:rPr>
        <w:t>tuyến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 index, retrieve, generate. Hiệu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w:t>
      </w:r>
    </w:p>
    <w:p w14:paraId="537B8FF5"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Advanced RAG: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pre-retrieval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(hybrid search,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post-retrieval (context compression).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pipeline 9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w:t>
      </w:r>
    </w:p>
    <w:p w14:paraId="464E814C"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Agentic RAG / Modular RAG: LLM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agent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retrieve, retrieve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latency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hướng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w:t>
      </w:r>
    </w:p>
    <w:p w14:paraId="4CC30B8A" w14:textId="77777777" w:rsidR="00A0481D" w:rsidRPr="00C23715" w:rsidRDefault="004D39DF">
      <w:pPr>
        <w:spacing w:before="40" w:after="160"/>
        <w:jc w:val="center"/>
        <w:rPr>
          <w:rFonts w:ascii="Times New Roman" w:hAnsi="Times New Roman" w:cs="Times New Roman"/>
          <w:i/>
        </w:rPr>
      </w:pPr>
      <w:r w:rsidRPr="00C23715">
        <w:rPr>
          <w:rFonts w:ascii="Times New Roman" w:hAnsi="Times New Roman" w:cs="Times New Roman" w:hint="cs"/>
          <w:i/>
          <w:noProof/>
        </w:rPr>
        <w:lastRenderedPageBreak/>
        <w:drawing>
          <wp:inline distT="0" distB="0" distL="0" distR="0" wp14:anchorId="02AE1342" wp14:editId="529EA386">
            <wp:extent cx="5970905" cy="3395345"/>
            <wp:effectExtent l="0" t="0" r="0" b="0"/>
            <wp:docPr id="6" name="Picture 6"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0905" cy="339534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2.2.2 — So </w:t>
      </w:r>
      <w:proofErr w:type="spellStart"/>
      <w:r w:rsidR="001A3465" w:rsidRPr="00C23715">
        <w:rPr>
          <w:rFonts w:ascii="Times New Roman" w:hAnsi="Times New Roman" w:cs="Times New Roman" w:hint="cs"/>
          <w:i/>
        </w:rPr>
        <w:t>sánh</w:t>
      </w:r>
      <w:proofErr w:type="spellEnd"/>
      <w:r w:rsidR="001A3465" w:rsidRPr="00C23715">
        <w:rPr>
          <w:rFonts w:ascii="Times New Roman" w:hAnsi="Times New Roman" w:cs="Times New Roman" w:hint="cs"/>
          <w:i/>
        </w:rPr>
        <w:t xml:space="preserve"> 3 </w:t>
      </w:r>
      <w:proofErr w:type="spellStart"/>
      <w:r w:rsidR="001A3465" w:rsidRPr="00C23715">
        <w:rPr>
          <w:rFonts w:ascii="Times New Roman" w:hAnsi="Times New Roman" w:cs="Times New Roman" w:hint="cs"/>
          <w:i/>
        </w:rPr>
        <w:t>thế</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hệ</w:t>
      </w:r>
      <w:proofErr w:type="spellEnd"/>
      <w:r w:rsidR="001A3465" w:rsidRPr="00C23715">
        <w:rPr>
          <w:rFonts w:ascii="Times New Roman" w:hAnsi="Times New Roman" w:cs="Times New Roman" w:hint="cs"/>
          <w:i/>
        </w:rPr>
        <w:t xml:space="preserve"> RAG: </w:t>
      </w:r>
      <w:proofErr w:type="spellStart"/>
      <w:r w:rsidR="001A3465" w:rsidRPr="00C23715">
        <w:rPr>
          <w:rFonts w:ascii="Times New Roman" w:hAnsi="Times New Roman" w:cs="Times New Roman" w:hint="cs"/>
          <w:i/>
        </w:rPr>
        <w:t>Bảng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hoặc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phân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cấp</w:t>
      </w:r>
      <w:proofErr w:type="spellEnd"/>
      <w:r w:rsidR="001A3465" w:rsidRPr="00C23715">
        <w:rPr>
          <w:rFonts w:ascii="Times New Roman" w:hAnsi="Times New Roman" w:cs="Times New Roman" w:hint="cs"/>
          <w:i/>
        </w:rPr>
        <w:t xml:space="preserve">: Naive RAG → Advanced RAG → Agentic RAG </w:t>
      </w:r>
      <w:proofErr w:type="spellStart"/>
      <w:r w:rsidR="001A3465" w:rsidRPr="00C23715">
        <w:rPr>
          <w:rFonts w:ascii="Times New Roman" w:hAnsi="Times New Roman" w:cs="Times New Roman" w:hint="cs"/>
          <w:i/>
        </w:rPr>
        <w:t>với</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đặc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điểm</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use case </w:t>
      </w:r>
      <w:proofErr w:type="spellStart"/>
      <w:r w:rsidR="001A3465" w:rsidRPr="00C23715">
        <w:rPr>
          <w:rFonts w:ascii="Times New Roman" w:hAnsi="Times New Roman" w:cs="Times New Roman" w:hint="cs"/>
          <w:i/>
        </w:rPr>
        <w:t>của</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loại</w:t>
      </w:r>
      <w:proofErr w:type="spellEnd"/>
    </w:p>
    <w:p w14:paraId="719E792F" w14:textId="77777777" w:rsidR="00B51651" w:rsidRDefault="00000000" w:rsidP="002667BD">
      <w:pPr>
        <w:spacing w:before="40" w:after="160"/>
        <w:rPr>
          <w:rFonts w:ascii="Times New Roman" w:hAnsi="Times New Roman" w:cs="Times New Roman"/>
          <w:i/>
        </w:rPr>
      </w:pPr>
      <w:r>
        <w:rPr>
          <w:rFonts w:ascii="Times New Roman" w:hAnsi="Times New Roman" w:cs="Times New Roman"/>
          <w:sz w:val="24"/>
        </w:rPr>
        <w:t>Cập nhật 2025-2026: Theo Singh et al. (2025) trong survey "Agentic Retrieval-Augmented Generation" (arXiv:2501.09136), Agentic RAG đã phát triển từ khái niệm thử nghiệm thành production pattern với các đặc trưng mới: (a) Multi-agent collaboration — nhiều agent chuyên biệt (retriever, verifier, synthesizer) phối hợp qua orchestration layer; (b) Adaptive retrieval — agent tự quyết định số vòng retrieval dựa trên confidence score, giảm latency không cần thiết; (c) Tool-augmented RAG — agent có thể gọi external tools (calculator, web search, code interpreter) song song với retrieval. Khoảng 40% production RAG systems được khảo sát năm 2025 đã tích hợp ít nhất một đặc trưng agentic. OmniRAG hiện tại thuộc thế hệ Advanced RAG với kiến trúc được thiết kế để mở rộng sang Agentic RAG thông qua ReAct pattern và Celery worker đóng vai trò agent chuyên biệt.</w:t>
      </w:r>
    </w:p>
    <w:p w14:paraId="679BE7EC"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2.3. Các </w:t>
      </w:r>
      <w:proofErr w:type="spellStart"/>
      <w:r w:rsidRPr="00C23715">
        <w:rPr>
          <w:rFonts w:ascii="Times New Roman" w:hAnsi="Times New Roman" w:cs="Times New Roman" w:hint="cs"/>
        </w:rPr>
        <w:t>kỹ</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thuật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tối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ưu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hóa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truy</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xuất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nâng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cao</w:t>
      </w:r>
      <w:proofErr w:type="spellEnd"/>
    </w:p>
    <w:p w14:paraId="631D3F7E"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2.3.1.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Hybrid Search (Dense &amp; Sparse Retrieval)</w:t>
      </w:r>
    </w:p>
    <w:p w14:paraId="7419C12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Hybrid Search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Dense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vector embedding)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Retrieval (</w:t>
      </w:r>
      <w:proofErr w:type="spellStart"/>
      <w:r w:rsidRPr="00C23715">
        <w:rPr>
          <w:rFonts w:ascii="Times New Roman" w:hAnsi="Times New Roman" w:cs="Times New Roman" w:hint="cs"/>
          <w:sz w:val="26"/>
        </w:rPr>
        <w:t>tìm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kiếm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r w:rsidRPr="00C23715">
        <w:rPr>
          <w:rFonts w:ascii="Times New Roman" w:hAnsi="Times New Roman" w:cs="Times New Roman" w:hint="cs"/>
          <w:sz w:val="26"/>
        </w:rPr>
        <w:lastRenderedPageBreak/>
        <w:t xml:space="preserve">BM25). Dense retrieval </w:t>
      </w:r>
      <w:proofErr w:type="spellStart"/>
      <w:r w:rsidRPr="00C23715">
        <w:rPr>
          <w:rFonts w:ascii="Times New Roman" w:hAnsi="Times New Roman" w:cs="Times New Roman" w:hint="cs"/>
          <w:sz w:val="26"/>
        </w:rPr>
        <w:t>nắm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bắt</w:t>
      </w:r>
      <w:proofErr w:type="spellEnd"/>
      <w:r w:rsidRPr="00C23715">
        <w:rPr>
          <w:rFonts w:ascii="Times New Roman" w:hAnsi="Times New Roman" w:cs="Times New Roman" w:hint="cs"/>
          <w:sz w:val="26"/>
        </w:rPr>
        <w:t xml:space="preserve"> ý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sót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BM25 </w:t>
      </w:r>
      <w:proofErr w:type="spellStart"/>
      <w:r w:rsidRPr="00C23715">
        <w:rPr>
          <w:rFonts w:ascii="Times New Roman" w:hAnsi="Times New Roman" w:cs="Times New Roman" w:hint="cs"/>
          <w:sz w:val="26"/>
        </w:rPr>
        <w:t>ngược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w:t>
      </w:r>
    </w:p>
    <w:p w14:paraId="1B13E31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OmniRAG, Qdrant được cấu hình theo collection v3 với named vectors: dense vector 1536 chiều từ OpenRouter embedding và sparse BM25 vector sinh bởi FastEmbed với IDF modifier. Query API thực hiện prefetch song song dense+sparse, hợp nhất kết quả bằng Reciprocal Rank Fusion (RRF), sau đó Cross-Encoder rerank top candidates; nếu reranker không khả dụng, hệ thống fallback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RRF score.</w:t>
      </w:r>
    </w:p>
    <w:p w14:paraId="64FBAED0" w14:textId="77777777" w:rsidR="00A0481D" w:rsidRPr="00C23715" w:rsidRDefault="004D39DF">
      <w:pPr>
        <w:spacing w:before="40" w:after="160"/>
        <w:jc w:val="center"/>
        <w:rPr>
          <w:rFonts w:ascii="Times New Roman" w:hAnsi="Times New Roman" w:cs="Times New Roman"/>
          <w:i/>
        </w:rPr>
      </w:pPr>
      <w:r w:rsidRPr="00C23715">
        <w:rPr>
          <w:rFonts w:ascii="Times New Roman" w:hAnsi="Times New Roman" w:cs="Times New Roman" w:hint="cs"/>
          <w:i/>
          <w:noProof/>
        </w:rPr>
        <w:drawing>
          <wp:inline distT="0" distB="0" distL="0" distR="0" wp14:anchorId="4877790F" wp14:editId="15F04D06">
            <wp:extent cx="5970905" cy="1556385"/>
            <wp:effectExtent l="0" t="0" r="0" b="5715"/>
            <wp:docPr id="7" name="Picture 7" descr="A diagram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earch eng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0905" cy="155638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2.3.1 — Hybrid Search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Query → [Vector Search song </w:t>
      </w:r>
      <w:proofErr w:type="spellStart"/>
      <w:r w:rsidR="001A3465" w:rsidRPr="00C23715">
        <w:rPr>
          <w:rFonts w:ascii="Times New Roman" w:hAnsi="Times New Roman" w:cs="Times New Roman" w:hint="cs"/>
          <w:i/>
        </w:rPr>
        <w:t>song</w:t>
      </w:r>
      <w:proofErr w:type="spellEnd"/>
      <w:r w:rsidR="001A3465" w:rsidRPr="00C23715">
        <w:rPr>
          <w:rFonts w:ascii="Times New Roman" w:hAnsi="Times New Roman" w:cs="Times New Roman" w:hint="cs"/>
          <w:i/>
        </w:rPr>
        <w:t xml:space="preserve"> BM25 Search] → RRF Merge → Cross-Encoder </w:t>
      </w:r>
      <w:proofErr w:type="spellStart"/>
      <w:r w:rsidR="001A3465" w:rsidRPr="00C23715">
        <w:rPr>
          <w:rFonts w:ascii="Times New Roman" w:hAnsi="Times New Roman" w:cs="Times New Roman" w:hint="cs"/>
          <w:i/>
        </w:rPr>
        <w:t>Rerank</w:t>
      </w:r>
      <w:proofErr w:type="spellEnd"/>
      <w:r w:rsidR="001A3465" w:rsidRPr="00C23715">
        <w:rPr>
          <w:rFonts w:ascii="Times New Roman" w:hAnsi="Times New Roman" w:cs="Times New Roman" w:hint="cs"/>
          <w:i/>
        </w:rPr>
        <w:t xml:space="preserve"> → Final Top-K</w:t>
      </w:r>
    </w:p>
    <w:p w14:paraId="266E4A04"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2.3.2. Query Transformation: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Multi-Query Generation</w:t>
      </w:r>
    </w:p>
    <w:p w14:paraId="701A36DE"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(Hypothetical Document Embeddings — Gao et al., 2022)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semantic gap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ngắn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Thay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(hypothetical passage)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rồi</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doc-to-doc similarity &gt;&gt; query-to-doc similarity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space.</w:t>
      </w:r>
    </w:p>
    <w:p w14:paraId="38B7E46D"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Multi-Query Generation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2 reformulation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góc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Ba query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+ 2 variants)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merge qua RRF cross-query. Document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result lists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boost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final_score</w:t>
      </w:r>
      <w:proofErr w:type="spellEnd"/>
      <w:r w:rsidRPr="00C23715">
        <w:rPr>
          <w:rFonts w:ascii="Times New Roman" w:hAnsi="Times New Roman" w:cs="Times New Roman" w:hint="cs"/>
          <w:sz w:val="26"/>
        </w:rPr>
        <w:t xml:space="preserve"> = 0.7 × </w:t>
      </w:r>
      <w:proofErr w:type="spellStart"/>
      <w:r w:rsidRPr="00C23715">
        <w:rPr>
          <w:rFonts w:ascii="Times New Roman" w:hAnsi="Times New Roman" w:cs="Times New Roman" w:hint="cs"/>
          <w:sz w:val="26"/>
        </w:rPr>
        <w:t>reranker_score</w:t>
      </w:r>
      <w:proofErr w:type="spellEnd"/>
      <w:r w:rsidRPr="00C23715">
        <w:rPr>
          <w:rFonts w:ascii="Times New Roman" w:hAnsi="Times New Roman" w:cs="Times New Roman" w:hint="cs"/>
          <w:sz w:val="26"/>
        </w:rPr>
        <w:t xml:space="preserve"> + 0.3 × </w:t>
      </w:r>
      <w:proofErr w:type="gramStart"/>
      <w:r w:rsidRPr="00C23715">
        <w:rPr>
          <w:rFonts w:ascii="Times New Roman" w:hAnsi="Times New Roman" w:cs="Times New Roman" w:hint="cs"/>
          <w:sz w:val="26"/>
        </w:rPr>
        <w:t>min(</w:t>
      </w:r>
      <w:proofErr w:type="spellStart"/>
      <w:proofErr w:type="gramEnd"/>
      <w:r w:rsidRPr="00C23715">
        <w:rPr>
          <w:rFonts w:ascii="Times New Roman" w:hAnsi="Times New Roman" w:cs="Times New Roman" w:hint="cs"/>
          <w:sz w:val="26"/>
        </w:rPr>
        <w:t>rrf_score</w:t>
      </w:r>
      <w:proofErr w:type="spellEnd"/>
      <w:r w:rsidRPr="00C23715">
        <w:rPr>
          <w:rFonts w:ascii="Times New Roman" w:hAnsi="Times New Roman" w:cs="Times New Roman" w:hint="cs"/>
          <w:sz w:val="26"/>
        </w:rPr>
        <w:t xml:space="preserve"> × 60, 1.0).</w:t>
      </w:r>
    </w:p>
    <w:p w14:paraId="01C2F428" w14:textId="7AC46FA9" w:rsidR="00A0481D" w:rsidRPr="00C23715" w:rsidRDefault="00170F01">
      <w:pPr>
        <w:spacing w:before="40" w:after="160"/>
        <w:jc w:val="center"/>
        <w:rPr>
          <w:rFonts w:ascii="Times New Roman" w:hAnsi="Times New Roman" w:cs="Times New Roman"/>
          <w:i/>
        </w:rPr>
      </w:pPr>
      <w:r>
        <w:rPr>
          <w:rFonts w:ascii="Times New Roman" w:hAnsi="Times New Roman" w:cs="Times New Roman" w:hint="cs"/>
          <w:i/>
          <w:noProof/>
        </w:rPr>
        <w:lastRenderedPageBreak/>
        <w:drawing>
          <wp:inline distT="0" distB="0" distL="0" distR="0" wp14:anchorId="5CFC9570" wp14:editId="0BD02FA9">
            <wp:extent cx="5970905" cy="2800985"/>
            <wp:effectExtent l="0" t="0" r="0" b="5715"/>
            <wp:docPr id="196409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3214" name="Picture 19640932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80098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2.3.2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 Multi-Query Fusion: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minh</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họa</w:t>
      </w:r>
      <w:proofErr w:type="spellEnd"/>
      <w:r w:rsidR="001A3465" w:rsidRPr="00C23715">
        <w:rPr>
          <w:rFonts w:ascii="Times New Roman" w:hAnsi="Times New Roman" w:cs="Times New Roman" w:hint="cs"/>
          <w:i/>
        </w:rPr>
        <w:t xml:space="preserve">: Query </w:t>
      </w:r>
      <w:proofErr w:type="spellStart"/>
      <w:r w:rsidR="001A3465" w:rsidRPr="00C23715">
        <w:rPr>
          <w:rFonts w:ascii="Times New Roman" w:hAnsi="Times New Roman" w:cs="Times New Roman" w:hint="cs"/>
          <w:i/>
        </w:rPr>
        <w:t>gốc</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HyDE</w:t>
      </w:r>
      <w:proofErr w:type="spellEnd"/>
      <w:r w:rsidR="001A3465" w:rsidRPr="00C23715">
        <w:rPr>
          <w:rFonts w:ascii="Times New Roman" w:hAnsi="Times New Roman" w:cs="Times New Roman" w:hint="cs"/>
          <w:i/>
        </w:rPr>
        <w:t xml:space="preserve"> hypothesis (embed) + 2 variants → 3 parallel searches → RRF cross-query merge</w:t>
      </w:r>
    </w:p>
    <w:p w14:paraId="2F1D4BBE"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2.3.3. Document Re-ranking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Cross-Encoders</w:t>
      </w:r>
    </w:p>
    <w:p w14:paraId="11EF8E1F"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Bi-Encoder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embedding search) encode query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document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chuỗi</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khắc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(query, document) </w:t>
      </w:r>
      <w:proofErr w:type="spellStart"/>
      <w:r w:rsidRPr="00C23715">
        <w:rPr>
          <w:rFonts w:ascii="Times New Roman" w:hAnsi="Times New Roman" w:cs="Times New Roman" w:hint="cs"/>
          <w:sz w:val="26"/>
        </w:rPr>
        <w:t>làm</w:t>
      </w:r>
      <w:proofErr w:type="spellEnd"/>
      <w:r w:rsidRPr="00C23715">
        <w:rPr>
          <w:rFonts w:ascii="Times New Roman" w:hAnsi="Times New Roman" w:cs="Times New Roman" w:hint="cs"/>
          <w:sz w:val="26"/>
        </w:rPr>
        <w:t xml:space="preserve"> input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relevance score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attention mechanism </w:t>
      </w:r>
      <w:proofErr w:type="spellStart"/>
      <w:r w:rsidRPr="00C23715">
        <w:rPr>
          <w:rFonts w:ascii="Times New Roman" w:hAnsi="Times New Roman" w:cs="Times New Roman" w:hint="cs"/>
          <w:sz w:val="26"/>
        </w:rPr>
        <w:t>xuyên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cặp</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nhưng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kém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w:t>
      </w:r>
    </w:p>
    <w:p w14:paraId="2E2BFA6D"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BAAI/bge-reranker-v2-m3 — Cross-Encoder </w:t>
      </w:r>
      <w:proofErr w:type="spellStart"/>
      <w:r w:rsidRPr="00C23715">
        <w:rPr>
          <w:rFonts w:ascii="Times New Roman" w:hAnsi="Times New Roman" w:cs="Times New Roman" w:hint="cs"/>
          <w:sz w:val="26"/>
        </w:rPr>
        <w:t>đa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load lazy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load </w:t>
      </w:r>
      <w:proofErr w:type="spellStart"/>
      <w:r w:rsidRPr="00C23715">
        <w:rPr>
          <w:rFonts w:ascii="Times New Roman" w:hAnsi="Times New Roman" w:cs="Times New Roman" w:hint="cs"/>
          <w:sz w:val="26"/>
        </w:rPr>
        <w:t>lúc</w:t>
      </w:r>
      <w:proofErr w:type="spellEnd"/>
      <w:r w:rsidRPr="00C23715">
        <w:rPr>
          <w:rFonts w:ascii="Times New Roman" w:hAnsi="Times New Roman" w:cs="Times New Roman" w:hint="cs"/>
          <w:sz w:val="26"/>
        </w:rPr>
        <w:t xml:space="preserve"> startup). Raw logit scores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Cross-Encoder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normalize qua </w:t>
      </w:r>
      <w:proofErr w:type="spellStart"/>
      <w:r w:rsidRPr="00C23715">
        <w:rPr>
          <w:rFonts w:ascii="Times New Roman" w:hAnsi="Times New Roman" w:cs="Times New Roman" w:hint="cs"/>
          <w:sz w:val="26"/>
        </w:rPr>
        <w:t>hàm</w:t>
      </w:r>
      <w:proofErr w:type="spellEnd"/>
      <w:r w:rsidRPr="00C23715">
        <w:rPr>
          <w:rFonts w:ascii="Times New Roman" w:hAnsi="Times New Roman" w:cs="Times New Roman" w:hint="cs"/>
          <w:sz w:val="26"/>
        </w:rPr>
        <w:t xml:space="preserve"> sigmoid σ(x) = 1/(1+e⁻ˣ)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khoảng</w:t>
      </w:r>
      <w:proofErr w:type="spellEnd"/>
      <w:r w:rsidRPr="00C23715">
        <w:rPr>
          <w:rFonts w:ascii="Times New Roman" w:hAnsi="Times New Roman" w:cs="Times New Roman" w:hint="cs"/>
          <w:sz w:val="26"/>
        </w:rPr>
        <w:t xml:space="preserve"> [0,1],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RRF score.</w:t>
      </w:r>
    </w:p>
    <w:p w14:paraId="68330628"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2.3.4. Các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Chunking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Recursive, Sentence, Article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Parent-Child</w:t>
      </w:r>
    </w:p>
    <w:p w14:paraId="08800F3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Chunking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chiến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chọn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domain profile:</w:t>
      </w:r>
    </w:p>
    <w:p w14:paraId="33D46CED"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lastRenderedPageBreak/>
        <w:t xml:space="preserve">•  Recursive Chunking (General/Sales):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\n\n → \n </w:t>
      </w:r>
      <w:proofErr w:type="gramStart"/>
      <w:r w:rsidRPr="00C23715">
        <w:rPr>
          <w:rFonts w:ascii="Times New Roman" w:hAnsi="Times New Roman" w:cs="Times New Roman" w:hint="cs"/>
          <w:sz w:val="26"/>
        </w:rPr>
        <w:t>→ .</w:t>
      </w:r>
      <w:proofErr w:type="gram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dấu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Chunk size 512 (General)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256 (Sales) tokens, overlap 64/32 tokens.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blog,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phẩm</w:t>
      </w:r>
      <w:proofErr w:type="spellEnd"/>
      <w:r w:rsidRPr="00C23715">
        <w:rPr>
          <w:rFonts w:ascii="Times New Roman" w:hAnsi="Times New Roman" w:cs="Times New Roman" w:hint="cs"/>
          <w:sz w:val="26"/>
        </w:rPr>
        <w:t>.</w:t>
      </w:r>
    </w:p>
    <w:p w14:paraId="77637F8F"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Sentence Chunking (Education): Rolling-window accumulator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lũy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đạt</w:t>
      </w:r>
      <w:proofErr w:type="spellEnd"/>
      <w:r w:rsidRPr="00C23715">
        <w:rPr>
          <w:rFonts w:ascii="Times New Roman" w:hAnsi="Times New Roman" w:cs="Times New Roman" w:hint="cs"/>
          <w:sz w:val="26"/>
        </w:rPr>
        <w:t xml:space="preserve"> 384 tokens. Bảo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coherence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trình</w:t>
      </w:r>
      <w:proofErr w:type="spellEnd"/>
      <w:r w:rsidRPr="00C23715">
        <w:rPr>
          <w:rFonts w:ascii="Times New Roman" w:hAnsi="Times New Roman" w:cs="Times New Roman" w:hint="cs"/>
          <w:sz w:val="26"/>
        </w:rPr>
        <w:t>.</w:t>
      </w:r>
    </w:p>
    <w:p w14:paraId="3F218B62"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Article Chunking (Legal):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marker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(regex: </w:t>
      </w:r>
      <w:proofErr w:type="gramStart"/>
      <w:r w:rsidRPr="00C23715">
        <w:rPr>
          <w:rFonts w:ascii="Times New Roman" w:hAnsi="Times New Roman" w:cs="Times New Roman" w:hint="cs"/>
          <w:sz w:val="26"/>
        </w:rPr>
        <w:t>(?=</w:t>
      </w:r>
      <w:proofErr w:type="spellStart"/>
      <w:proofErr w:type="gramEnd"/>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\s+\d+)), </w:t>
      </w:r>
      <w:proofErr w:type="spellStart"/>
      <w:r w:rsidRPr="00C23715">
        <w:rPr>
          <w:rFonts w:ascii="Times New Roman" w:hAnsi="Times New Roman" w:cs="Times New Roman" w:hint="cs"/>
          <w:sz w:val="26"/>
        </w:rPr>
        <w:t>tôn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luật</w:t>
      </w:r>
      <w:proofErr w:type="spellEnd"/>
      <w:r w:rsidRPr="00C23715">
        <w:rPr>
          <w:rFonts w:ascii="Times New Roman" w:hAnsi="Times New Roman" w:cs="Times New Roman" w:hint="cs"/>
          <w:sz w:val="26"/>
        </w:rPr>
        <w:t xml:space="preserve">. Chunk size 1024 tokens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nguyên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 xml:space="preserve"> dung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phạm</w:t>
      </w:r>
      <w:proofErr w:type="spellEnd"/>
      <w:r w:rsidRPr="00C23715">
        <w:rPr>
          <w:rFonts w:ascii="Times New Roman" w:hAnsi="Times New Roman" w:cs="Times New Roman" w:hint="cs"/>
          <w:sz w:val="26"/>
        </w:rPr>
        <w:t>.</w:t>
      </w:r>
    </w:p>
    <w:p w14:paraId="04ED00CD" w14:textId="77777777" w:rsidR="00A0481D" w:rsidRPr="00C23715" w:rsidRDefault="001A3465">
      <w:pPr>
        <w:spacing w:after="8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 xml:space="preserve">•  Parent-Child Chunking: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parent chunk </w:t>
      </w:r>
      <w:proofErr w:type="spellStart"/>
      <w:r w:rsidRPr="00C23715">
        <w:rPr>
          <w:rFonts w:ascii="Times New Roman" w:hAnsi="Times New Roman" w:cs="Times New Roman" w:hint="cs"/>
          <w:sz w:val="26"/>
        </w:rPr>
        <w:t>lớn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child chunk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chunk_size</w:t>
      </w:r>
      <w:proofErr w:type="spellEnd"/>
      <w:r w:rsidRPr="00C23715">
        <w:rPr>
          <w:rFonts w:ascii="Times New Roman" w:hAnsi="Times New Roman" w:cs="Times New Roman" w:hint="cs"/>
          <w:sz w:val="26"/>
        </w:rPr>
        <w:t xml:space="preserve">/4). Child chunk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embed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match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retrieval, parent text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đủ</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precision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context richness.</w:t>
      </w:r>
    </w:p>
    <w:p w14:paraId="134475EB" w14:textId="77777777" w:rsidR="00A0481D" w:rsidRPr="00C23715" w:rsidRDefault="001A3465">
      <w:pPr>
        <w:spacing w:before="120" w:after="80"/>
        <w:jc w:val="center"/>
        <w:rPr>
          <w:rFonts w:ascii="Times New Roman" w:hAnsi="Times New Roman" w:cs="Times New Roman"/>
          <w:i/>
          <w:sz w:val="18"/>
        </w:rPr>
      </w:pPr>
      <w:proofErr w:type="spellStart"/>
      <w:r w:rsidRPr="00C23715">
        <w:rPr>
          <w:rFonts w:ascii="Times New Roman" w:hAnsi="Times New Roman" w:cs="Times New Roman" w:hint="cs"/>
          <w:b/>
          <w:sz w:val="18"/>
        </w:rPr>
        <w:t>Bảng</w:t>
      </w:r>
      <w:proofErr w:type="spellEnd"/>
      <w:r w:rsidRPr="00C23715">
        <w:rPr>
          <w:rFonts w:ascii="Times New Roman" w:hAnsi="Times New Roman" w:cs="Times New Roman" w:hint="cs"/>
          <w:b/>
          <w:sz w:val="18"/>
        </w:rPr>
        <w:t xml:space="preserve"> 2.1 </w:t>
      </w:r>
      <w:r w:rsidRPr="00C23715">
        <w:rPr>
          <w:rFonts w:ascii="Times New Roman" w:hAnsi="Times New Roman" w:cs="Times New Roman" w:hint="cs"/>
          <w:i/>
          <w:sz w:val="18"/>
        </w:rPr>
        <w:t xml:space="preserve">— Domain Profile Registry — </w:t>
      </w:r>
      <w:proofErr w:type="spellStart"/>
      <w:r w:rsidRPr="00C23715">
        <w:rPr>
          <w:rFonts w:ascii="Times New Roman" w:hAnsi="Times New Roman" w:cs="Times New Roman" w:hint="cs"/>
          <w:i/>
          <w:sz w:val="18"/>
        </w:rPr>
        <w:t>Cấu</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hình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theo</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lĩnh</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vực</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ứng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dụng</w:t>
      </w:r>
      <w:proofErr w:type="spellEnd"/>
    </w:p>
    <w:tbl>
      <w:tblPr>
        <w:tblStyle w:val="TableGrid"/>
        <w:tblW w:w="9026" w:type="dxa"/>
        <w:tblBorders>
          <w:top w:val="single" w:sz="6" w:space="0" w:color="2E75B6"/>
          <w:left w:val="single" w:sz="6" w:space="0" w:color="2E75B6"/>
          <w:bottom w:val="single" w:sz="6" w:space="0" w:color="2E75B6"/>
          <w:right w:val="single" w:sz="6" w:space="0" w:color="2E75B6"/>
          <w:insideH w:val="single" w:sz="4" w:space="0" w:color="AAAAAA"/>
          <w:insideV w:val="single" w:sz="4" w:space="0" w:color="AAAAAA"/>
        </w:tblBorders>
        <w:tblLayout w:type="fixed"/>
        <w:tblCellMar>
          <w:top w:w="100" w:type="dxa"/>
          <w:left w:w="120" w:type="dxa"/>
          <w:bottom w:w="100" w:type="dxa"/>
          <w:right w:w="120" w:type="dxa"/>
        </w:tblCellMar>
        <w:tblLook w:val="04A0" w:firstRow="1" w:lastRow="0" w:firstColumn="1" w:lastColumn="0" w:noHBand="0" w:noVBand="1"/>
      </w:tblPr>
      <w:tblGrid>
        <w:gridCol w:w="1300"/>
        <w:gridCol w:w="1726"/>
        <w:gridCol w:w="1200"/>
        <w:gridCol w:w="1000"/>
        <w:gridCol w:w="700"/>
        <w:gridCol w:w="1400"/>
        <w:gridCol w:w="1700"/>
      </w:tblGrid>
      <w:tr w:rsidR="00A0481D" w:rsidRPr="00C23715" w14:paraId="63E6135C" w14:textId="77777777">
        <w:tc>
          <w:tcPr>
            <w:tcW w:w="13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446C69C0"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Domain</w:t>
            </w:r>
          </w:p>
        </w:tc>
        <w:tc>
          <w:tcPr>
            <w:tcW w:w="1726"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0E21B921"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Chunking Strategy</w:t>
            </w:r>
          </w:p>
        </w:tc>
        <w:tc>
          <w:tcPr>
            <w:tcW w:w="12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3EC7DA51"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Chunk Size (tokens)</w:t>
            </w:r>
          </w:p>
        </w:tc>
        <w:tc>
          <w:tcPr>
            <w:tcW w:w="10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140F192A"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Overlap (tokens)</w:t>
            </w:r>
          </w:p>
        </w:tc>
        <w:tc>
          <w:tcPr>
            <w:tcW w:w="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22451B87"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Top-K (K)</w:t>
            </w:r>
          </w:p>
        </w:tc>
        <w:tc>
          <w:tcPr>
            <w:tcW w:w="14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503DD785" w14:textId="77777777" w:rsidR="00A0481D" w:rsidRPr="00C23715" w:rsidRDefault="001A3465">
            <w:pPr>
              <w:spacing w:before="60" w:after="60"/>
              <w:jc w:val="center"/>
              <w:rPr>
                <w:rFonts w:ascii="Times New Roman" w:hAnsi="Times New Roman" w:cs="Times New Roman"/>
                <w:b/>
                <w:color w:val="FFFFFF"/>
                <w:sz w:val="19"/>
                <w:szCs w:val="19"/>
              </w:rPr>
            </w:pPr>
            <w:proofErr w:type="spellStart"/>
            <w:r w:rsidRPr="00C23715">
              <w:rPr>
                <w:rFonts w:ascii="Times New Roman" w:hAnsi="Times New Roman" w:cs="Times New Roman" w:hint="cs"/>
                <w:b/>
                <w:color w:val="FFFFFF"/>
                <w:sz w:val="19"/>
                <w:szCs w:val="19"/>
              </w:rPr>
              <w:t>LightRAG</w:t>
            </w:r>
            <w:proofErr w:type="spellEnd"/>
            <w:r w:rsidRPr="00C23715">
              <w:rPr>
                <w:rFonts w:ascii="Times New Roman" w:hAnsi="Times New Roman" w:cs="Times New Roman" w:hint="cs"/>
                <w:b/>
                <w:color w:val="FFFFFF"/>
                <w:sz w:val="19"/>
                <w:szCs w:val="19"/>
              </w:rPr>
              <w:t xml:space="preserve"> Enabled</w:t>
            </w:r>
          </w:p>
        </w:tc>
        <w:tc>
          <w:tcPr>
            <w:tcW w:w="1700" w:type="dxa"/>
            <w:tcBorders>
              <w:top w:val="single" w:sz="4" w:space="0" w:color="AAAAAA"/>
              <w:left w:val="single" w:sz="4" w:space="0" w:color="AAAAAA"/>
              <w:bottom w:val="single" w:sz="4" w:space="0" w:color="AAAAAA"/>
              <w:right w:val="single" w:sz="4" w:space="0" w:color="AAAAAA"/>
            </w:tcBorders>
            <w:shd w:val="clear" w:color="auto" w:fill="2E75B6"/>
            <w:vAlign w:val="center"/>
          </w:tcPr>
          <w:p w14:paraId="6F81DC1C" w14:textId="77777777" w:rsidR="00A0481D" w:rsidRPr="00C23715" w:rsidRDefault="001A3465">
            <w:pPr>
              <w:spacing w:before="60" w:after="60"/>
              <w:jc w:val="center"/>
              <w:rPr>
                <w:rFonts w:ascii="Times New Roman" w:hAnsi="Times New Roman" w:cs="Times New Roman"/>
                <w:b/>
                <w:color w:val="FFFFFF"/>
                <w:sz w:val="19"/>
                <w:szCs w:val="19"/>
              </w:rPr>
            </w:pPr>
            <w:r w:rsidRPr="00C23715">
              <w:rPr>
                <w:rFonts w:ascii="Times New Roman" w:hAnsi="Times New Roman" w:cs="Times New Roman" w:hint="cs"/>
                <w:b/>
                <w:color w:val="FFFFFF"/>
                <w:sz w:val="19"/>
                <w:szCs w:val="19"/>
              </w:rPr>
              <w:t>Query Mode</w:t>
            </w:r>
          </w:p>
        </w:tc>
      </w:tr>
      <w:tr w:rsidR="00A0481D" w:rsidRPr="00C23715" w14:paraId="0BB3546A"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818D90" w14:textId="77777777" w:rsidR="00A0481D" w:rsidRPr="00C23715" w:rsidRDefault="001A3465">
            <w:pPr>
              <w:spacing w:before="60" w:after="60"/>
              <w:jc w:val="center"/>
              <w:rPr>
                <w:rFonts w:ascii="Times New Roman" w:hAnsi="Times New Roman" w:cs="Times New Roman"/>
                <w:b/>
                <w:color w:val="1565C0"/>
                <w:sz w:val="20"/>
                <w:szCs w:val="20"/>
              </w:rPr>
            </w:pPr>
            <w:r w:rsidRPr="00C23715">
              <w:rPr>
                <w:rFonts w:ascii="Times New Roman" w:hAnsi="Times New Roman" w:cs="Times New Roman" w:hint="cs"/>
                <w:b/>
                <w:color w:val="1565C0"/>
                <w:sz w:val="20"/>
                <w:szCs w:val="20"/>
              </w:rPr>
              <w:t>general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1207852"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B4C5AB"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512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3100FD4"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3C28A2" w14:textId="77777777" w:rsidR="00A0481D" w:rsidRPr="00C23715" w:rsidRDefault="001A3465">
            <w:pPr>
              <w:spacing w:before="60" w:after="60"/>
              <w:jc w:val="center"/>
              <w:rPr>
                <w:rFonts w:ascii="Times New Roman" w:hAnsi="Times New Roman" w:cs="Times New Roman"/>
                <w:b/>
                <w:sz w:val="19"/>
                <w:szCs w:val="19"/>
              </w:rPr>
            </w:pPr>
            <w:r w:rsidRPr="00C23715">
              <w:rPr>
                <w:rFonts w:ascii="Times New Roman" w:hAnsi="Times New Roman" w:cs="Times New Roman" w:hint="cs"/>
                <w:b/>
                <w:sz w:val="19"/>
                <w:szCs w:val="19"/>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EFA8FF" w14:textId="77777777" w:rsidR="00A0481D" w:rsidRPr="00C23715" w:rsidRDefault="001A3465">
            <w:pPr>
              <w:spacing w:before="60" w:after="60"/>
              <w:jc w:val="center"/>
              <w:rPr>
                <w:rFonts w:ascii="Times New Roman" w:hAnsi="Times New Roman" w:cs="Times New Roman"/>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32DF76" w14:textId="77777777" w:rsidR="00A0481D" w:rsidRPr="00C23715" w:rsidRDefault="001A3465">
            <w:pPr>
              <w:spacing w:before="60" w:after="60"/>
              <w:jc w:val="center"/>
              <w:rPr>
                <w:rFonts w:ascii="Times New Roman" w:hAnsi="Times New Roman" w:cs="Times New Roman"/>
                <w:sz w:val="18"/>
                <w:szCs w:val="18"/>
              </w:rPr>
            </w:pPr>
            <w:r w:rsidRPr="00C23715">
              <w:rPr>
                <w:rFonts w:ascii="Times New Roman" w:hAnsi="Times New Roman" w:cs="Times New Roman" w:hint="cs"/>
                <w:sz w:val="18"/>
                <w:szCs w:val="18"/>
              </w:rPr>
              <w:t>— (Vector only)</w:t>
            </w:r>
          </w:p>
        </w:tc>
      </w:tr>
      <w:tr w:rsidR="00A0481D" w:rsidRPr="00C23715" w14:paraId="2D48DF13"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BA1B5E" w14:textId="77777777" w:rsidR="00A0481D" w:rsidRPr="00C23715" w:rsidRDefault="001A3465">
            <w:pPr>
              <w:spacing w:before="60" w:after="60"/>
              <w:jc w:val="center"/>
              <w:rPr>
                <w:rFonts w:ascii="Times New Roman" w:hAnsi="Times New Roman" w:cs="Times New Roman"/>
                <w:b/>
                <w:color w:val="2E7D32"/>
                <w:sz w:val="20"/>
                <w:szCs w:val="20"/>
              </w:rPr>
            </w:pPr>
            <w:r w:rsidRPr="00C23715">
              <w:rPr>
                <w:rFonts w:ascii="Times New Roman" w:hAnsi="Times New Roman" w:cs="Times New Roman" w:hint="cs"/>
                <w:b/>
                <w:color w:val="2E7D32"/>
                <w:sz w:val="20"/>
                <w:szCs w:val="20"/>
              </w:rPr>
              <w:t>education</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3B8D7D3"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Sentence Boundary</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53CA6AD"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384</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52D2F969"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40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02B724B0" w14:textId="77777777" w:rsidR="00A0481D" w:rsidRPr="00C23715" w:rsidRDefault="001A3465">
            <w:pPr>
              <w:spacing w:before="60" w:after="60"/>
              <w:jc w:val="center"/>
              <w:rPr>
                <w:rFonts w:ascii="Times New Roman" w:hAnsi="Times New Roman" w:cs="Times New Roman"/>
                <w:b/>
                <w:sz w:val="19"/>
                <w:szCs w:val="19"/>
              </w:rPr>
            </w:pPr>
            <w:r w:rsidRPr="00C23715">
              <w:rPr>
                <w:rFonts w:ascii="Times New Roman" w:hAnsi="Times New Roman" w:cs="Times New Roman" w:hint="cs"/>
                <w:b/>
                <w:sz w:val="19"/>
                <w:szCs w:val="19"/>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47072ADC" w14:textId="77777777" w:rsidR="00A0481D" w:rsidRPr="00C23715" w:rsidRDefault="001A3465">
            <w:pPr>
              <w:spacing w:before="60" w:after="60"/>
              <w:jc w:val="center"/>
              <w:rPr>
                <w:rFonts w:ascii="Times New Roman" w:hAnsi="Times New Roman" w:cs="Times New Roman"/>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904193B" w14:textId="77777777" w:rsidR="00A0481D" w:rsidRPr="00C23715" w:rsidRDefault="001A3465">
            <w:pPr>
              <w:spacing w:before="60" w:after="60"/>
              <w:jc w:val="center"/>
              <w:rPr>
                <w:rFonts w:ascii="Times New Roman" w:hAnsi="Times New Roman" w:cs="Times New Roman"/>
                <w:sz w:val="18"/>
                <w:szCs w:val="18"/>
              </w:rPr>
            </w:pPr>
            <w:r w:rsidRPr="00C23715">
              <w:rPr>
                <w:rFonts w:ascii="Times New Roman" w:hAnsi="Times New Roman" w:cs="Times New Roman" w:hint="cs"/>
                <w:sz w:val="18"/>
                <w:szCs w:val="18"/>
              </w:rPr>
              <w:t>local (Entity-centric)</w:t>
            </w:r>
          </w:p>
        </w:tc>
      </w:tr>
      <w:tr w:rsidR="00A0481D" w:rsidRPr="00C23715" w14:paraId="3F2E7CE6" w14:textId="77777777">
        <w:tc>
          <w:tcPr>
            <w:tcW w:w="13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A2B24B" w14:textId="77777777" w:rsidR="00A0481D" w:rsidRPr="00C23715" w:rsidRDefault="001A3465">
            <w:pPr>
              <w:spacing w:before="60" w:after="60"/>
              <w:jc w:val="center"/>
              <w:rPr>
                <w:rFonts w:ascii="Times New Roman" w:hAnsi="Times New Roman" w:cs="Times New Roman"/>
                <w:b/>
                <w:color w:val="6A1B9A"/>
                <w:sz w:val="20"/>
                <w:szCs w:val="20"/>
              </w:rPr>
            </w:pPr>
            <w:r w:rsidRPr="00C23715">
              <w:rPr>
                <w:rFonts w:ascii="Times New Roman" w:hAnsi="Times New Roman" w:cs="Times New Roman" w:hint="cs"/>
                <w:b/>
                <w:color w:val="6A1B9A"/>
                <w:sz w:val="20"/>
                <w:szCs w:val="20"/>
              </w:rPr>
              <w:t>legal</w:t>
            </w:r>
          </w:p>
        </w:tc>
        <w:tc>
          <w:tcPr>
            <w:tcW w:w="172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9ED1A4"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Article-based (</w:t>
            </w:r>
            <w:proofErr w:type="spellStart"/>
            <w:r w:rsidRPr="00C23715">
              <w:rPr>
                <w:rFonts w:ascii="Times New Roman" w:hAnsi="Times New Roman" w:cs="Times New Roman" w:hint="cs"/>
                <w:sz w:val="19"/>
                <w:szCs w:val="19"/>
              </w:rPr>
              <w:t>Điều</w:t>
            </w:r>
            <w:proofErr w:type="spellEnd"/>
            <w:r w:rsidRPr="00C23715">
              <w:rPr>
                <w:rFonts w:ascii="Times New Roman" w:hAnsi="Times New Roman" w:cs="Times New Roman" w:hint="cs"/>
                <w:sz w:val="19"/>
                <w:szCs w:val="19"/>
              </w:rPr>
              <w:t xml:space="preserve"> 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ADD7E16"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1024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3ACF0E"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100</w:t>
            </w:r>
          </w:p>
        </w:tc>
        <w:tc>
          <w:tcPr>
            <w:tcW w:w="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1264DB6" w14:textId="77777777" w:rsidR="00A0481D" w:rsidRPr="00C23715" w:rsidRDefault="001A3465">
            <w:pPr>
              <w:spacing w:before="60" w:after="60"/>
              <w:jc w:val="center"/>
              <w:rPr>
                <w:rFonts w:ascii="Times New Roman" w:hAnsi="Times New Roman" w:cs="Times New Roman"/>
                <w:b/>
                <w:sz w:val="19"/>
                <w:szCs w:val="19"/>
              </w:rPr>
            </w:pPr>
            <w:r w:rsidRPr="00C23715">
              <w:rPr>
                <w:rFonts w:ascii="Times New Roman" w:hAnsi="Times New Roman" w:cs="Times New Roman" w:hint="cs"/>
                <w:b/>
                <w:sz w:val="19"/>
                <w:szCs w:val="19"/>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80221A" w14:textId="77777777" w:rsidR="00A0481D" w:rsidRPr="00C23715" w:rsidRDefault="001A3465">
            <w:pPr>
              <w:spacing w:before="60" w:after="60"/>
              <w:jc w:val="center"/>
              <w:rPr>
                <w:rFonts w:ascii="Times New Roman" w:hAnsi="Times New Roman" w:cs="Times New Roman"/>
                <w:color w:val="2E7D32"/>
                <w:sz w:val="18"/>
                <w:szCs w:val="18"/>
              </w:rPr>
            </w:pPr>
            <w:r w:rsidRPr="00C23715">
              <w:rPr>
                <w:rFonts w:ascii="Segoe UI Symbol" w:hAnsi="Segoe UI Symbol" w:cs="Segoe UI Symbol"/>
                <w:color w:val="2E7D32"/>
                <w:sz w:val="18"/>
                <w:szCs w:val="18"/>
              </w:rPr>
              <w:t>✓</w:t>
            </w:r>
            <w:r w:rsidRPr="00C23715">
              <w:rPr>
                <w:rFonts w:ascii="Times New Roman" w:hAnsi="Times New Roman" w:cs="Times New Roman" w:hint="cs"/>
                <w:color w:val="2E7D32"/>
                <w:sz w:val="18"/>
                <w:szCs w:val="18"/>
              </w:rPr>
              <w:t xml:space="preserve"> Yes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A8F0E5" w14:textId="77777777" w:rsidR="00A0481D" w:rsidRPr="00C23715" w:rsidRDefault="001A3465">
            <w:pPr>
              <w:spacing w:before="60" w:after="60"/>
              <w:jc w:val="center"/>
              <w:rPr>
                <w:rFonts w:ascii="Times New Roman" w:hAnsi="Times New Roman" w:cs="Times New Roman"/>
                <w:sz w:val="18"/>
                <w:szCs w:val="18"/>
              </w:rPr>
            </w:pPr>
            <w:r w:rsidRPr="00C23715">
              <w:rPr>
                <w:rFonts w:ascii="Times New Roman" w:hAnsi="Times New Roman" w:cs="Times New Roman" w:hint="cs"/>
                <w:sz w:val="18"/>
                <w:szCs w:val="18"/>
              </w:rPr>
              <w:t>hybrid (</w:t>
            </w:r>
            <w:proofErr w:type="spellStart"/>
            <w:r w:rsidRPr="00C23715">
              <w:rPr>
                <w:rFonts w:ascii="Times New Roman" w:hAnsi="Times New Roman" w:cs="Times New Roman" w:hint="cs"/>
                <w:sz w:val="18"/>
                <w:szCs w:val="18"/>
              </w:rPr>
              <w:t>local+global</w:t>
            </w:r>
            <w:proofErr w:type="spellEnd"/>
            <w:r w:rsidRPr="00C23715">
              <w:rPr>
                <w:rFonts w:ascii="Times New Roman" w:hAnsi="Times New Roman" w:cs="Times New Roman" w:hint="cs"/>
                <w:sz w:val="18"/>
                <w:szCs w:val="18"/>
              </w:rPr>
              <w:t>)</w:t>
            </w:r>
          </w:p>
        </w:tc>
      </w:tr>
      <w:tr w:rsidR="00A0481D" w:rsidRPr="00C23715" w14:paraId="3DCB5592" w14:textId="77777777">
        <w:tc>
          <w:tcPr>
            <w:tcW w:w="13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57A5932" w14:textId="77777777" w:rsidR="00A0481D" w:rsidRPr="00C23715" w:rsidRDefault="001A3465">
            <w:pPr>
              <w:spacing w:before="60" w:after="60"/>
              <w:jc w:val="center"/>
              <w:rPr>
                <w:rFonts w:ascii="Times New Roman" w:hAnsi="Times New Roman" w:cs="Times New Roman"/>
                <w:b/>
                <w:color w:val="E65100"/>
                <w:sz w:val="20"/>
                <w:szCs w:val="20"/>
              </w:rPr>
            </w:pPr>
            <w:r w:rsidRPr="00C23715">
              <w:rPr>
                <w:rFonts w:ascii="Times New Roman" w:hAnsi="Times New Roman" w:cs="Times New Roman" w:hint="cs"/>
                <w:b/>
                <w:color w:val="E65100"/>
                <w:sz w:val="20"/>
                <w:szCs w:val="20"/>
              </w:rPr>
              <w:t>sales</w:t>
            </w:r>
          </w:p>
        </w:tc>
        <w:tc>
          <w:tcPr>
            <w:tcW w:w="1726"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1BCC49A"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Recursive Character</w:t>
            </w:r>
          </w:p>
        </w:tc>
        <w:tc>
          <w:tcPr>
            <w:tcW w:w="12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71CF484B"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256</w:t>
            </w:r>
          </w:p>
        </w:tc>
        <w:tc>
          <w:tcPr>
            <w:tcW w:w="10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8156B4B" w14:textId="77777777" w:rsidR="00A0481D" w:rsidRPr="00C23715" w:rsidRDefault="001A3465">
            <w:pPr>
              <w:spacing w:before="60" w:after="60"/>
              <w:jc w:val="center"/>
              <w:rPr>
                <w:rFonts w:ascii="Times New Roman" w:hAnsi="Times New Roman" w:cs="Times New Roman"/>
                <w:sz w:val="19"/>
                <w:szCs w:val="19"/>
              </w:rPr>
            </w:pPr>
            <w:r w:rsidRPr="00C23715">
              <w:rPr>
                <w:rFonts w:ascii="Times New Roman" w:hAnsi="Times New Roman" w:cs="Times New Roman" w:hint="cs"/>
                <w:sz w:val="19"/>
                <w:szCs w:val="19"/>
              </w:rPr>
              <w:t>30</w:t>
            </w:r>
          </w:p>
        </w:tc>
        <w:tc>
          <w:tcPr>
            <w:tcW w:w="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28C1F470" w14:textId="77777777" w:rsidR="00A0481D" w:rsidRPr="00C23715" w:rsidRDefault="001A3465">
            <w:pPr>
              <w:spacing w:before="60" w:after="60"/>
              <w:jc w:val="center"/>
              <w:rPr>
                <w:rFonts w:ascii="Times New Roman" w:hAnsi="Times New Roman" w:cs="Times New Roman"/>
                <w:b/>
                <w:sz w:val="19"/>
                <w:szCs w:val="19"/>
              </w:rPr>
            </w:pPr>
            <w:r w:rsidRPr="00C23715">
              <w:rPr>
                <w:rFonts w:ascii="Times New Roman" w:hAnsi="Times New Roman" w:cs="Times New Roman" w:hint="cs"/>
                <w:b/>
                <w:sz w:val="19"/>
                <w:szCs w:val="19"/>
              </w:rPr>
              <w:t>15</w:t>
            </w:r>
          </w:p>
        </w:tc>
        <w:tc>
          <w:tcPr>
            <w:tcW w:w="14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33CB3E83" w14:textId="77777777" w:rsidR="00A0481D" w:rsidRPr="00C23715" w:rsidRDefault="001A3465">
            <w:pPr>
              <w:spacing w:before="60" w:after="60"/>
              <w:jc w:val="center"/>
              <w:rPr>
                <w:rFonts w:ascii="Times New Roman" w:hAnsi="Times New Roman" w:cs="Times New Roman"/>
                <w:color w:val="C62828"/>
                <w:sz w:val="18"/>
                <w:szCs w:val="18"/>
              </w:rPr>
            </w:pPr>
            <w:r w:rsidRPr="00C23715">
              <w:rPr>
                <w:rFonts w:ascii="Segoe UI Symbol" w:hAnsi="Segoe UI Symbol" w:cs="Segoe UI Symbol"/>
                <w:color w:val="C62828"/>
                <w:sz w:val="18"/>
                <w:szCs w:val="18"/>
              </w:rPr>
              <w:t>✗</w:t>
            </w:r>
            <w:r w:rsidRPr="00C23715">
              <w:rPr>
                <w:rFonts w:ascii="Times New Roman" w:hAnsi="Times New Roman" w:cs="Times New Roman" w:hint="cs"/>
                <w:color w:val="C62828"/>
                <w:sz w:val="18"/>
                <w:szCs w:val="18"/>
              </w:rPr>
              <w:t xml:space="preserve"> No</w:t>
            </w:r>
          </w:p>
        </w:tc>
        <w:tc>
          <w:tcPr>
            <w:tcW w:w="1700" w:type="dxa"/>
            <w:tcBorders>
              <w:top w:val="single" w:sz="4" w:space="0" w:color="AAAAAA"/>
              <w:left w:val="single" w:sz="4" w:space="0" w:color="AAAAAA"/>
              <w:bottom w:val="single" w:sz="4" w:space="0" w:color="AAAAAA"/>
              <w:right w:val="single" w:sz="4" w:space="0" w:color="AAAAAA"/>
            </w:tcBorders>
            <w:shd w:val="clear" w:color="auto" w:fill="EEF5FB"/>
            <w:vAlign w:val="center"/>
          </w:tcPr>
          <w:p w14:paraId="1729E88E" w14:textId="77777777" w:rsidR="00A0481D" w:rsidRPr="00C23715" w:rsidRDefault="001A3465">
            <w:pPr>
              <w:spacing w:before="60" w:after="60"/>
              <w:jc w:val="center"/>
              <w:rPr>
                <w:rFonts w:ascii="Times New Roman" w:hAnsi="Times New Roman" w:cs="Times New Roman"/>
                <w:sz w:val="18"/>
                <w:szCs w:val="18"/>
              </w:rPr>
            </w:pPr>
            <w:r w:rsidRPr="00C23715">
              <w:rPr>
                <w:rFonts w:ascii="Times New Roman" w:hAnsi="Times New Roman" w:cs="Times New Roman" w:hint="cs"/>
                <w:sz w:val="18"/>
                <w:szCs w:val="18"/>
              </w:rPr>
              <w:t>— (Vector only)</w:t>
            </w:r>
          </w:p>
        </w:tc>
      </w:tr>
    </w:tbl>
    <w:p w14:paraId="3C9E8E8B" w14:textId="77777777" w:rsidR="00A0481D" w:rsidRPr="00C23715" w:rsidRDefault="001A3465">
      <w:pPr>
        <w:spacing w:before="60" w:after="120"/>
        <w:rPr>
          <w:rFonts w:ascii="Times New Roman" w:hAnsi="Times New Roman" w:cs="Times New Roman"/>
          <w:i/>
          <w:sz w:val="18"/>
        </w:rPr>
      </w:pPr>
      <w:proofErr w:type="spellStart"/>
      <w:r w:rsidRPr="00C23715">
        <w:rPr>
          <w:rFonts w:ascii="Times New Roman" w:hAnsi="Times New Roman" w:cs="Times New Roman" w:hint="cs"/>
          <w:i/>
          <w:sz w:val="18"/>
        </w:rPr>
        <w:t>Nguồn</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Tổng</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hợp</w:t>
      </w:r>
      <w:proofErr w:type="spellEnd"/>
      <w:r w:rsidRPr="00C23715">
        <w:rPr>
          <w:rFonts w:ascii="Times New Roman" w:hAnsi="Times New Roman" w:cs="Times New Roman" w:hint="cs"/>
          <w:i/>
          <w:sz w:val="18"/>
        </w:rPr>
        <w:t xml:space="preserve"> </w:t>
      </w:r>
      <w:proofErr w:type="spellStart"/>
      <w:r w:rsidRPr="00C23715">
        <w:rPr>
          <w:rFonts w:ascii="Times New Roman" w:hAnsi="Times New Roman" w:cs="Times New Roman" w:hint="cs"/>
          <w:i/>
          <w:sz w:val="18"/>
        </w:rPr>
        <w:t>từ</w:t>
      </w:r>
      <w:proofErr w:type="spellEnd"/>
      <w:r w:rsidRPr="00C23715">
        <w:rPr>
          <w:rFonts w:ascii="Times New Roman" w:hAnsi="Times New Roman" w:cs="Times New Roman" w:hint="cs"/>
          <w:i/>
          <w:sz w:val="18"/>
        </w:rPr>
        <w:t xml:space="preserve"> domain_config.py — </w:t>
      </w:r>
      <w:proofErr w:type="spellStart"/>
      <w:r w:rsidRPr="00C23715">
        <w:rPr>
          <w:rFonts w:ascii="Times New Roman" w:hAnsi="Times New Roman" w:cs="Times New Roman" w:hint="cs"/>
          <w:i/>
          <w:sz w:val="18"/>
        </w:rPr>
        <w:t>OmniRAG</w:t>
      </w:r>
      <w:proofErr w:type="spellEnd"/>
      <w:r w:rsidRPr="00C23715">
        <w:rPr>
          <w:rFonts w:ascii="Times New Roman" w:hAnsi="Times New Roman" w:cs="Times New Roman" w:hint="cs"/>
          <w:i/>
          <w:sz w:val="18"/>
        </w:rPr>
        <w:t xml:space="preserve"> codebase</w:t>
      </w:r>
    </w:p>
    <w:p w14:paraId="29CF2F6F" w14:textId="77777777" w:rsidR="00A0481D" w:rsidRPr="00C23715" w:rsidRDefault="00A0481D">
      <w:pPr>
        <w:spacing w:before="80" w:after="80"/>
        <w:rPr>
          <w:rFonts w:ascii="Times New Roman" w:hAnsi="Times New Roman" w:cs="Times New Roman"/>
        </w:rPr>
      </w:pPr>
    </w:p>
    <w:p w14:paraId="0C5B6D00"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lastRenderedPageBreak/>
        <w:t xml:space="preserve">2.3.5. Contextual Retrieval: Sinh context prefix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index</w:t>
      </w:r>
    </w:p>
    <w:p w14:paraId="2A714AE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Contextual Retrieval (Anthropic, 2024)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1-2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đoạn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Chương</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chunk text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giúp</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của</w:t>
      </w:r>
      <w:proofErr w:type="spellEnd"/>
      <w:r w:rsidRPr="00C23715">
        <w:rPr>
          <w:rFonts w:ascii="Times New Roman" w:hAnsi="Times New Roman" w:cs="Times New Roman" w:hint="cs"/>
          <w:sz w:val="26"/>
        </w:rPr>
        <w:t xml:space="preserve"> chunk </w:t>
      </w:r>
      <w:proofErr w:type="spellStart"/>
      <w:r w:rsidRPr="00C23715">
        <w:rPr>
          <w:rFonts w:ascii="Times New Roman" w:hAnsi="Times New Roman" w:cs="Times New Roman" w:hint="cs"/>
          <w:sz w:val="26"/>
        </w:rPr>
        <w:t>mang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w:t>
      </w:r>
    </w:p>
    <w:p w14:paraId="575358B5"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generate_contextual_prefix_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8 chunk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batch LLM call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temperature=0.1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=80.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index time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ảnh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hưởng</w:t>
      </w:r>
      <w:proofErr w:type="spellEnd"/>
      <w:r w:rsidRPr="00C23715">
        <w:rPr>
          <w:rFonts w:ascii="Times New Roman" w:hAnsi="Times New Roman" w:cs="Times New Roman" w:hint="cs"/>
          <w:sz w:val="26"/>
        </w:rPr>
        <w:t xml:space="preserve"> latency chat).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payload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text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context_prefix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phục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display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debug.</w:t>
      </w:r>
    </w:p>
    <w:p w14:paraId="337EFAF6"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2.3.6. CRAG (Corrective RAG):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hallucination</w:t>
      </w:r>
    </w:p>
    <w:p w14:paraId="296E75BA"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CRAG (Yan et al., 2024) </w:t>
      </w:r>
      <w:proofErr w:type="spellStart"/>
      <w:r w:rsidRPr="00C23715">
        <w:rPr>
          <w:rFonts w:ascii="Times New Roman" w:hAnsi="Times New Roman" w:cs="Times New Roman" w:hint="cs"/>
          <w:sz w:val="26"/>
        </w:rPr>
        <w:t>thêm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lượng</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Classifier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quả</w:t>
      </w:r>
      <w:proofErr w:type="spellEnd"/>
      <w:r w:rsidRPr="00C23715">
        <w:rPr>
          <w:rFonts w:ascii="Times New Roman" w:hAnsi="Times New Roman" w:cs="Times New Roman" w:hint="cs"/>
          <w:sz w:val="26"/>
        </w:rPr>
        <w:t xml:space="preserve"> retrieval </w:t>
      </w:r>
      <w:proofErr w:type="spellStart"/>
      <w:r w:rsidRPr="00C23715">
        <w:rPr>
          <w:rFonts w:ascii="Times New Roman" w:hAnsi="Times New Roman" w:cs="Times New Roman" w:hint="cs"/>
          <w:sz w:val="26"/>
        </w:rPr>
        <w:t>thành</w:t>
      </w:r>
      <w:proofErr w:type="spellEnd"/>
      <w:r w:rsidRPr="00C23715">
        <w:rPr>
          <w:rFonts w:ascii="Times New Roman" w:hAnsi="Times New Roman" w:cs="Times New Roman" w:hint="cs"/>
          <w:sz w:val="26"/>
        </w:rPr>
        <w:t xml:space="preserve"> 3 </w:t>
      </w:r>
      <w:proofErr w:type="spellStart"/>
      <w:r w:rsidRPr="00C23715">
        <w:rPr>
          <w:rFonts w:ascii="Times New Roman" w:hAnsi="Times New Roman" w:cs="Times New Roman" w:hint="cs"/>
          <w:sz w:val="26"/>
        </w:rPr>
        <w:t>mức</w:t>
      </w:r>
      <w:proofErr w:type="spellEnd"/>
      <w:r w:rsidRPr="00C23715">
        <w:rPr>
          <w:rFonts w:ascii="Times New Roman" w:hAnsi="Times New Roman" w:cs="Times New Roman" w:hint="cs"/>
          <w:sz w:val="26"/>
        </w:rPr>
        <w:t xml:space="preserve">: relevant (chunks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ambiguous (chunks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(knowledge base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w:t>
      </w:r>
    </w:p>
    <w:p w14:paraId="0DA7298E"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_</w:t>
      </w:r>
      <w:proofErr w:type="spellStart"/>
      <w:r w:rsidRPr="00C23715">
        <w:rPr>
          <w:rFonts w:ascii="Times New Roman" w:hAnsi="Times New Roman" w:cs="Times New Roman" w:hint="cs"/>
          <w:sz w:val="26"/>
        </w:rPr>
        <w:t>crag_</w:t>
      </w:r>
      <w:proofErr w:type="gramStart"/>
      <w:r w:rsidRPr="00C23715">
        <w:rPr>
          <w:rFonts w:ascii="Times New Roman" w:hAnsi="Times New Roman" w:cs="Times New Roman" w:hint="cs"/>
          <w:sz w:val="26"/>
        </w:rPr>
        <w:t>classify</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top-3 chunks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(temperature=0.0, </w:t>
      </w:r>
      <w:proofErr w:type="spellStart"/>
      <w:r w:rsidRPr="00C23715">
        <w:rPr>
          <w:rFonts w:ascii="Times New Roman" w:hAnsi="Times New Roman" w:cs="Times New Roman" w:hint="cs"/>
          <w:sz w:val="26"/>
        </w:rPr>
        <w:t>max_tokens</w:t>
      </w:r>
      <w:proofErr w:type="spellEnd"/>
      <w:r w:rsidRPr="00C23715">
        <w:rPr>
          <w:rFonts w:ascii="Times New Roman" w:hAnsi="Times New Roman" w:cs="Times New Roman" w:hint="cs"/>
          <w:sz w:val="26"/>
        </w:rPr>
        <w:t xml:space="preserve">=10)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lấy</w:t>
      </w:r>
      <w:proofErr w:type="spellEnd"/>
      <w:r w:rsidRPr="00C23715">
        <w:rPr>
          <w:rFonts w:ascii="Times New Roman" w:hAnsi="Times New Roman" w:cs="Times New Roman" w:hint="cs"/>
          <w:sz w:val="26"/>
        </w:rPr>
        <w:t xml:space="preserve"> verdict. Verdict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no_context</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rõ</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ambiguous, LLM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yêu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fallback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relevant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LLM call </w:t>
      </w:r>
      <w:proofErr w:type="spellStart"/>
      <w:r w:rsidRPr="00C23715">
        <w:rPr>
          <w:rFonts w:ascii="Times New Roman" w:hAnsi="Times New Roman" w:cs="Times New Roman" w:hint="cs"/>
          <w:sz w:val="26"/>
        </w:rPr>
        <w:t>thất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CRAG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bao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break pipeline.</w:t>
      </w:r>
    </w:p>
    <w:p w14:paraId="60F1DCEA" w14:textId="1A8D5F92" w:rsidR="00A0481D" w:rsidRPr="00C23715" w:rsidRDefault="00170F01">
      <w:pPr>
        <w:spacing w:before="40" w:after="160"/>
        <w:jc w:val="center"/>
        <w:rPr>
          <w:rFonts w:ascii="Times New Roman" w:hAnsi="Times New Roman" w:cs="Times New Roman"/>
          <w:i/>
        </w:rPr>
      </w:pPr>
      <w:r>
        <w:rPr>
          <w:rFonts w:ascii="Times New Roman" w:hAnsi="Times New Roman" w:cs="Times New Roman" w:hint="cs"/>
          <w:i/>
          <w:noProof/>
        </w:rPr>
        <w:lastRenderedPageBreak/>
        <w:drawing>
          <wp:inline distT="0" distB="0" distL="0" distR="0" wp14:anchorId="3C9812F2" wp14:editId="5AB92513">
            <wp:extent cx="5970905" cy="1895475"/>
            <wp:effectExtent l="0" t="0" r="0" b="0"/>
            <wp:docPr id="917368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8854" name="Picture 9173688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0905" cy="189547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2.3.6 — CRAG Decision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quyết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định</w:t>
      </w:r>
      <w:proofErr w:type="spellEnd"/>
      <w:r w:rsidR="001A3465" w:rsidRPr="00C23715">
        <w:rPr>
          <w:rFonts w:ascii="Times New Roman" w:hAnsi="Times New Roman" w:cs="Times New Roman" w:hint="cs"/>
          <w:i/>
        </w:rPr>
        <w:t>: Retrieved Chunks + Query → CRAG Classifier → [relevant/ambiguous/</w:t>
      </w:r>
      <w:proofErr w:type="spellStart"/>
      <w:r w:rsidR="001A3465" w:rsidRPr="00C23715">
        <w:rPr>
          <w:rFonts w:ascii="Times New Roman" w:hAnsi="Times New Roman" w:cs="Times New Roman" w:hint="cs"/>
          <w:i/>
        </w:rPr>
        <w:t>no_context</w:t>
      </w:r>
      <w:proofErr w:type="spellEnd"/>
      <w:r w:rsidR="001A3465" w:rsidRPr="00C23715">
        <w:rPr>
          <w:rFonts w:ascii="Times New Roman" w:hAnsi="Times New Roman" w:cs="Times New Roman" w:hint="cs"/>
          <w:i/>
        </w:rPr>
        <w:t>] → System Prompt Signal → LLM Response</w:t>
      </w:r>
    </w:p>
    <w:p w14:paraId="39B4DCEB" w14:textId="77777777" w:rsidR="00B51651" w:rsidRPr="002667BD" w:rsidRDefault="00000000" w:rsidP="002667BD">
      <w:pPr>
        <w:spacing w:before="40" w:after="160"/>
        <w:rPr>
          <w:rFonts w:ascii="Times New Roman" w:hAnsi="Times New Roman" w:cs="Times New Roman"/>
          <w:b/>
          <w:bCs/>
          <w:i/>
          <w:sz w:val="26"/>
          <w:szCs w:val="26"/>
        </w:rPr>
      </w:pPr>
      <w:r w:rsidRPr="002667BD">
        <w:rPr>
          <w:rFonts w:ascii="Times New Roman" w:hAnsi="Times New Roman" w:cs="Times New Roman"/>
          <w:b/>
          <w:bCs/>
          <w:sz w:val="26"/>
          <w:szCs w:val="26"/>
        </w:rPr>
        <w:t>2.3.7. Multimodal Document Retrieval và ColPali: Truy xuất tài liệu không cần OCR</w:t>
      </w:r>
    </w:p>
    <w:p w14:paraId="6A8BEA07" w14:textId="77777777" w:rsidR="00B51651" w:rsidRDefault="00000000" w:rsidP="002667BD">
      <w:pPr>
        <w:spacing w:before="40" w:after="160"/>
        <w:rPr>
          <w:rFonts w:ascii="Times New Roman" w:hAnsi="Times New Roman" w:cs="Times New Roman"/>
          <w:i/>
        </w:rPr>
      </w:pPr>
      <w:r>
        <w:rPr>
          <w:rFonts w:ascii="Times New Roman" w:hAnsi="Times New Roman" w:cs="Times New Roman"/>
          <w:sz w:val="24"/>
        </w:rPr>
        <w:t>ColPali (Faysse et al., ICLR 2025) là một cách tiếp cận đột phá trong truy xuất tài liệu đa phương thức, loại bỏ hoàn toàn pipeline OCR truyền thống. Thay vì trích xuất văn bản → chunking → embedding, ColPali mã hóa trực tiếp từng trang PDF dưới dạng ảnh (448×448px) thông qua Vision-Language Model (PaliGemma-3B, Qwen2-VL), tạo ra multi-vector representation (mỗi patch ảnh → vector 128 chiều), và sử dụng ColBERT-style late interaction (MaxSim) để so khớp query-document. Ưu điểm chính: (a) Loại bỏ hoàn toàn lỗi OCR — đặc biệt quan trọng với tài liệu tiếng Việt chứa dấu và ký tự đặc biệt; (b) Bảo toàn thông tin không gian (bảng biểu, biểu đồ, layout đa cột) mà text extraction làm mất; (c) Tốc độ index nhanh hơn ~18 lần (~0.39s/trang so với ~7.2s/trang của pipeline OCR truyền thống). Trên benchmark ViDoRe (2025), ColQwen2.5-7B đạt nDCG@5 trung bình 83% — vượt xa BGE-M3 (46%) và BM25 (37%). Hạn chế chính: yêu cầu GPU cho indexing (~8-16GB VRAM), dung lượng lưu trữ vector cao hơn (~25GB/1M trang với int8 quantization), và khả năng giải thích (interpretability) vẫn là vấn đề mở (AAAI 2026). ColPali và các biến thể đang được xem xét tích hợp vào OmniRAG trong lộ trình Multimodal RAG.</w:t>
      </w:r>
    </w:p>
    <w:p w14:paraId="149DF366" w14:textId="66C8B8EA" w:rsidR="00B51651" w:rsidRPr="002667BD" w:rsidRDefault="00170F01">
      <w:pPr>
        <w:spacing w:before="40" w:after="160"/>
        <w:jc w:val="center"/>
        <w:rPr>
          <w:rFonts w:ascii="Times New Roman" w:hAnsi="Times New Roman" w:cs="Times New Roman"/>
          <w:i/>
          <w:iCs/>
        </w:rPr>
      </w:pPr>
      <w:r>
        <w:rPr>
          <w:rFonts w:ascii="Times New Roman" w:hAnsi="Times New Roman" w:cs="Times New Roman"/>
          <w:i/>
          <w:iCs/>
          <w:noProof/>
          <w:sz w:val="24"/>
        </w:rPr>
        <w:lastRenderedPageBreak/>
        <w:drawing>
          <wp:inline distT="0" distB="0" distL="0" distR="0" wp14:anchorId="3D6ACAB7" wp14:editId="107B069B">
            <wp:extent cx="5970905" cy="2949575"/>
            <wp:effectExtent l="0" t="0" r="0" b="0"/>
            <wp:docPr id="894102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02726" name="Picture 8941027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0905" cy="2949575"/>
                    </a:xfrm>
                    <a:prstGeom prst="rect">
                      <a:avLst/>
                    </a:prstGeom>
                  </pic:spPr>
                </pic:pic>
              </a:graphicData>
            </a:graphic>
          </wp:inline>
        </w:drawing>
      </w:r>
      <w:proofErr w:type="spellStart"/>
      <w:r w:rsidR="00000000" w:rsidRPr="002667BD">
        <w:rPr>
          <w:rFonts w:ascii="Times New Roman" w:hAnsi="Times New Roman" w:cs="Times New Roman"/>
          <w:i/>
          <w:iCs/>
          <w:sz w:val="24"/>
        </w:rPr>
        <w:t>Hình</w:t>
      </w:r>
      <w:proofErr w:type="spellEnd"/>
      <w:r w:rsidR="00000000" w:rsidRPr="002667BD">
        <w:rPr>
          <w:rFonts w:ascii="Times New Roman" w:hAnsi="Times New Roman" w:cs="Times New Roman"/>
          <w:i/>
          <w:iCs/>
          <w:sz w:val="24"/>
        </w:rPr>
        <w:t xml:space="preserve"> 2.3.7 — </w:t>
      </w:r>
      <w:proofErr w:type="spellStart"/>
      <w:r w:rsidR="00000000" w:rsidRPr="002667BD">
        <w:rPr>
          <w:rFonts w:ascii="Times New Roman" w:hAnsi="Times New Roman" w:cs="Times New Roman"/>
          <w:i/>
          <w:iCs/>
          <w:sz w:val="24"/>
        </w:rPr>
        <w:t>ColPali</w:t>
      </w:r>
      <w:proofErr w:type="spellEnd"/>
      <w:r w:rsidR="00000000" w:rsidRPr="002667BD">
        <w:rPr>
          <w:rFonts w:ascii="Times New Roman" w:hAnsi="Times New Roman" w:cs="Times New Roman"/>
          <w:i/>
          <w:iCs/>
          <w:sz w:val="24"/>
        </w:rPr>
        <w:t xml:space="preserve"> Multimodal Retrieval: So sánh pipeline truyền thống (OCR → Chunk → Embed) với ColPali (Page Image → VLM → </w:t>
      </w:r>
      <w:proofErr w:type="gramStart"/>
      <w:r w:rsidR="00000000" w:rsidRPr="002667BD">
        <w:rPr>
          <w:rFonts w:ascii="Times New Roman" w:hAnsi="Times New Roman" w:cs="Times New Roman"/>
          <w:i/>
          <w:iCs/>
          <w:sz w:val="24"/>
        </w:rPr>
        <w:t>Multi-Vector</w:t>
      </w:r>
      <w:proofErr w:type="gramEnd"/>
      <w:r w:rsidR="00000000" w:rsidRPr="002667BD">
        <w:rPr>
          <w:rFonts w:ascii="Times New Roman" w:hAnsi="Times New Roman" w:cs="Times New Roman"/>
          <w:i/>
          <w:iCs/>
          <w:sz w:val="24"/>
        </w:rPr>
        <w:t xml:space="preserve"> → MaxSim Search), kèm bảng benchmark ViDoRe so sánh các phương pháp</w:t>
      </w:r>
    </w:p>
    <w:p w14:paraId="0A8F5644" w14:textId="77777777" w:rsidR="00B51651" w:rsidRDefault="00B51651">
      <w:pPr>
        <w:spacing w:before="40" w:after="160"/>
        <w:jc w:val="center"/>
        <w:rPr>
          <w:rFonts w:ascii="Times New Roman" w:hAnsi="Times New Roman" w:cs="Times New Roman"/>
          <w:i/>
        </w:rPr>
      </w:pPr>
    </w:p>
    <w:p w14:paraId="37ED29BF"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2.4. </w:t>
      </w:r>
      <w:proofErr w:type="spellStart"/>
      <w:r w:rsidRPr="00C23715">
        <w:rPr>
          <w:rFonts w:ascii="Times New Roman" w:hAnsi="Times New Roman" w:cs="Times New Roman" w:hint="cs"/>
        </w:rPr>
        <w:t>Bộ</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nhớ</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hội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thoại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dài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hạn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Persistent Memory (Mem0)</w:t>
      </w:r>
    </w:p>
    <w:p w14:paraId="20676353"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2.4.1.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kiện</w:t>
      </w:r>
      <w:proofErr w:type="spellEnd"/>
      <w:r w:rsidRPr="00C23715">
        <w:rPr>
          <w:rFonts w:ascii="Times New Roman" w:hAnsi="Times New Roman" w:cs="Times New Roman" w:hint="cs"/>
          <w:sz w:val="26"/>
        </w:rPr>
        <w:t xml:space="preserve"> (Fact Extraction)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p>
    <w:p w14:paraId="395A1FF3"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Conversation history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N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context window, </w:t>
      </w:r>
      <w:proofErr w:type="spellStart"/>
      <w:r w:rsidRPr="00C23715">
        <w:rPr>
          <w:rFonts w:ascii="Times New Roman" w:hAnsi="Times New Roman" w:cs="Times New Roman" w:hint="cs"/>
          <w:sz w:val="26"/>
        </w:rPr>
        <w:t>dẫn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thông</w:t>
      </w:r>
      <w:proofErr w:type="spellEnd"/>
      <w:r w:rsidRPr="00C23715">
        <w:rPr>
          <w:rFonts w:ascii="Times New Roman" w:hAnsi="Times New Roman" w:cs="Times New Roman" w:hint="cs"/>
          <w:sz w:val="26"/>
        </w:rPr>
        <w:t xml:space="preserve"> tin qua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Persistent Memory </w:t>
      </w:r>
      <w:proofErr w:type="spellStart"/>
      <w:r w:rsidRPr="00C23715">
        <w:rPr>
          <w:rFonts w:ascii="Times New Roman" w:hAnsi="Times New Roman" w:cs="Times New Roman" w:hint="cs"/>
          <w:sz w:val="26"/>
        </w:rPr>
        <w:t>giải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ví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w:t>
      </w:r>
      <w:proofErr w:type="spellEnd"/>
      <w:r w:rsidRPr="00C23715">
        <w:rPr>
          <w:rFonts w:ascii="Times New Roman" w:hAnsi="Times New Roman" w:cs="Times New Roman" w:hint="cs"/>
          <w:sz w:val="26"/>
        </w:rPr>
        <w:t>: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trưởng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thuật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công</w:t>
      </w:r>
      <w:proofErr w:type="spellEnd"/>
      <w:r w:rsidRPr="00C23715">
        <w:rPr>
          <w:rFonts w:ascii="Times New Roman" w:hAnsi="Times New Roman" w:cs="Times New Roman" w:hint="cs"/>
          <w:sz w:val="26"/>
        </w:rPr>
        <w:t xml:space="preserve"> ty X",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án</w:t>
      </w:r>
      <w:proofErr w:type="spellEnd"/>
      <w:r w:rsidRPr="00C23715">
        <w:rPr>
          <w:rFonts w:ascii="Times New Roman" w:hAnsi="Times New Roman" w:cs="Times New Roman" w:hint="cs"/>
          <w:sz w:val="26"/>
        </w:rPr>
        <w:t xml:space="preserve"> SAP" —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ở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w:t>
      </w:r>
    </w:p>
    <w:p w14:paraId="51887AFA"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openai</w:t>
      </w:r>
      <w:proofErr w:type="spellEnd"/>
      <w:r w:rsidRPr="00C23715">
        <w:rPr>
          <w:rFonts w:ascii="Times New Roman" w:hAnsi="Times New Roman" w:cs="Times New Roman" w:hint="cs"/>
          <w:sz w:val="26"/>
        </w:rPr>
        <w:t xml:space="preserve">/gpt-4o-mini —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MEM0_MEMORY_MODEL)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extract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facts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vector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collection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omnirag_memories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fact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tag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user_id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Khi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mới</w:t>
      </w:r>
      <w:proofErr w:type="spellEnd"/>
      <w:r w:rsidRPr="00C23715">
        <w:rPr>
          <w:rFonts w:ascii="Times New Roman" w:hAnsi="Times New Roman" w:cs="Times New Roman" w:hint="cs"/>
          <w:sz w:val="26"/>
        </w:rPr>
        <w:t xml:space="preserve">, top-5 memories </w:t>
      </w:r>
      <w:proofErr w:type="spellStart"/>
      <w:r w:rsidRPr="00C23715">
        <w:rPr>
          <w:rFonts w:ascii="Times New Roman" w:hAnsi="Times New Roman" w:cs="Times New Roman" w:hint="cs"/>
          <w:sz w:val="26"/>
        </w:rPr>
        <w:lastRenderedPageBreak/>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retrieve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prepend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system prompt </w:t>
      </w:r>
      <w:proofErr w:type="spellStart"/>
      <w:r w:rsidRPr="00C23715">
        <w:rPr>
          <w:rFonts w:ascii="Times New Roman" w:hAnsi="Times New Roman" w:cs="Times New Roman" w:hint="cs"/>
          <w:sz w:val="26"/>
        </w:rPr>
        <w:t>dưới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dạng</w:t>
      </w:r>
      <w:proofErr w:type="spellEnd"/>
      <w:r w:rsidRPr="00C23715">
        <w:rPr>
          <w:rFonts w:ascii="Times New Roman" w:hAnsi="Times New Roman" w:cs="Times New Roman" w:hint="cs"/>
          <w:sz w:val="26"/>
        </w:rPr>
        <w:t xml:space="preserve"> block "THÔNG TIN ĐÃ BIẾT VỀ NGƯỜI DÙNG".</w:t>
      </w:r>
    </w:p>
    <w:p w14:paraId="7BE2B085"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2.4.2.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Mem0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RAG pipeline: </w:t>
      </w:r>
      <w:proofErr w:type="spellStart"/>
      <w:r w:rsidRPr="00C23715">
        <w:rPr>
          <w:rFonts w:ascii="Times New Roman" w:hAnsi="Times New Roman" w:cs="Times New Roman" w:hint="cs"/>
          <w:sz w:val="26"/>
        </w:rPr>
        <w:t>cá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hồi</w:t>
      </w:r>
      <w:proofErr w:type="spellEnd"/>
    </w:p>
    <w:p w14:paraId="429AC724"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Mem0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nếu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sẵn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sàng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mem0ai </w:t>
      </w:r>
      <w:proofErr w:type="spellStart"/>
      <w:r w:rsidRPr="00C23715">
        <w:rPr>
          <w:rFonts w:ascii="Times New Roman" w:hAnsi="Times New Roman" w:cs="Times New Roman" w:hint="cs"/>
          <w:sz w:val="26"/>
        </w:rPr>
        <w:t>chưa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MemoryService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khởi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is_enabled</w:t>
      </w:r>
      <w:proofErr w:type="spellEnd"/>
      <w:r w:rsidRPr="00C23715">
        <w:rPr>
          <w:rFonts w:ascii="Times New Roman" w:hAnsi="Times New Roman" w:cs="Times New Roman" w:hint="cs"/>
          <w:sz w:val="26"/>
        </w:rPr>
        <w:t xml:space="preserve">=False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vẫn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thường</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memory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asyncio.create</w:t>
      </w:r>
      <w:proofErr w:type="gramEnd"/>
      <w:r w:rsidRPr="00C23715">
        <w:rPr>
          <w:rFonts w:ascii="Times New Roman" w:hAnsi="Times New Roman" w:cs="Times New Roman" w:hint="cs"/>
          <w:sz w:val="26"/>
        </w:rPr>
        <w:t>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gửi</w:t>
      </w:r>
      <w:proofErr w:type="spellEnd"/>
      <w:r w:rsidRPr="00C23715">
        <w:rPr>
          <w:rFonts w:ascii="Times New Roman" w:hAnsi="Times New Roman" w:cs="Times New Roman" w:hint="cs"/>
          <w:sz w:val="26"/>
        </w:rPr>
        <w:t xml:space="preserve"> response,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latency.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memories (GDPR compliance) qua endpoint GET/DELETE /bots/{id}/memory.</w:t>
      </w:r>
    </w:p>
    <w:p w14:paraId="46D68E6A" w14:textId="77777777" w:rsidR="00A0481D" w:rsidRPr="00C23715" w:rsidRDefault="00931A4A">
      <w:pPr>
        <w:spacing w:before="40" w:after="160"/>
        <w:jc w:val="center"/>
        <w:rPr>
          <w:rFonts w:ascii="Times New Roman" w:hAnsi="Times New Roman" w:cs="Times New Roman"/>
          <w:i/>
        </w:rPr>
      </w:pPr>
      <w:r w:rsidRPr="00C23715">
        <w:rPr>
          <w:rFonts w:ascii="Times New Roman" w:hAnsi="Times New Roman" w:cs="Times New Roman" w:hint="cs"/>
          <w:i/>
          <w:noProof/>
        </w:rPr>
        <w:drawing>
          <wp:inline distT="0" distB="0" distL="0" distR="0" wp14:anchorId="4BB6CF8C" wp14:editId="057D8955">
            <wp:extent cx="5970905" cy="2230755"/>
            <wp:effectExtent l="0" t="0" r="0" b="4445"/>
            <wp:docPr id="10"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diagram&#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0905" cy="2230755"/>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2.4 — Mem0 Memory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Conversation Turn → [Async] Mem0 Extract Facts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Store | Query → Mem0 Search → Top-K Memories → System Prompt</w:t>
      </w:r>
    </w:p>
    <w:p w14:paraId="30224649"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2.5. Knowledge Graph RAG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LightRAG</w:t>
      </w:r>
      <w:proofErr w:type="spellEnd"/>
    </w:p>
    <w:p w14:paraId="2DEF26D4"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2.5.1. </w:t>
      </w:r>
      <w:proofErr w:type="spellStart"/>
      <w:r w:rsidRPr="00C23715">
        <w:rPr>
          <w:rFonts w:ascii="Times New Roman" w:hAnsi="Times New Roman" w:cs="Times New Roman" w:hint="cs"/>
          <w:sz w:val="26"/>
        </w:rPr>
        <w:t>Trích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xuất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(Entity)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(Relationship)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p>
    <w:p w14:paraId="4AB1515B"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Knowledge Graph </w:t>
      </w:r>
      <w:proofErr w:type="spellStart"/>
      <w:r w:rsidRPr="00C23715">
        <w:rPr>
          <w:rFonts w:ascii="Times New Roman" w:hAnsi="Times New Roman" w:cs="Times New Roman" w:hint="cs"/>
          <w:sz w:val="26"/>
        </w:rPr>
        <w:t>bổ</w:t>
      </w:r>
      <w:proofErr w:type="spellEnd"/>
      <w:r w:rsidRPr="00C23715">
        <w:rPr>
          <w:rFonts w:ascii="Times New Roman" w:hAnsi="Times New Roman" w:cs="Times New Roman" w:hint="cs"/>
          <w:sz w:val="26"/>
        </w:rPr>
        <w:t xml:space="preserve"> sung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vector search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niệm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-HKU (Edge et al., 2024)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framework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extract entities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relationships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NetworkX</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API query </w:t>
      </w:r>
      <w:proofErr w:type="spellStart"/>
      <w:r w:rsidRPr="00C23715">
        <w:rPr>
          <w:rFonts w:ascii="Times New Roman" w:hAnsi="Times New Roman" w:cs="Times New Roman" w:hint="cs"/>
          <w:sz w:val="26"/>
        </w:rPr>
        <w:t>theo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mode.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storage backend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file JSON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insert.</w:t>
      </w:r>
    </w:p>
    <w:p w14:paraId="0F8AEEB2"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lastRenderedPageBreak/>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workspace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workspace=</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đảm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bảo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cô</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giữa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tenant. Extraction model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biến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môi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LIGHTRAG_LLM_MODEL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minimax/minimax-m2.5),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cost/quality.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entity_extract_max_gleaning</w:t>
      </w:r>
      <w:proofErr w:type="spellEnd"/>
      <w:r w:rsidRPr="00C23715">
        <w:rPr>
          <w:rFonts w:ascii="Times New Roman" w:hAnsi="Times New Roman" w:cs="Times New Roman" w:hint="cs"/>
          <w:sz w:val="26"/>
        </w:rPr>
        <w:t xml:space="preserve">=0 (single-pass), chi </w:t>
      </w:r>
      <w:proofErr w:type="spellStart"/>
      <w:r w:rsidRPr="00C23715">
        <w:rPr>
          <w:rFonts w:ascii="Times New Roman" w:hAnsi="Times New Roman" w:cs="Times New Roman" w:hint="cs"/>
          <w:sz w:val="26"/>
        </w:rPr>
        <w:t>phí</w:t>
      </w:r>
      <w:proofErr w:type="spellEnd"/>
      <w:r w:rsidRPr="00C23715">
        <w:rPr>
          <w:rFonts w:ascii="Times New Roman" w:hAnsi="Times New Roman" w:cs="Times New Roman" w:hint="cs"/>
          <w:sz w:val="26"/>
        </w:rPr>
        <w:t xml:space="preserve"> extraction </w:t>
      </w:r>
      <w:proofErr w:type="spellStart"/>
      <w:r w:rsidRPr="00C23715">
        <w:rPr>
          <w:rFonts w:ascii="Times New Roman" w:hAnsi="Times New Roman" w:cs="Times New Roman" w:hint="cs"/>
          <w:sz w:val="26"/>
        </w:rPr>
        <w:t>giảm</w:t>
      </w:r>
      <w:proofErr w:type="spellEnd"/>
      <w:r w:rsidRPr="00C23715">
        <w:rPr>
          <w:rFonts w:ascii="Times New Roman" w:hAnsi="Times New Roman" w:cs="Times New Roman" w:hint="cs"/>
          <w:sz w:val="26"/>
        </w:rPr>
        <w:t xml:space="preserve"> ~50%.</w:t>
      </w:r>
    </w:p>
    <w:p w14:paraId="5FF3E5F3"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2.5.2. Các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vấn</w:t>
      </w:r>
      <w:proofErr w:type="spellEnd"/>
      <w:r w:rsidRPr="00C23715">
        <w:rPr>
          <w:rFonts w:ascii="Times New Roman" w:hAnsi="Times New Roman" w:cs="Times New Roman" w:hint="cs"/>
          <w:sz w:val="26"/>
        </w:rPr>
        <w:t xml:space="preserve"> Graph: local, global, hybrid, naive</w:t>
      </w:r>
    </w:p>
    <w:p w14:paraId="2AC97977"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4 query mode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nhau</w:t>
      </w:r>
      <w:proofErr w:type="spellEnd"/>
      <w:r w:rsidRPr="00C23715">
        <w:rPr>
          <w:rFonts w:ascii="Times New Roman" w:hAnsi="Times New Roman" w:cs="Times New Roman" w:hint="cs"/>
          <w:sz w:val="26"/>
        </w:rPr>
        <w:t xml:space="preserve">: (a) local — traversal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entity nodes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(b) global — </w:t>
      </w:r>
      <w:proofErr w:type="spellStart"/>
      <w:r w:rsidRPr="00C23715">
        <w:rPr>
          <w:rFonts w:ascii="Times New Roman" w:hAnsi="Times New Roman" w:cs="Times New Roman" w:hint="cs"/>
          <w:sz w:val="26"/>
        </w:rPr>
        <w:t>phân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tích</w:t>
      </w:r>
      <w:proofErr w:type="spellEnd"/>
      <w:r w:rsidRPr="00C23715">
        <w:rPr>
          <w:rFonts w:ascii="Times New Roman" w:hAnsi="Times New Roman" w:cs="Times New Roman" w:hint="cs"/>
          <w:sz w:val="26"/>
        </w:rPr>
        <w:t xml:space="preserve"> theme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graph, </w:t>
      </w:r>
      <w:proofErr w:type="spellStart"/>
      <w:r w:rsidRPr="00C23715">
        <w:rPr>
          <w:rFonts w:ascii="Times New Roman" w:hAnsi="Times New Roman" w:cs="Times New Roman" w:hint="cs"/>
          <w:sz w:val="26"/>
        </w:rPr>
        <w:t>tốt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hỏi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tổng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(c) hybrid —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local + global, </w:t>
      </w: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Legal; (d) naive — vector search </w:t>
      </w:r>
      <w:proofErr w:type="spellStart"/>
      <w:r w:rsidRPr="00C23715">
        <w:rPr>
          <w:rFonts w:ascii="Times New Roman" w:hAnsi="Times New Roman" w:cs="Times New Roman" w:hint="cs"/>
          <w:sz w:val="26"/>
        </w:rPr>
        <w:t>đơn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giản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graph, fallback. Domain Education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mode local; Legal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hybrid.</w:t>
      </w:r>
    </w:p>
    <w:p w14:paraId="0E458A13"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Quan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only_need_context</w:t>
      </w:r>
      <w:proofErr w:type="spellEnd"/>
      <w:r w:rsidRPr="00C23715">
        <w:rPr>
          <w:rFonts w:ascii="Times New Roman" w:hAnsi="Times New Roman" w:cs="Times New Roman" w:hint="cs"/>
          <w:sz w:val="26"/>
        </w:rPr>
        <w:t xml:space="preserve">=True —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raw graph context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Context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search context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câu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chạy</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Hybrid Search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tăng</w:t>
      </w:r>
      <w:proofErr w:type="spellEnd"/>
      <w:r w:rsidRPr="00C23715">
        <w:rPr>
          <w:rFonts w:ascii="Times New Roman" w:hAnsi="Times New Roman" w:cs="Times New Roman" w:hint="cs"/>
          <w:sz w:val="26"/>
        </w:rPr>
        <w:t xml:space="preserve"> latency.</w:t>
      </w:r>
    </w:p>
    <w:p w14:paraId="1CCEA517" w14:textId="77777777" w:rsidR="00A0481D" w:rsidRPr="00C23715" w:rsidRDefault="00931A4A">
      <w:pPr>
        <w:spacing w:before="40" w:after="160"/>
        <w:jc w:val="center"/>
        <w:rPr>
          <w:rFonts w:ascii="Times New Roman" w:hAnsi="Times New Roman" w:cs="Times New Roman"/>
          <w:i/>
        </w:rPr>
      </w:pPr>
      <w:r w:rsidRPr="00C23715">
        <w:rPr>
          <w:rFonts w:ascii="Times New Roman" w:hAnsi="Times New Roman" w:cs="Times New Roman" w:hint="cs"/>
          <w:i/>
          <w:noProof/>
        </w:rPr>
        <w:lastRenderedPageBreak/>
        <w:drawing>
          <wp:inline distT="0" distB="0" distL="0" distR="0" wp14:anchorId="05812627" wp14:editId="77DAAD4C">
            <wp:extent cx="5970905" cy="3309620"/>
            <wp:effectExtent l="0" t="0" r="0" b="5080"/>
            <wp:docPr id="11" name="Picture 1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0905" cy="330962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2.5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Tài </w:t>
      </w:r>
      <w:proofErr w:type="spellStart"/>
      <w:r w:rsidR="001A3465" w:rsidRPr="00C23715">
        <w:rPr>
          <w:rFonts w:ascii="Times New Roman" w:hAnsi="Times New Roman" w:cs="Times New Roman" w:hint="cs"/>
          <w:i/>
        </w:rPr>
        <w:t>liệu</w:t>
      </w:r>
      <w:proofErr w:type="spellEnd"/>
      <w:r w:rsidR="001A3465" w:rsidRPr="00C23715">
        <w:rPr>
          <w:rFonts w:ascii="Times New Roman" w:hAnsi="Times New Roman" w:cs="Times New Roman" w:hint="cs"/>
          <w:i/>
        </w:rPr>
        <w:t xml:space="preserve"> → </w:t>
      </w:r>
      <w:proofErr w:type="spellStart"/>
      <w:r w:rsidR="001A3465" w:rsidRPr="00C23715">
        <w:rPr>
          <w:rFonts w:ascii="Times New Roman" w:hAnsi="Times New Roman" w:cs="Times New Roman" w:hint="cs"/>
          <w:i/>
        </w:rPr>
        <w:t>LightRAG</w:t>
      </w:r>
      <w:proofErr w:type="spellEnd"/>
      <w:r w:rsidR="001A3465" w:rsidRPr="00C23715">
        <w:rPr>
          <w:rFonts w:ascii="Times New Roman" w:hAnsi="Times New Roman" w:cs="Times New Roman" w:hint="cs"/>
          <w:i/>
        </w:rPr>
        <w:t xml:space="preserve"> Entity Extraction → </w:t>
      </w:r>
      <w:proofErr w:type="spellStart"/>
      <w:r w:rsidR="001A3465" w:rsidRPr="00C23715">
        <w:rPr>
          <w:rFonts w:ascii="Times New Roman" w:hAnsi="Times New Roman" w:cs="Times New Roman" w:hint="cs"/>
          <w:i/>
        </w:rPr>
        <w:t>NetworkX</w:t>
      </w:r>
      <w:proofErr w:type="spellEnd"/>
      <w:r w:rsidR="001A3465" w:rsidRPr="00C23715">
        <w:rPr>
          <w:rFonts w:ascii="Times New Roman" w:hAnsi="Times New Roman" w:cs="Times New Roman" w:hint="cs"/>
          <w:i/>
        </w:rPr>
        <w:t xml:space="preserve"> Graph → </w:t>
      </w:r>
      <w:proofErr w:type="spellStart"/>
      <w:r w:rsidR="001A3465" w:rsidRPr="00C23715">
        <w:rPr>
          <w:rFonts w:ascii="Times New Roman" w:hAnsi="Times New Roman" w:cs="Times New Roman" w:hint="cs"/>
          <w:i/>
        </w:rPr>
        <w:t>GraphML</w:t>
      </w:r>
      <w:proofErr w:type="spellEnd"/>
      <w:r w:rsidR="001A3465" w:rsidRPr="00C23715">
        <w:rPr>
          <w:rFonts w:ascii="Times New Roman" w:hAnsi="Times New Roman" w:cs="Times New Roman" w:hint="cs"/>
          <w:i/>
        </w:rPr>
        <w:t xml:space="preserve"> | Query → Graph Traversal (local/hybrid) → Context → LLM</w:t>
      </w:r>
    </w:p>
    <w:p w14:paraId="3EA020F2" w14:textId="77777777" w:rsidR="00B51651" w:rsidRDefault="00000000" w:rsidP="002667BD">
      <w:pPr>
        <w:spacing w:before="40" w:after="160"/>
        <w:rPr>
          <w:rFonts w:ascii="Times New Roman" w:hAnsi="Times New Roman" w:cs="Times New Roman"/>
          <w:i/>
        </w:rPr>
      </w:pPr>
      <w:r>
        <w:rPr>
          <w:rFonts w:ascii="Times New Roman" w:hAnsi="Times New Roman" w:cs="Times New Roman"/>
          <w:sz w:val="24"/>
        </w:rPr>
        <w:t>Cập nhật EMNLP 2025: LightRAG đã được chấp nhận tại EMNLP 2025 Findings với nhiều cải tiến đáng kể: (a) Tích hợp RAGAS evaluation framework và Langfuse tracing (11/2025), cho phép đánh giá chất lượng retrieval với metrics như faithfulness, answer relevancy, context precision; (b) Hỗ trợ document deletion với auto-rebuild graph — khi xóa tài liệu, graph được tự động tái cấu trúc để duy trì chất lượng truy vấn; (c) Reranker tích hợp (8/2025) — cải thiện đáng kể hybrid search, đặt làm query mode mặc định; (d) Hỗ trợ OpenSearch, PostgreSQL (pgvector), MongoDB làm storage backend — không còn giới hạn ở Neo4j hay local JSON; (e) RAG-Anything (6/2025) — mở rộng sang multimodal RAG, hỗ trợ text, ảnh, bảng, công thức; (f) Hiệu năng: index nhanh hơn 10× so với GraphRAG, query latency &lt; 2 giây, cải thiện accuracy +20%. Phiên bản mới nhất v1.4.8 (~12/2025) tối ưu hóa cho small LLM extraction (gpt-5.4-nano, Qwen3-30B-A3B).</w:t>
      </w:r>
    </w:p>
    <w:p w14:paraId="201CC998"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2.6. </w:t>
      </w:r>
      <w:proofErr w:type="spellStart"/>
      <w:r w:rsidRPr="00C23715">
        <w:rPr>
          <w:rFonts w:ascii="Times New Roman" w:hAnsi="Times New Roman" w:cs="Times New Roman" w:hint="cs"/>
        </w:rPr>
        <w:t>Khái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niệm</w:t>
      </w:r>
      <w:proofErr w:type="spellEnd"/>
      <w:r w:rsidRPr="00C23715">
        <w:rPr>
          <w:rFonts w:ascii="Times New Roman" w:hAnsi="Times New Roman" w:cs="Times New Roman" w:hint="cs"/>
        </w:rPr>
        <w:t xml:space="preserve"> AI Agents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Agentic Workflow</w:t>
      </w:r>
    </w:p>
    <w:p w14:paraId="0B6E925B"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2.6.1. </w:t>
      </w:r>
      <w:proofErr w:type="spellStart"/>
      <w:r w:rsidRPr="00C23715">
        <w:rPr>
          <w:rFonts w:ascii="Times New Roman" w:hAnsi="Times New Roman" w:cs="Times New Roman" w:hint="cs"/>
          <w:sz w:val="26"/>
        </w:rPr>
        <w:t>Cơ</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chế</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Pattern)</w:t>
      </w:r>
    </w:p>
    <w:p w14:paraId="2BF16123"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(Yao et al., 2022)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pattern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phép</w:t>
      </w:r>
      <w:proofErr w:type="spellEnd"/>
      <w:r w:rsidRPr="00C23715">
        <w:rPr>
          <w:rFonts w:ascii="Times New Roman" w:hAnsi="Times New Roman" w:cs="Times New Roman" w:hint="cs"/>
          <w:sz w:val="26"/>
        </w:rPr>
        <w:t xml:space="preserve"> LLM xen </w:t>
      </w:r>
      <w:proofErr w:type="spellStart"/>
      <w:r w:rsidRPr="00C23715">
        <w:rPr>
          <w:rFonts w:ascii="Times New Roman" w:hAnsi="Times New Roman" w:cs="Times New Roman" w:hint="cs"/>
          <w:sz w:val="26"/>
        </w:rPr>
        <w:t>kẽ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reasoning (</w:t>
      </w:r>
      <w:proofErr w:type="spellStart"/>
      <w:r w:rsidRPr="00C23715">
        <w:rPr>
          <w:rFonts w:ascii="Times New Roman" w:hAnsi="Times New Roman" w:cs="Times New Roman" w:hint="cs"/>
          <w:sz w:val="26"/>
        </w:rPr>
        <w:t>suy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luận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huống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acting (</w:t>
      </w:r>
      <w:proofErr w:type="spellStart"/>
      <w:r w:rsidRPr="00C23715">
        <w:rPr>
          <w:rFonts w:ascii="Times New Roman" w:hAnsi="Times New Roman" w:cs="Times New Roman" w:hint="cs"/>
          <w:sz w:val="26"/>
        </w:rPr>
        <w:t>thực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action </w:t>
      </w:r>
      <w:proofErr w:type="spellStart"/>
      <w:r w:rsidRPr="00C23715">
        <w:rPr>
          <w:rFonts w:ascii="Times New Roman" w:hAnsi="Times New Roman" w:cs="Times New Roman" w:hint="cs"/>
          <w:sz w:val="26"/>
        </w:rPr>
        <w:t>như</w:t>
      </w:r>
      <w:proofErr w:type="spellEnd"/>
      <w:r w:rsidRPr="00C23715">
        <w:rPr>
          <w:rFonts w:ascii="Times New Roman" w:hAnsi="Times New Roman" w:cs="Times New Roman" w:hint="cs"/>
          <w:sz w:val="26"/>
        </w:rPr>
        <w:t xml:space="preserve"> search, </w:t>
      </w:r>
      <w:proofErr w:type="spellStart"/>
      <w:r w:rsidRPr="00C23715">
        <w:rPr>
          <w:rFonts w:ascii="Times New Roman" w:hAnsi="Times New Roman" w:cs="Times New Roman" w:hint="cs"/>
          <w:sz w:val="26"/>
        </w:rPr>
        <w:t>tính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vòng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lặp</w:t>
      </w:r>
      <w:proofErr w:type="spellEnd"/>
      <w:r w:rsidRPr="00C23715">
        <w:rPr>
          <w:rFonts w:ascii="Times New Roman" w:hAnsi="Times New Roman" w:cs="Times New Roman" w:hint="cs"/>
          <w:sz w:val="26"/>
        </w:rPr>
        <w:t xml:space="preserve">. 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agentic workflow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qua pipeline query rewriting → </w:t>
      </w:r>
      <w:proofErr w:type="spellStart"/>
      <w:r w:rsidRPr="00C23715">
        <w:rPr>
          <w:rFonts w:ascii="Times New Roman" w:hAnsi="Times New Roman" w:cs="Times New Roman" w:hint="cs"/>
          <w:sz w:val="26"/>
        </w:rPr>
        <w:t>HyDE</w:t>
      </w:r>
      <w:proofErr w:type="spellEnd"/>
      <w:r w:rsidRPr="00C23715">
        <w:rPr>
          <w:rFonts w:ascii="Times New Roman" w:hAnsi="Times New Roman" w:cs="Times New Roman" w:hint="cs"/>
          <w:sz w:val="26"/>
        </w:rPr>
        <w:t xml:space="preserve">/Multi-Query </w:t>
      </w:r>
      <w:r w:rsidRPr="00C23715">
        <w:rPr>
          <w:rFonts w:ascii="Times New Roman" w:hAnsi="Times New Roman" w:cs="Times New Roman" w:hint="cs"/>
          <w:sz w:val="26"/>
        </w:rPr>
        <w:lastRenderedPageBreak/>
        <w:t xml:space="preserve">→ retrieval → CRAG → generation,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đưa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định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nhỏ</w:t>
      </w:r>
      <w:proofErr w:type="spellEnd"/>
      <w:r w:rsidRPr="00C23715">
        <w:rPr>
          <w:rFonts w:ascii="Times New Roman" w:hAnsi="Times New Roman" w:cs="Times New Roman" w:hint="cs"/>
          <w:sz w:val="26"/>
        </w:rPr>
        <w:t xml:space="preserve"> (rewrite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nào</w:t>
      </w:r>
      <w:proofErr w:type="spellEnd"/>
      <w:r w:rsidRPr="00C23715">
        <w:rPr>
          <w:rFonts w:ascii="Times New Roman" w:hAnsi="Times New Roman" w:cs="Times New Roman" w:hint="cs"/>
          <w:sz w:val="26"/>
        </w:rPr>
        <w:t xml:space="preserve">, classify retrieval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sao</w:t>
      </w:r>
      <w:proofErr w:type="spellEnd"/>
      <w:r w:rsidRPr="00C23715">
        <w:rPr>
          <w:rFonts w:ascii="Times New Roman" w:hAnsi="Times New Roman" w:cs="Times New Roman" w:hint="cs"/>
          <w:sz w:val="26"/>
        </w:rPr>
        <w:t xml:space="preserve">). Agent logs </w:t>
      </w:r>
      <w:proofErr w:type="spellStart"/>
      <w:r w:rsidRPr="00C23715">
        <w:rPr>
          <w:rFonts w:ascii="Times New Roman" w:hAnsi="Times New Roman" w:cs="Times New Roman" w:hint="cs"/>
          <w:sz w:val="26"/>
        </w:rPr>
        <w:t>ghi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từng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thị</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frontend Chat UI.</w:t>
      </w:r>
    </w:p>
    <w:p w14:paraId="66283868"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2.6.2. Quản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luồng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phức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tạp</w:t>
      </w:r>
      <w:proofErr w:type="spellEnd"/>
    </w:p>
    <w:p w14:paraId="3008CC91"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Session management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session_id</w:t>
      </w:r>
      <w:proofErr w:type="spellEnd"/>
      <w:r w:rsidRPr="00C23715">
        <w:rPr>
          <w:rFonts w:ascii="Times New Roman" w:hAnsi="Times New Roman" w:cs="Times New Roman" w:hint="cs"/>
          <w:sz w:val="26"/>
        </w:rPr>
        <w:t xml:space="preserve"> (UUID)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phiên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hội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thoại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MongoDB collection sessions. </w:t>
      </w:r>
      <w:proofErr w:type="spellStart"/>
      <w:r w:rsidRPr="00C23715">
        <w:rPr>
          <w:rFonts w:ascii="Times New Roman" w:hAnsi="Times New Roman" w:cs="Times New Roman" w:hint="cs"/>
          <w:sz w:val="26"/>
        </w:rPr>
        <w:t>Tiêu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LLM (3-5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tiếng</w:t>
      </w:r>
      <w:proofErr w:type="spellEnd"/>
      <w:r w:rsidRPr="00C23715">
        <w:rPr>
          <w:rFonts w:ascii="Times New Roman" w:hAnsi="Times New Roman" w:cs="Times New Roman" w:hint="cs"/>
          <w:sz w:val="26"/>
        </w:rPr>
        <w:t xml:space="preserve"> Việt)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đầu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Người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xem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sách</w:t>
      </w:r>
      <w:proofErr w:type="spellEnd"/>
      <w:r w:rsidRPr="00C23715">
        <w:rPr>
          <w:rFonts w:ascii="Times New Roman" w:hAnsi="Times New Roman" w:cs="Times New Roman" w:hint="cs"/>
          <w:sz w:val="26"/>
        </w:rPr>
        <w:t xml:space="preserve"> sessions,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session </w:t>
      </w:r>
      <w:proofErr w:type="spellStart"/>
      <w:r w:rsidRPr="00C23715">
        <w:rPr>
          <w:rFonts w:ascii="Times New Roman" w:hAnsi="Times New Roman" w:cs="Times New Roman" w:hint="cs"/>
          <w:sz w:val="26"/>
        </w:rPr>
        <w:t>cụ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xóa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lịch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Conversation history (5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inject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messages array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LLM.</w:t>
      </w:r>
    </w:p>
    <w:p w14:paraId="5C9CA7E6" w14:textId="77777777" w:rsidR="00A0481D" w:rsidRPr="00C23715" w:rsidRDefault="001A3465">
      <w:pPr>
        <w:pStyle w:val="Heading3"/>
        <w:spacing w:before="240" w:after="120"/>
        <w:rPr>
          <w:rFonts w:ascii="Times New Roman" w:hAnsi="Times New Roman" w:cs="Times New Roman"/>
          <w:sz w:val="26"/>
        </w:rPr>
      </w:pPr>
      <w:r w:rsidRPr="00C23715">
        <w:rPr>
          <w:rFonts w:ascii="Times New Roman" w:hAnsi="Times New Roman" w:cs="Times New Roman" w:hint="cs"/>
          <w:sz w:val="26"/>
        </w:rPr>
        <w:t xml:space="preserve">2.6.3. Multi-Agent Collaboration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Task Delegation</w:t>
      </w:r>
    </w:p>
    <w:p w14:paraId="00E1F880"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Mặc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triển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khai</w:t>
      </w:r>
      <w:proofErr w:type="spellEnd"/>
      <w:r w:rsidRPr="00C23715">
        <w:rPr>
          <w:rFonts w:ascii="Times New Roman" w:hAnsi="Times New Roman" w:cs="Times New Roman" w:hint="cs"/>
          <w:sz w:val="26"/>
        </w:rPr>
        <w:t xml:space="preserve"> single-agent pipeline, </w:t>
      </w:r>
      <w:proofErr w:type="spellStart"/>
      <w:r w:rsidRPr="00C23715">
        <w:rPr>
          <w:rFonts w:ascii="Times New Roman" w:hAnsi="Times New Roman" w:cs="Times New Roman" w:hint="cs"/>
          <w:sz w:val="26"/>
        </w:rPr>
        <w:t>kiến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trúc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multi-agent: Celery worker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Document Processing Agent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Knowledge Graph Agent (</w:t>
      </w:r>
      <w:proofErr w:type="spellStart"/>
      <w:r w:rsidRPr="00C23715">
        <w:rPr>
          <w:rFonts w:ascii="Times New Roman" w:hAnsi="Times New Roman" w:cs="Times New Roman" w:hint="cs"/>
          <w:sz w:val="26"/>
        </w:rPr>
        <w:t>build_knowledge_graph_task</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lập</w:t>
      </w:r>
      <w:proofErr w:type="spellEnd"/>
      <w:r w:rsidRPr="00C23715">
        <w:rPr>
          <w:rFonts w:ascii="Times New Roman" w:hAnsi="Times New Roman" w:cs="Times New Roman" w:hint="cs"/>
          <w:sz w:val="26"/>
        </w:rPr>
        <w:t xml:space="preserve"> song </w:t>
      </w:r>
      <w:proofErr w:type="spellStart"/>
      <w:r w:rsidRPr="00C23715">
        <w:rPr>
          <w:rFonts w:ascii="Times New Roman" w:hAnsi="Times New Roman" w:cs="Times New Roman" w:hint="cs"/>
          <w:sz w:val="26"/>
        </w:rPr>
        <w:t>song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Vector Index Agent; Memory Agent (Mem0)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sau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conversation turn. </w:t>
      </w:r>
      <w:proofErr w:type="spellStart"/>
      <w:r w:rsidRPr="00C23715">
        <w:rPr>
          <w:rFonts w:ascii="Times New Roman" w:hAnsi="Times New Roman" w:cs="Times New Roman" w:hint="cs"/>
          <w:sz w:val="26"/>
        </w:rPr>
        <w:t>Đây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tảng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việc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rộng</w:t>
      </w:r>
      <w:proofErr w:type="spellEnd"/>
      <w:r w:rsidRPr="00C23715">
        <w:rPr>
          <w:rFonts w:ascii="Times New Roman" w:hAnsi="Times New Roman" w:cs="Times New Roman" w:hint="cs"/>
          <w:sz w:val="26"/>
        </w:rPr>
        <w:t xml:space="preserve"> sang Agentic RAG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lai.</w:t>
      </w:r>
    </w:p>
    <w:p w14:paraId="78070716"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t>2.6.4. Đánh giá chất lượng RAG: RAGAS, DeepEval và LLM-as-Judge</w:t>
      </w:r>
    </w:p>
    <w:p w14:paraId="40A7C6DD"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t>Đánh giá chất lượng hệ thống RAG là một bài toán phức tạp, đòi hỏi đo lường cả hai khía cạnh: chất lượng retrieval và chất lượng generation. Hai framework đánh giá mã nguồn mở hàng đầu năm 2025-2026 là RAGAS và DeepEval. RAGAS (~13.3K GitHub stars) là framework chuyên biệt cho RAG evaluation với các metrics cốt lõi: Faithfulness (claims trong answer có được hỗ trợ bởi context không?), Answer Relevancy, Context Precision, Context Recall. RAGAS cũng cung cấp TestsetGenerator để tự động sinh bộ câu hỏi đánh giá từ tài liệu. DeepEval (~14.7K GitHub stars) là framework test-driven cho LLM applications, tích hợp native với pytest cho CI/CD quality gates, cung cấp 50+ metrics bao gồm RAG metrics, hallucination detection, và custom metrics qua GEval (LLM-as-Judge).</w:t>
      </w:r>
    </w:p>
    <w:p w14:paraId="7F84D27D"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lastRenderedPageBreak/>
        <w:t>Nguyên tắc LLM-as-Judge (2025-2026 best practices): (a) Không dùng cùng model làm generator và judge (self-preference bias); (b) Ưu tiên reasoning models (GPT-4o, Claude Sonnet 4.6) làm judge; (c) Version-control evaluation prompts — minor wording changes có thể shift score distribution; (d) Áp dụng layered evaluation: offline dev-time (RAGAS diagnostic) → CI/CD quality gates (DeepEval pytest, threshold faithfulness ≥ 0.85, answer relevancy ≥ 0.80) → online production monitoring (sample 5-10% traffic, theo dõi metric drift). OmniRAG tích hợp cả RAGAS cho diagnostic evaluation và DeepEval cho CI/CD pipeline.</w:t>
      </w:r>
    </w:p>
    <w:p w14:paraId="258C0D2F"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2.7. </w:t>
      </w:r>
      <w:proofErr w:type="spellStart"/>
      <w:r w:rsidRPr="00C23715">
        <w:rPr>
          <w:rFonts w:ascii="Times New Roman" w:hAnsi="Times New Roman" w:cs="Times New Roman" w:hint="cs"/>
        </w:rPr>
        <w:t>OpenRouter</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sinh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thái</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công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nghệ</w:t>
      </w:r>
      <w:proofErr w:type="spellEnd"/>
      <w:r w:rsidRPr="00C23715">
        <w:rPr>
          <w:rFonts w:ascii="Times New Roman" w:hAnsi="Times New Roman" w:cs="Times New Roman" w:hint="cs"/>
        </w:rPr>
        <w:t xml:space="preserve"> AI</w:t>
      </w:r>
    </w:p>
    <w:p w14:paraId="08E27CA6"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OpenRouter</w:t>
      </w:r>
      <w:proofErr w:type="spellEnd"/>
      <w:r w:rsidRPr="00C23715">
        <w:rPr>
          <w:rFonts w:ascii="Times New Roman" w:hAnsi="Times New Roman" w:cs="Times New Roman" w:hint="cs"/>
          <w:sz w:val="26"/>
        </w:rPr>
        <w:t xml:space="preserve"> (openrouter.ai)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API gateway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400+ LLM </w:t>
      </w:r>
      <w:proofErr w:type="spellStart"/>
      <w:r w:rsidRPr="00C23715">
        <w:rPr>
          <w:rFonts w:ascii="Times New Roman" w:hAnsi="Times New Roman" w:cs="Times New Roman" w:hint="cs"/>
          <w:sz w:val="26"/>
        </w:rPr>
        <w:t>từ</w:t>
      </w:r>
      <w:proofErr w:type="spellEnd"/>
      <w:r w:rsidRPr="00C23715">
        <w:rPr>
          <w:rFonts w:ascii="Times New Roman" w:hAnsi="Times New Roman" w:cs="Times New Roman" w:hint="cs"/>
          <w:sz w:val="26"/>
        </w:rPr>
        <w:t xml:space="preserve"> OpenAI, Anthropic, Google, Meta, Mistral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khác</w:t>
      </w:r>
      <w:proofErr w:type="spellEnd"/>
      <w:r w:rsidRPr="00C23715">
        <w:rPr>
          <w:rFonts w:ascii="Times New Roman" w:hAnsi="Times New Roman" w:cs="Times New Roman" w:hint="cs"/>
          <w:sz w:val="26"/>
        </w:rPr>
        <w:t xml:space="preserve">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endpoint OpenAI-compatible </w:t>
      </w:r>
      <w:proofErr w:type="spellStart"/>
      <w:r w:rsidRPr="00C23715">
        <w:rPr>
          <w:rFonts w:ascii="Times New Roman" w:hAnsi="Times New Roman" w:cs="Times New Roman" w:hint="cs"/>
          <w:sz w:val="26"/>
        </w:rPr>
        <w:t>duy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Lợi </w:t>
      </w:r>
      <w:proofErr w:type="spellStart"/>
      <w:r w:rsidRPr="00C23715">
        <w:rPr>
          <w:rFonts w:ascii="Times New Roman" w:hAnsi="Times New Roman" w:cs="Times New Roman" w:hint="cs"/>
          <w:sz w:val="26"/>
        </w:rPr>
        <w:t>ích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API key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thế</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tài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khoản</w:t>
      </w:r>
      <w:proofErr w:type="spellEnd"/>
      <w:r w:rsidRPr="00C23715">
        <w:rPr>
          <w:rFonts w:ascii="Times New Roman" w:hAnsi="Times New Roman" w:cs="Times New Roman" w:hint="cs"/>
          <w:sz w:val="26"/>
        </w:rPr>
        <w:t xml:space="preserve">; (2) automatic fallback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provider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cố</w:t>
      </w:r>
      <w:proofErr w:type="spellEnd"/>
      <w:r w:rsidRPr="00C23715">
        <w:rPr>
          <w:rFonts w:ascii="Times New Roman" w:hAnsi="Times New Roman" w:cs="Times New Roman" w:hint="cs"/>
          <w:sz w:val="26"/>
        </w:rPr>
        <w:t xml:space="preserve">; (3) so </w:t>
      </w:r>
      <w:proofErr w:type="spellStart"/>
      <w:r w:rsidRPr="00C23715">
        <w:rPr>
          <w:rFonts w:ascii="Times New Roman" w:hAnsi="Times New Roman" w:cs="Times New Roman" w:hint="cs"/>
          <w:sz w:val="26"/>
        </w:rPr>
        <w:t>sánh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model </w:t>
      </w:r>
      <w:proofErr w:type="spellStart"/>
      <w:r w:rsidRPr="00C23715">
        <w:rPr>
          <w:rFonts w:ascii="Times New Roman" w:hAnsi="Times New Roman" w:cs="Times New Roman" w:hint="cs"/>
          <w:sz w:val="26"/>
        </w:rPr>
        <w:t>dễ</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dàng</w:t>
      </w:r>
      <w:proofErr w:type="spellEnd"/>
      <w:r w:rsidRPr="00C23715">
        <w:rPr>
          <w:rFonts w:ascii="Times New Roman" w:hAnsi="Times New Roman" w:cs="Times New Roman" w:hint="cs"/>
          <w:sz w:val="26"/>
        </w:rPr>
        <w:t xml:space="preserve">; (4)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LLM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embedding model.</w:t>
      </w:r>
    </w:p>
    <w:p w14:paraId="73D4A519"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Trong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OpenRouterService</w:t>
      </w:r>
      <w:proofErr w:type="spellEnd"/>
      <w:r w:rsidRPr="00C23715">
        <w:rPr>
          <w:rFonts w:ascii="Times New Roman" w:hAnsi="Times New Roman" w:cs="Times New Roman" w:hint="cs"/>
          <w:sz w:val="26"/>
        </w:rPr>
        <w:t xml:space="preserve"> wrap OpenAI SDK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base_url</w:t>
      </w:r>
      <w:proofErr w:type="spellEnd"/>
      <w:r w:rsidRPr="00C23715">
        <w:rPr>
          <w:rFonts w:ascii="Times New Roman" w:hAnsi="Times New Roman" w:cs="Times New Roman" w:hint="cs"/>
          <w:sz w:val="26"/>
        </w:rPr>
        <w:t>="https://openrouter.ai/</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/v1". Hai </w:t>
      </w:r>
      <w:proofErr w:type="spellStart"/>
      <w:r w:rsidRPr="00C23715">
        <w:rPr>
          <w:rFonts w:ascii="Times New Roman" w:hAnsi="Times New Roman" w:cs="Times New Roman" w:hint="cs"/>
          <w:sz w:val="26"/>
        </w:rPr>
        <w:t>phương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thức</w:t>
      </w:r>
      <w:proofErr w:type="spellEnd"/>
      <w:r w:rsidRPr="00C23715">
        <w:rPr>
          <w:rFonts w:ascii="Times New Roman" w:hAnsi="Times New Roman" w:cs="Times New Roman" w:hint="cs"/>
          <w:sz w:val="26"/>
        </w:rPr>
        <w:t xml:space="preserve"> embedding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trọng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w:t>
      </w:r>
      <w:proofErr w:type="gramStart"/>
      <w:r w:rsidRPr="00C23715">
        <w:rPr>
          <w:rFonts w:ascii="Times New Roman" w:hAnsi="Times New Roman" w:cs="Times New Roman" w:hint="cs"/>
          <w:sz w:val="26"/>
        </w:rPr>
        <w:t>batch</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ThreadPoolExecutor</w:t>
      </w:r>
      <w:proofErr w:type="spellEnd"/>
      <w:r w:rsidRPr="00C23715">
        <w:rPr>
          <w:rFonts w:ascii="Times New Roman" w:hAnsi="Times New Roman" w:cs="Times New Roman" w:hint="cs"/>
          <w:sz w:val="26"/>
        </w:rPr>
        <w:t xml:space="preserve"> (sync,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embed_batch_</w:t>
      </w:r>
      <w:proofErr w:type="gramStart"/>
      <w:r w:rsidRPr="00C23715">
        <w:rPr>
          <w:rFonts w:ascii="Times New Roman" w:hAnsi="Times New Roman" w:cs="Times New Roman" w:hint="cs"/>
          <w:sz w:val="26"/>
        </w:rPr>
        <w:t>async</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asyncio.gather</w:t>
      </w:r>
      <w:proofErr w:type="spellEnd"/>
      <w:proofErr w:type="gramEnd"/>
      <w:r w:rsidRPr="00C23715">
        <w:rPr>
          <w:rFonts w:ascii="Times New Roman" w:hAnsi="Times New Roman" w:cs="Times New Roman" w:hint="cs"/>
          <w:sz w:val="26"/>
        </w:rPr>
        <w:t xml:space="preserve"> + Semaphore (async, </w:t>
      </w:r>
      <w:proofErr w:type="spellStart"/>
      <w:r w:rsidRPr="00C23715">
        <w:rPr>
          <w:rFonts w:ascii="Times New Roman" w:hAnsi="Times New Roman" w:cs="Times New Roman" w:hint="cs"/>
          <w:sz w:val="26"/>
        </w:rPr>
        <w:t>dành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batch size=100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exponential backoff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gặp</w:t>
      </w:r>
      <w:proofErr w:type="spellEnd"/>
      <w:r w:rsidRPr="00C23715">
        <w:rPr>
          <w:rFonts w:ascii="Times New Roman" w:hAnsi="Times New Roman" w:cs="Times New Roman" w:hint="cs"/>
          <w:sz w:val="26"/>
        </w:rPr>
        <w:t xml:space="preserve"> rate limit.</w:t>
      </w:r>
    </w:p>
    <w:p w14:paraId="3FCEA425"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t>2.7.1. Observability cho LLM Applications: Langfuse và OpenTelemetry</w:t>
      </w:r>
    </w:p>
    <w:p w14:paraId="757C0737"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t>Observability (khả năng quan sát) là yếu tố sống còn trong vận hành production RAG systems. Khác với monitoring truyền thống (chỉ đo metrics hệ thống), LLM observability yêu cầu tracing toàn bộ pipeline: từ query gốc → embedding → retrieval → reranking → LLM call → response, cùng với cost tracking, latency breakdown và quality evaluation. Langfuse (v3, 2025) là nền tảng observability mã nguồn mở hàng đầu cho LLM apps, được Thoughtworks Technology Radar đánh giá cao (4/2026). Langfuse v3 xây dựng native trên OpenTelemetry — tiêu chuẩn mở cho distributed tracing — cho phép tích hợp liền mạch với hệ sinh thái observability hiện có (Grafana, Tempo, Prometheus).</w:t>
      </w:r>
    </w:p>
    <w:p w14:paraId="322DB8C6"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lastRenderedPageBreak/>
        <w:t>Các tính năng chính phù hợp với OmniRAG: (a) Tracing từng bước RAG pipeline với latency breakdown; (b) Cost tracking per-model, per-user, per-session; (c) Evaluation SDK — chạy RAGAS/DeepEval metrics trên production traffic; (d) Prompt versioning và A/B testing; (e) Dataset management cho evaluation. OmniRAG tích hợp Langfuse qua OpenTelemetry SDK, kết hợp với Prometheus metrics (đã có) và Grafana dashboards tạo thành bộ ba observability: Metrics (Prometheus) + Traces (Langfuse/OTel) + Logs (structlog JSON → Grafana Loki).</w:t>
      </w:r>
    </w:p>
    <w:p w14:paraId="1F165E12" w14:textId="3D2E90BF" w:rsidR="00B51651" w:rsidRPr="008D3F6F" w:rsidRDefault="008D3F6F">
      <w:pPr>
        <w:spacing w:after="120" w:line="360" w:lineRule="auto"/>
        <w:jc w:val="both"/>
        <w:rPr>
          <w:rFonts w:ascii="Times New Roman" w:hAnsi="Times New Roman" w:cs="Times New Roman"/>
          <w:i/>
          <w:iCs/>
          <w:sz w:val="26"/>
        </w:rPr>
      </w:pPr>
      <w:r>
        <w:rPr>
          <w:rFonts w:ascii="Times New Roman" w:hAnsi="Times New Roman" w:cs="Times New Roman"/>
          <w:i/>
          <w:iCs/>
          <w:noProof/>
          <w:sz w:val="24"/>
        </w:rPr>
        <w:drawing>
          <wp:inline distT="0" distB="0" distL="0" distR="0" wp14:anchorId="3E73BDFD" wp14:editId="04D7B83D">
            <wp:extent cx="5970905" cy="2907030"/>
            <wp:effectExtent l="0" t="0" r="0" b="1270"/>
            <wp:docPr id="2026355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55883" name="Picture 20263558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2907030"/>
                    </a:xfrm>
                    <a:prstGeom prst="rect">
                      <a:avLst/>
                    </a:prstGeom>
                  </pic:spPr>
                </pic:pic>
              </a:graphicData>
            </a:graphic>
          </wp:inline>
        </w:drawing>
      </w:r>
      <w:proofErr w:type="spellStart"/>
      <w:r w:rsidR="00000000" w:rsidRPr="008D3F6F">
        <w:rPr>
          <w:rFonts w:ascii="Times New Roman" w:hAnsi="Times New Roman" w:cs="Times New Roman"/>
          <w:i/>
          <w:iCs/>
          <w:sz w:val="24"/>
        </w:rPr>
        <w:t>Hình</w:t>
      </w:r>
      <w:proofErr w:type="spellEnd"/>
      <w:r w:rsidR="00000000" w:rsidRPr="008D3F6F">
        <w:rPr>
          <w:rFonts w:ascii="Times New Roman" w:hAnsi="Times New Roman" w:cs="Times New Roman"/>
          <w:i/>
          <w:iCs/>
          <w:sz w:val="24"/>
        </w:rPr>
        <w:t xml:space="preserve"> 2.7.1 — RAG Observability Stack: Sơ đồ kiến trúc observability 3 trụ cột: Prometheus (Metrics) + Langfuse/OpenTelemetry (Traces) + structlog/Loki (Logs), với Grafana Dashboard tổng hợp</w:t>
      </w:r>
    </w:p>
    <w:p w14:paraId="38239FB9" w14:textId="77777777" w:rsidR="00B51651" w:rsidRDefault="00000000">
      <w:pPr>
        <w:spacing w:after="120" w:line="360" w:lineRule="auto"/>
        <w:jc w:val="both"/>
        <w:rPr>
          <w:rFonts w:ascii="Times New Roman" w:hAnsi="Times New Roman" w:cs="Times New Roman"/>
          <w:sz w:val="26"/>
        </w:rPr>
      </w:pPr>
      <w:r>
        <w:rPr>
          <w:rFonts w:ascii="Times New Roman" w:hAnsi="Times New Roman" w:cs="Times New Roman"/>
          <w:sz w:val="24"/>
        </w:rPr>
        <w:t xml:space="preserve">Cập nhật 2026: Theo báo cáo "State of AI — 100 </w:t>
      </w:r>
      <w:proofErr w:type="gramStart"/>
      <w:r>
        <w:rPr>
          <w:rFonts w:ascii="Times New Roman" w:hAnsi="Times New Roman" w:cs="Times New Roman"/>
          <w:sz w:val="24"/>
        </w:rPr>
        <w:t>Trillion</w:t>
      </w:r>
      <w:proofErr w:type="gramEnd"/>
      <w:r>
        <w:rPr>
          <w:rFonts w:ascii="Times New Roman" w:hAnsi="Times New Roman" w:cs="Times New Roman"/>
          <w:sz w:val="24"/>
        </w:rPr>
        <w:t xml:space="preserve"> Token Study" (OpenRouter, 3/2026), OpenRouter đã xử lý hơn 100 nghìn tỷ token qua nền tảng, phục vụ 5+ triệu developers. Xu hướng quan trọng: (a) Model rẻ và nhanh (gpt-5.4-nano, gemini-2.5-flash) chiếm ưu thế cho internal pipeline tasks — latency &lt; 200ms, cost &lt; $0.1/1M tokens; (b) Frontier models (GPT-5, Claude 4.6 Opus, Gemini 3.1 Pro) dành cho answer synthesis với reasoning sâu; (c) Embedding: text-embedding-3-small vẫn tối ưu cost/performance (1536-dim, $0.02/1M tokens), các model multilingual mới như multilingual-e5-large-instruct cải thiện đáng kể với tiếng Việt.</w:t>
      </w:r>
    </w:p>
    <w:p w14:paraId="49B3451D"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lastRenderedPageBreak/>
        <w:t xml:space="preserve">2.8. Vector Database </w:t>
      </w:r>
      <w:proofErr w:type="spellStart"/>
      <w:r w:rsidRPr="00C23715">
        <w:rPr>
          <w:rFonts w:ascii="Times New Roman" w:hAnsi="Times New Roman" w:cs="Times New Roman" w:hint="cs"/>
        </w:rPr>
        <w:t>Qdrant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HNSW Indexing</w:t>
      </w:r>
    </w:p>
    <w:p w14:paraId="7D6F3941"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là</w:t>
      </w:r>
      <w:proofErr w:type="spellEnd"/>
      <w:r w:rsidRPr="00C23715">
        <w:rPr>
          <w:rFonts w:ascii="Times New Roman" w:hAnsi="Times New Roman" w:cs="Times New Roman" w:hint="cs"/>
          <w:sz w:val="26"/>
        </w:rPr>
        <w:t xml:space="preserve"> vector database </w:t>
      </w:r>
      <w:proofErr w:type="spellStart"/>
      <w:r w:rsidRPr="00C23715">
        <w:rPr>
          <w:rFonts w:ascii="Times New Roman" w:hAnsi="Times New Roman" w:cs="Times New Roman" w:hint="cs"/>
          <w:sz w:val="26"/>
        </w:rPr>
        <w:t>mã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nguồn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mở</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viết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Rust,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HNSW (Hierarchical Navigable Small World) indexing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approximate nearest neighbor search.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hiện</w:t>
      </w:r>
      <w:proofErr w:type="spellEnd"/>
      <w:r w:rsidRPr="00C23715">
        <w:rPr>
          <w:rFonts w:ascii="Times New Roman" w:hAnsi="Times New Roman" w:cs="Times New Roman" w:hint="cs"/>
          <w:sz w:val="26"/>
        </w:rPr>
        <w:t xml:space="preserve"> pin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server v1.16.0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dùng</w:t>
      </w:r>
      <w:proofErr w:type="spellEnd"/>
      <w:r w:rsidRPr="00C23715">
        <w:rPr>
          <w:rFonts w:ascii="Times New Roman" w:hAnsi="Times New Roman" w:cs="Times New Roman" w:hint="cs"/>
          <w:sz w:val="26"/>
        </w:rPr>
        <w:t xml:space="preserve"> collection omnirag_openrouter_collection_v3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hai</w:t>
      </w:r>
      <w:proofErr w:type="spellEnd"/>
      <w:r w:rsidRPr="00C23715">
        <w:rPr>
          <w:rFonts w:ascii="Times New Roman" w:hAnsi="Times New Roman" w:cs="Times New Roman" w:hint="cs"/>
          <w:sz w:val="26"/>
        </w:rPr>
        <w:t xml:space="preserve"> named vectors: dense cosine 1536 </w:t>
      </w:r>
      <w:proofErr w:type="spellStart"/>
      <w:r w:rsidRPr="00C23715">
        <w:rPr>
          <w:rFonts w:ascii="Times New Roman" w:hAnsi="Times New Roman" w:cs="Times New Roman" w:hint="cs"/>
          <w:sz w:val="26"/>
        </w:rPr>
        <w:t>chiều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sparse BM25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IDF modifier.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này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tiên</w:t>
      </w:r>
      <w:proofErr w:type="spellEnd"/>
      <w:r w:rsidRPr="00C23715">
        <w:rPr>
          <w:rFonts w:ascii="Times New Roman" w:hAnsi="Times New Roman" w:cs="Times New Roman" w:hint="cs"/>
          <w:sz w:val="26"/>
        </w:rPr>
        <w:t xml:space="preserve"> hybrid retrieval </w:t>
      </w:r>
      <w:proofErr w:type="spellStart"/>
      <w:r w:rsidRPr="00C23715">
        <w:rPr>
          <w:rFonts w:ascii="Times New Roman" w:hAnsi="Times New Roman" w:cs="Times New Roman" w:hint="cs"/>
          <w:sz w:val="26"/>
        </w:rPr>
        <w:t>đúng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nghĩa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vì</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full-text </w:t>
      </w:r>
      <w:proofErr w:type="spellStart"/>
      <w:r w:rsidRPr="00C23715">
        <w:rPr>
          <w:rFonts w:ascii="Times New Roman" w:hAnsi="Times New Roman" w:cs="Times New Roman" w:hint="cs"/>
          <w:sz w:val="26"/>
        </w:rPr>
        <w:t>MatchText</w:t>
      </w:r>
      <w:proofErr w:type="spellEnd"/>
      <w:r w:rsidRPr="00C23715">
        <w:rPr>
          <w:rFonts w:ascii="Times New Roman" w:hAnsi="Times New Roman" w:cs="Times New Roman" w:hint="cs"/>
          <w:sz w:val="26"/>
        </w:rPr>
        <w:t>.</w:t>
      </w:r>
    </w:p>
    <w:p w14:paraId="2EF47D02"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Payload schema của mỗi vector point gồm: bot_id, document_id, source, text, parent_text, context_prefix, page_numbers, bboxes, element_types, artifact_paths và metadata. Qdrant tạo payload index cho bot_id, document_id và source để filter nhanh; sparse BM25 được lưu như named sparse vector, không dựa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full-text payload search.</w:t>
      </w:r>
    </w:p>
    <w:p w14:paraId="746C7C15" w14:textId="77777777" w:rsidR="00A0481D" w:rsidRPr="00C23715" w:rsidRDefault="00931A4A">
      <w:pPr>
        <w:spacing w:before="40" w:after="160"/>
        <w:jc w:val="center"/>
        <w:rPr>
          <w:rFonts w:ascii="Times New Roman" w:hAnsi="Times New Roman" w:cs="Times New Roman"/>
          <w:i/>
        </w:rPr>
      </w:pPr>
      <w:r w:rsidRPr="00C23715">
        <w:rPr>
          <w:rFonts w:ascii="Times New Roman" w:hAnsi="Times New Roman" w:cs="Times New Roman" w:hint="cs"/>
          <w:i/>
          <w:noProof/>
        </w:rPr>
        <w:drawing>
          <wp:inline distT="0" distB="0" distL="0" distR="0" wp14:anchorId="22A07C89" wp14:editId="14C4C721">
            <wp:extent cx="5970905" cy="3178810"/>
            <wp:effectExtent l="0" t="0" r="0" b="0"/>
            <wp:docPr id="12" name="Picture 1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0905" cy="317881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2.8 —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Collection Schema: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cấu</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Vector Point schema, </w:t>
      </w:r>
      <w:proofErr w:type="spellStart"/>
      <w:r w:rsidR="001A3465" w:rsidRPr="00C23715">
        <w:rPr>
          <w:rFonts w:ascii="Times New Roman" w:hAnsi="Times New Roman" w:cs="Times New Roman" w:hint="cs"/>
          <w:i/>
        </w:rPr>
        <w:t>các</w:t>
      </w:r>
      <w:proofErr w:type="spellEnd"/>
      <w:r w:rsidR="001A3465" w:rsidRPr="00C23715">
        <w:rPr>
          <w:rFonts w:ascii="Times New Roman" w:hAnsi="Times New Roman" w:cs="Times New Roman" w:hint="cs"/>
          <w:i/>
        </w:rPr>
        <w:t xml:space="preserve"> payload index, </w:t>
      </w:r>
      <w:proofErr w:type="spellStart"/>
      <w:r w:rsidR="001A3465" w:rsidRPr="00C23715">
        <w:rPr>
          <w:rFonts w:ascii="Times New Roman" w:hAnsi="Times New Roman" w:cs="Times New Roman" w:hint="cs"/>
          <w:i/>
        </w:rPr>
        <w:t>và</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luồng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upsert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từ</w:t>
      </w:r>
      <w:proofErr w:type="spellEnd"/>
      <w:r w:rsidR="001A3465" w:rsidRPr="00C23715">
        <w:rPr>
          <w:rFonts w:ascii="Times New Roman" w:hAnsi="Times New Roman" w:cs="Times New Roman" w:hint="cs"/>
          <w:i/>
        </w:rPr>
        <w:t xml:space="preserve"> Document Processing pipeline</w:t>
      </w:r>
    </w:p>
    <w:p w14:paraId="00E120FA"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2.9. </w:t>
      </w:r>
      <w:proofErr w:type="spellStart"/>
      <w:r w:rsidRPr="00C23715">
        <w:rPr>
          <w:rFonts w:ascii="Times New Roman" w:hAnsi="Times New Roman" w:cs="Times New Roman" w:hint="cs"/>
        </w:rPr>
        <w:t>Kiến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trúc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hệ</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thống</w:t>
      </w:r>
      <w:proofErr w:type="spellEnd"/>
      <w:r w:rsidRPr="00C23715">
        <w:rPr>
          <w:rFonts w:ascii="Times New Roman" w:hAnsi="Times New Roman" w:cs="Times New Roman" w:hint="cs"/>
        </w:rPr>
        <w:t xml:space="preserve"> backend: </w:t>
      </w:r>
      <w:proofErr w:type="spellStart"/>
      <w:r w:rsidRPr="00C23715">
        <w:rPr>
          <w:rFonts w:ascii="Times New Roman" w:hAnsi="Times New Roman" w:cs="Times New Roman" w:hint="cs"/>
        </w:rPr>
        <w:t>FastAPI</w:t>
      </w:r>
      <w:proofErr w:type="spellEnd"/>
      <w:r w:rsidRPr="00C23715">
        <w:rPr>
          <w:rFonts w:ascii="Times New Roman" w:hAnsi="Times New Roman" w:cs="Times New Roman" w:hint="cs"/>
        </w:rPr>
        <w:t xml:space="preserve">, Go Gateway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Celery</w:t>
      </w:r>
    </w:p>
    <w:p w14:paraId="57BAC726"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(Python 3.11)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async REST API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OpenAPI</w:t>
      </w:r>
      <w:proofErr w:type="spellEnd"/>
      <w:r w:rsidRPr="00C23715">
        <w:rPr>
          <w:rFonts w:ascii="Times New Roman" w:hAnsi="Times New Roman" w:cs="Times New Roman" w:hint="cs"/>
          <w:sz w:val="26"/>
        </w:rPr>
        <w:t xml:space="preserve"> docs, </w:t>
      </w:r>
      <w:proofErr w:type="spellStart"/>
      <w:r w:rsidRPr="00C23715">
        <w:rPr>
          <w:rFonts w:ascii="Times New Roman" w:hAnsi="Times New Roman" w:cs="Times New Roman" w:hint="cs"/>
          <w:sz w:val="26"/>
        </w:rPr>
        <w:t>Pydantic</w:t>
      </w:r>
      <w:proofErr w:type="spellEnd"/>
      <w:r w:rsidRPr="00C23715">
        <w:rPr>
          <w:rFonts w:ascii="Times New Roman" w:hAnsi="Times New Roman" w:cs="Times New Roman" w:hint="cs"/>
          <w:sz w:val="26"/>
        </w:rPr>
        <w:t xml:space="preserve"> v2 validation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dependency injection. Go API Gateway (Gin framework) </w:t>
      </w:r>
      <w:proofErr w:type="spellStart"/>
      <w:r w:rsidRPr="00C23715">
        <w:rPr>
          <w:rFonts w:ascii="Times New Roman" w:hAnsi="Times New Roman" w:cs="Times New Roman" w:hint="cs"/>
          <w:sz w:val="26"/>
        </w:rPr>
        <w:t>đứng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trước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lastRenderedPageBreak/>
        <w:t>FastAPI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CORS, rate limiting (100 req/s per IP </w:t>
      </w:r>
      <w:proofErr w:type="spellStart"/>
      <w:r w:rsidRPr="00C23715">
        <w:rPr>
          <w:rFonts w:ascii="Times New Roman" w:hAnsi="Times New Roman" w:cs="Times New Roman" w:hint="cs"/>
          <w:sz w:val="26"/>
        </w:rPr>
        <w:t>bằng</w:t>
      </w:r>
      <w:proofErr w:type="spellEnd"/>
      <w:r w:rsidRPr="00C23715">
        <w:rPr>
          <w:rFonts w:ascii="Times New Roman" w:hAnsi="Times New Roman" w:cs="Times New Roman" w:hint="cs"/>
          <w:sz w:val="26"/>
        </w:rPr>
        <w:t xml:space="preserve"> token bucket)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Redis caching (1 </w:t>
      </w:r>
      <w:proofErr w:type="spellStart"/>
      <w:r w:rsidRPr="00C23715">
        <w:rPr>
          <w:rFonts w:ascii="Times New Roman" w:hAnsi="Times New Roman" w:cs="Times New Roman" w:hint="cs"/>
          <w:sz w:val="26"/>
        </w:rPr>
        <w:t>giờ</w:t>
      </w:r>
      <w:proofErr w:type="spellEnd"/>
      <w:r w:rsidRPr="00C23715">
        <w:rPr>
          <w:rFonts w:ascii="Times New Roman" w:hAnsi="Times New Roman" w:cs="Times New Roman" w:hint="cs"/>
          <w:sz w:val="26"/>
        </w:rPr>
        <w:t xml:space="preserve"> TTL, key = MD5(</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 query)). Gateway proxy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về</w:t>
      </w:r>
      <w:proofErr w:type="spellEnd"/>
      <w:r w:rsidRPr="00C23715">
        <w:rPr>
          <w:rFonts w:ascii="Times New Roman" w:hAnsi="Times New Roman" w:cs="Times New Roman" w:hint="cs"/>
          <w:sz w:val="26"/>
        </w:rPr>
        <w:t xml:space="preserve"> backend:8000.</w:t>
      </w:r>
    </w:p>
    <w:p w14:paraId="3376DCB7"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Celery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Redis broker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vụ</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nặng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đồng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document processing (chunk → contextual prefix → embed → </w:t>
      </w:r>
      <w:proofErr w:type="spellStart"/>
      <w:r w:rsidRPr="00C23715">
        <w:rPr>
          <w:rFonts w:ascii="Times New Roman" w:hAnsi="Times New Roman" w:cs="Times New Roman" w:hint="cs"/>
          <w:sz w:val="26"/>
        </w:rPr>
        <w:t>upsert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knowledge graph extraction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hình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worker_prefetch_multiplier</w:t>
      </w:r>
      <w:proofErr w:type="spellEnd"/>
      <w:r w:rsidRPr="00C23715">
        <w:rPr>
          <w:rFonts w:ascii="Times New Roman" w:hAnsi="Times New Roman" w:cs="Times New Roman" w:hint="cs"/>
          <w:sz w:val="26"/>
        </w:rPr>
        <w:t>=1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task/worker </w:t>
      </w:r>
      <w:proofErr w:type="spellStart"/>
      <w:r w:rsidRPr="00C23715">
        <w:rPr>
          <w:rFonts w:ascii="Times New Roman" w:hAnsi="Times New Roman" w:cs="Times New Roman" w:hint="cs"/>
          <w:sz w:val="26"/>
        </w:rPr>
        <w:t>tại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thời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điểm</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task_acks_late</w:t>
      </w:r>
      <w:proofErr w:type="spellEnd"/>
      <w:r w:rsidRPr="00C23715">
        <w:rPr>
          <w:rFonts w:ascii="Times New Roman" w:hAnsi="Times New Roman" w:cs="Times New Roman" w:hint="cs"/>
          <w:sz w:val="26"/>
        </w:rPr>
        <w:t>=True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mất</w:t>
      </w:r>
      <w:proofErr w:type="spellEnd"/>
      <w:r w:rsidRPr="00C23715">
        <w:rPr>
          <w:rFonts w:ascii="Times New Roman" w:hAnsi="Times New Roman" w:cs="Times New Roman" w:hint="cs"/>
          <w:sz w:val="26"/>
        </w:rPr>
        <w:t xml:space="preserve"> task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worker restart). Task time limit 30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soft limit 25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71FE2A99" w14:textId="418C33C9" w:rsidR="00A0481D" w:rsidRPr="00C23715" w:rsidRDefault="008D3F6F">
      <w:pPr>
        <w:spacing w:before="40" w:after="160"/>
        <w:jc w:val="center"/>
        <w:rPr>
          <w:rFonts w:ascii="Times New Roman" w:hAnsi="Times New Roman" w:cs="Times New Roman"/>
          <w:i/>
        </w:rPr>
      </w:pPr>
      <w:r>
        <w:rPr>
          <w:rFonts w:ascii="Times New Roman" w:hAnsi="Times New Roman" w:cs="Times New Roman" w:hint="cs"/>
          <w:i/>
          <w:noProof/>
        </w:rPr>
        <w:drawing>
          <wp:inline distT="0" distB="0" distL="0" distR="0" wp14:anchorId="3AAB7F43" wp14:editId="4AB4601B">
            <wp:extent cx="5970905" cy="2758440"/>
            <wp:effectExtent l="0" t="0" r="0" b="0"/>
            <wp:docPr id="1423278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8108" name="Picture 14232781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0905" cy="275844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2.9 — System Architecture: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kiến</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trúc</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tổng</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thể</w:t>
      </w:r>
      <w:proofErr w:type="spellEnd"/>
      <w:r w:rsidR="001A3465" w:rsidRPr="00C23715">
        <w:rPr>
          <w:rFonts w:ascii="Times New Roman" w:hAnsi="Times New Roman" w:cs="Times New Roman" w:hint="cs"/>
          <w:i/>
        </w:rPr>
        <w:t xml:space="preserve">: Browser → Go Gateway (:8080) → </w:t>
      </w:r>
      <w:proofErr w:type="spellStart"/>
      <w:r w:rsidR="001A3465" w:rsidRPr="00C23715">
        <w:rPr>
          <w:rFonts w:ascii="Times New Roman" w:hAnsi="Times New Roman" w:cs="Times New Roman" w:hint="cs"/>
          <w:i/>
        </w:rPr>
        <w:t>FastAPI</w:t>
      </w:r>
      <w:proofErr w:type="spellEnd"/>
      <w:r w:rsidR="001A3465" w:rsidRPr="00C23715">
        <w:rPr>
          <w:rFonts w:ascii="Times New Roman" w:hAnsi="Times New Roman" w:cs="Times New Roman" w:hint="cs"/>
          <w:i/>
        </w:rPr>
        <w:t xml:space="preserve"> (:8000) → [PostgreSQL, MongoDB, Redis, </w:t>
      </w:r>
      <w:proofErr w:type="spellStart"/>
      <w:r w:rsidR="001A3465" w:rsidRPr="00C23715">
        <w:rPr>
          <w:rFonts w:ascii="Times New Roman" w:hAnsi="Times New Roman" w:cs="Times New Roman" w:hint="cs"/>
          <w:i/>
        </w:rPr>
        <w:t>Qdrant</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MinIO</w:t>
      </w:r>
      <w:proofErr w:type="spellEnd"/>
      <w:r w:rsidR="001A3465" w:rsidRPr="00C23715">
        <w:rPr>
          <w:rFonts w:ascii="Times New Roman" w:hAnsi="Times New Roman" w:cs="Times New Roman" w:hint="cs"/>
          <w:i/>
        </w:rPr>
        <w:t>] + Celery Worker</w:t>
      </w:r>
    </w:p>
    <w:p w14:paraId="3EB532C8"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2.10. </w:t>
      </w:r>
      <w:proofErr w:type="spellStart"/>
      <w:r w:rsidRPr="00C23715">
        <w:rPr>
          <w:rFonts w:ascii="Times New Roman" w:hAnsi="Times New Roman" w:cs="Times New Roman" w:hint="cs"/>
        </w:rPr>
        <w:t>Cơ</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sở</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dữ</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liệu</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mô</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hình</w:t>
      </w:r>
      <w:proofErr w:type="spellEnd"/>
      <w:r w:rsidRPr="00C23715">
        <w:rPr>
          <w:rFonts w:ascii="Times New Roman" w:hAnsi="Times New Roman" w:cs="Times New Roman" w:hint="cs"/>
        </w:rPr>
        <w:t xml:space="preserve">: PostgreSQL, MongoDB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Redis</w:t>
      </w:r>
    </w:p>
    <w:p w14:paraId="4869FE98"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PostgreSQL 15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quan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hệ</w:t>
      </w:r>
      <w:proofErr w:type="spellEnd"/>
      <w:r w:rsidRPr="00C23715">
        <w:rPr>
          <w:rFonts w:ascii="Times New Roman" w:hAnsi="Times New Roman" w:cs="Times New Roman" w:hint="cs"/>
          <w:sz w:val="26"/>
        </w:rPr>
        <w:t xml:space="preserve">: tenants → users + bots → documents + folders. Schema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UUID primary key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JSONB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config/settings </w:t>
      </w:r>
      <w:proofErr w:type="spellStart"/>
      <w:r w:rsidRPr="00C23715">
        <w:rPr>
          <w:rFonts w:ascii="Times New Roman" w:hAnsi="Times New Roman" w:cs="Times New Roman" w:hint="cs"/>
          <w:sz w:val="26"/>
        </w:rPr>
        <w:t>linh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MongoDB 7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conversations, sessions, integrations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api_keys</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phù</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dữ</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liệu</w:t>
      </w:r>
      <w:proofErr w:type="spellEnd"/>
      <w:r w:rsidRPr="00C23715">
        <w:rPr>
          <w:rFonts w:ascii="Times New Roman" w:hAnsi="Times New Roman" w:cs="Times New Roman" w:hint="cs"/>
          <w:sz w:val="26"/>
        </w:rPr>
        <w:t xml:space="preserve"> semi-structured, </w:t>
      </w:r>
      <w:proofErr w:type="spellStart"/>
      <w:r w:rsidRPr="00C23715">
        <w:rPr>
          <w:rFonts w:ascii="Times New Roman" w:hAnsi="Times New Roman" w:cs="Times New Roman" w:hint="cs"/>
          <w:sz w:val="26"/>
        </w:rPr>
        <w:t>tần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suất</w:t>
      </w:r>
      <w:proofErr w:type="spellEnd"/>
      <w:r w:rsidRPr="00C23715">
        <w:rPr>
          <w:rFonts w:ascii="Times New Roman" w:hAnsi="Times New Roman" w:cs="Times New Roman" w:hint="cs"/>
          <w:sz w:val="26"/>
        </w:rPr>
        <w:t xml:space="preserve"> write </w:t>
      </w:r>
      <w:proofErr w:type="spellStart"/>
      <w:r w:rsidRPr="00C23715">
        <w:rPr>
          <w:rFonts w:ascii="Times New Roman" w:hAnsi="Times New Roman" w:cs="Times New Roman" w:hint="cs"/>
          <w:sz w:val="26"/>
        </w:rPr>
        <w:t>cao</w:t>
      </w:r>
      <w:proofErr w:type="spellEnd"/>
      <w:r w:rsidRPr="00C23715">
        <w:rPr>
          <w:rFonts w:ascii="Times New Roman" w:hAnsi="Times New Roman" w:cs="Times New Roman" w:hint="cs"/>
          <w:sz w:val="26"/>
        </w:rPr>
        <w:t xml:space="preserve">. Redis 7 </w:t>
      </w:r>
      <w:proofErr w:type="spellStart"/>
      <w:r w:rsidRPr="00C23715">
        <w:rPr>
          <w:rFonts w:ascii="Times New Roman" w:hAnsi="Times New Roman" w:cs="Times New Roman" w:hint="cs"/>
          <w:sz w:val="26"/>
        </w:rPr>
        <w:t>đóng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vai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trò</w:t>
      </w:r>
      <w:proofErr w:type="spellEnd"/>
      <w:r w:rsidRPr="00C23715">
        <w:rPr>
          <w:rFonts w:ascii="Times New Roman" w:hAnsi="Times New Roman" w:cs="Times New Roman" w:hint="cs"/>
          <w:sz w:val="26"/>
        </w:rPr>
        <w:t xml:space="preserve">: Celery message broker, Go Gateway response cache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dashboard stats cache (TTL 5 </w:t>
      </w:r>
      <w:proofErr w:type="spellStart"/>
      <w:r w:rsidRPr="00C23715">
        <w:rPr>
          <w:rFonts w:ascii="Times New Roman" w:hAnsi="Times New Roman" w:cs="Times New Roman" w:hint="cs"/>
          <w:sz w:val="26"/>
        </w:rPr>
        <w:t>phút</w:t>
      </w:r>
      <w:proofErr w:type="spellEnd"/>
      <w:r w:rsidRPr="00C23715">
        <w:rPr>
          <w:rFonts w:ascii="Times New Roman" w:hAnsi="Times New Roman" w:cs="Times New Roman" w:hint="cs"/>
          <w:sz w:val="26"/>
        </w:rPr>
        <w:t>).</w:t>
      </w:r>
    </w:p>
    <w:p w14:paraId="2558E230"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(S3-compatible)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trữ</w:t>
      </w:r>
      <w:proofErr w:type="spellEnd"/>
      <w:r w:rsidRPr="00C23715">
        <w:rPr>
          <w:rFonts w:ascii="Times New Roman" w:hAnsi="Times New Roman" w:cs="Times New Roman" w:hint="cs"/>
          <w:sz w:val="26"/>
        </w:rPr>
        <w:t xml:space="preserve"> file </w:t>
      </w:r>
      <w:proofErr w:type="spellStart"/>
      <w:r w:rsidRPr="00C23715">
        <w:rPr>
          <w:rFonts w:ascii="Times New Roman" w:hAnsi="Times New Roman" w:cs="Times New Roman" w:hint="cs"/>
          <w:sz w:val="26"/>
        </w:rPr>
        <w:t>gốc</w:t>
      </w:r>
      <w:proofErr w:type="spellEnd"/>
      <w:r w:rsidRPr="00C23715">
        <w:rPr>
          <w:rFonts w:ascii="Times New Roman" w:hAnsi="Times New Roman" w:cs="Times New Roman" w:hint="cs"/>
          <w:sz w:val="26"/>
        </w:rPr>
        <w:t xml:space="preserve"> upload (PDF, DOCX...)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UUID-based object key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ngăn</w:t>
      </w:r>
      <w:proofErr w:type="spellEnd"/>
      <w:r w:rsidRPr="00C23715">
        <w:rPr>
          <w:rFonts w:ascii="Times New Roman" w:hAnsi="Times New Roman" w:cs="Times New Roman" w:hint="cs"/>
          <w:sz w:val="26"/>
        </w:rPr>
        <w:t xml:space="preserve"> path traversal. File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download </w:t>
      </w:r>
      <w:proofErr w:type="spellStart"/>
      <w:r w:rsidRPr="00C23715">
        <w:rPr>
          <w:rFonts w:ascii="Times New Roman" w:hAnsi="Times New Roman" w:cs="Times New Roman" w:hint="cs"/>
          <w:sz w:val="26"/>
        </w:rPr>
        <w:t>bởi</w:t>
      </w:r>
      <w:proofErr w:type="spellEnd"/>
      <w:r w:rsidRPr="00C23715">
        <w:rPr>
          <w:rFonts w:ascii="Times New Roman" w:hAnsi="Times New Roman" w:cs="Times New Roman" w:hint="cs"/>
          <w:sz w:val="26"/>
        </w:rPr>
        <w:t xml:space="preserve"> Celery worker </w:t>
      </w:r>
      <w:proofErr w:type="spellStart"/>
      <w:r w:rsidRPr="00C23715">
        <w:rPr>
          <w:rFonts w:ascii="Times New Roman" w:hAnsi="Times New Roman" w:cs="Times New Roman" w:hint="cs"/>
          <w:sz w:val="26"/>
        </w:rPr>
        <w:t>khi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expose </w:t>
      </w:r>
      <w:proofErr w:type="spellStart"/>
      <w:r w:rsidRPr="00C23715">
        <w:rPr>
          <w:rFonts w:ascii="Times New Roman" w:hAnsi="Times New Roman" w:cs="Times New Roman" w:hint="cs"/>
          <w:sz w:val="26"/>
        </w:rPr>
        <w:lastRenderedPageBreak/>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ra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ngoài</w:t>
      </w:r>
      <w:proofErr w:type="spellEnd"/>
      <w:r w:rsidRPr="00C23715">
        <w:rPr>
          <w:rFonts w:ascii="Times New Roman" w:hAnsi="Times New Roman" w:cs="Times New Roman" w:hint="cs"/>
          <w:sz w:val="26"/>
        </w:rPr>
        <w:t xml:space="preserve">. Frontend </w:t>
      </w:r>
      <w:proofErr w:type="spellStart"/>
      <w:r w:rsidRPr="00C23715">
        <w:rPr>
          <w:rFonts w:ascii="Times New Roman" w:hAnsi="Times New Roman" w:cs="Times New Roman" w:hint="cs"/>
          <w:sz w:val="26"/>
        </w:rPr>
        <w:t>chỉ</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tương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tác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metadata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PostgreSQL,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access </w:t>
      </w:r>
      <w:proofErr w:type="spellStart"/>
      <w:r w:rsidRPr="00C23715">
        <w:rPr>
          <w:rFonts w:ascii="Times New Roman" w:hAnsi="Times New Roman" w:cs="Times New Roman" w:hint="cs"/>
          <w:sz w:val="26"/>
        </w:rPr>
        <w:t>MinIO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trực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tiếp</w:t>
      </w:r>
      <w:proofErr w:type="spellEnd"/>
      <w:r w:rsidRPr="00C23715">
        <w:rPr>
          <w:rFonts w:ascii="Times New Roman" w:hAnsi="Times New Roman" w:cs="Times New Roman" w:hint="cs"/>
          <w:sz w:val="26"/>
        </w:rPr>
        <w:t>.</w:t>
      </w:r>
    </w:p>
    <w:p w14:paraId="5DEA2487"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2.11. </w:t>
      </w:r>
      <w:proofErr w:type="spellStart"/>
      <w:r w:rsidRPr="00C23715">
        <w:rPr>
          <w:rFonts w:ascii="Times New Roman" w:hAnsi="Times New Roman" w:cs="Times New Roman" w:hint="cs"/>
        </w:rPr>
        <w:t>Phát</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triển</w:t>
      </w:r>
      <w:proofErr w:type="spellEnd"/>
      <w:r w:rsidRPr="00C23715">
        <w:rPr>
          <w:rFonts w:ascii="Times New Roman" w:hAnsi="Times New Roman" w:cs="Times New Roman" w:hint="cs"/>
        </w:rPr>
        <w:t xml:space="preserve"> Frontend: React 19, TypeScript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Tailwind CSS 4</w:t>
      </w:r>
    </w:p>
    <w:p w14:paraId="7A8827C1"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Frontend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xây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dựng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React 19 </w:t>
      </w:r>
      <w:proofErr w:type="spell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TypeScript 5.9, bundler rolldown-</w:t>
      </w:r>
      <w:proofErr w:type="spellStart"/>
      <w:r w:rsidRPr="00C23715">
        <w:rPr>
          <w:rFonts w:ascii="Times New Roman" w:hAnsi="Times New Roman" w:cs="Times New Roman" w:hint="cs"/>
          <w:sz w:val="26"/>
        </w:rPr>
        <w:t>vite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hơn</w:t>
      </w:r>
      <w:proofErr w:type="spellEnd"/>
      <w:r w:rsidRPr="00C23715">
        <w:rPr>
          <w:rFonts w:ascii="Times New Roman" w:hAnsi="Times New Roman" w:cs="Times New Roman" w:hint="cs"/>
          <w:sz w:val="26"/>
        </w:rPr>
        <w:t xml:space="preserve"> Vite </w:t>
      </w:r>
      <w:proofErr w:type="spellStart"/>
      <w:r w:rsidRPr="00C23715">
        <w:rPr>
          <w:rFonts w:ascii="Times New Roman" w:hAnsi="Times New Roman" w:cs="Times New Roman" w:hint="cs"/>
          <w:sz w:val="26"/>
        </w:rPr>
        <w:t>truyền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thống</w:t>
      </w:r>
      <w:proofErr w:type="spellEnd"/>
      <w:r w:rsidRPr="00C23715">
        <w:rPr>
          <w:rFonts w:ascii="Times New Roman" w:hAnsi="Times New Roman" w:cs="Times New Roman" w:hint="cs"/>
          <w:sz w:val="26"/>
        </w:rPr>
        <w:t xml:space="preserve">), Tailwind CSS 4 (utility-first), </w:t>
      </w:r>
      <w:proofErr w:type="spellStart"/>
      <w:r w:rsidRPr="00C23715">
        <w:rPr>
          <w:rFonts w:ascii="Times New Roman" w:hAnsi="Times New Roman" w:cs="Times New Roman" w:hint="cs"/>
          <w:sz w:val="26"/>
        </w:rPr>
        <w:t>Zustand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global state (</w:t>
      </w:r>
      <w:proofErr w:type="spellStart"/>
      <w:r w:rsidRPr="00C23715">
        <w:rPr>
          <w:rFonts w:ascii="Times New Roman" w:hAnsi="Times New Roman" w:cs="Times New Roman" w:hint="cs"/>
          <w:sz w:val="26"/>
        </w:rPr>
        <w:t>authStore</w:t>
      </w:r>
      <w:proofErr w:type="spellEnd"/>
      <w:r w:rsidRPr="00C23715">
        <w:rPr>
          <w:rFonts w:ascii="Times New Roman" w:hAnsi="Times New Roman" w:cs="Times New Roman" w:hint="cs"/>
          <w:sz w:val="26"/>
        </w:rPr>
        <w:t xml:space="preserve"> — JWT + user), </w:t>
      </w:r>
      <w:proofErr w:type="spellStart"/>
      <w:r w:rsidRPr="00C23715">
        <w:rPr>
          <w:rFonts w:ascii="Times New Roman" w:hAnsi="Times New Roman" w:cs="Times New Roman" w:hint="cs"/>
          <w:sz w:val="26"/>
        </w:rPr>
        <w:t>TanStack</w:t>
      </w:r>
      <w:proofErr w:type="spellEnd"/>
      <w:r w:rsidRPr="00C23715">
        <w:rPr>
          <w:rFonts w:ascii="Times New Roman" w:hAnsi="Times New Roman" w:cs="Times New Roman" w:hint="cs"/>
          <w:sz w:val="26"/>
        </w:rPr>
        <w:t xml:space="preserve"> Query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server state management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Framer Motion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animations. Axios client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attach Bearer token qua interceptor.</w:t>
      </w:r>
    </w:p>
    <w:p w14:paraId="546A19B6"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Các </w:t>
      </w:r>
      <w:proofErr w:type="spellStart"/>
      <w:r w:rsidRPr="00C23715">
        <w:rPr>
          <w:rFonts w:ascii="Times New Roman" w:hAnsi="Times New Roman" w:cs="Times New Roman" w:hint="cs"/>
          <w:sz w:val="26"/>
        </w:rPr>
        <w:t>trang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chính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DashboardPage</w:t>
      </w:r>
      <w:proofErr w:type="spellEnd"/>
      <w:r w:rsidRPr="00C23715">
        <w:rPr>
          <w:rFonts w:ascii="Times New Roman" w:hAnsi="Times New Roman" w:cs="Times New Roman" w:hint="cs"/>
          <w:sz w:val="26"/>
        </w:rPr>
        <w:t xml:space="preserve"> (parallel fetch </w:t>
      </w:r>
      <w:proofErr w:type="spellStart"/>
      <w:proofErr w:type="gramStart"/>
      <w:r w:rsidRPr="00C23715">
        <w:rPr>
          <w:rFonts w:ascii="Times New Roman" w:hAnsi="Times New Roman" w:cs="Times New Roman" w:hint="cs"/>
          <w:sz w:val="26"/>
        </w:rPr>
        <w:t>với</w:t>
      </w:r>
      <w:proofErr w:type="spellEnd"/>
      <w:r w:rsidRPr="00C23715">
        <w:rPr>
          <w:rFonts w:ascii="Times New Roman" w:hAnsi="Times New Roman" w:cs="Times New Roman" w:hint="cs"/>
          <w:sz w:val="26"/>
        </w:rPr>
        <w:t xml:space="preserve"> .catch</w:t>
      </w:r>
      <w:proofErr w:type="gramEnd"/>
      <w:r w:rsidRPr="00C23715">
        <w:rPr>
          <w:rFonts w:ascii="Times New Roman" w:hAnsi="Times New Roman" w:cs="Times New Roman" w:hint="cs"/>
          <w:sz w:val="26"/>
        </w:rPr>
        <w:t xml:space="preserve">() graceful degradation), </w:t>
      </w:r>
      <w:proofErr w:type="spellStart"/>
      <w:r w:rsidRPr="00C23715">
        <w:rPr>
          <w:rFonts w:ascii="Times New Roman" w:hAnsi="Times New Roman" w:cs="Times New Roman" w:hint="cs"/>
          <w:sz w:val="26"/>
        </w:rPr>
        <w:t>BotWizardPage</w:t>
      </w:r>
      <w:proofErr w:type="spellEnd"/>
      <w:r w:rsidRPr="00C23715">
        <w:rPr>
          <w:rFonts w:ascii="Times New Roman" w:hAnsi="Times New Roman" w:cs="Times New Roman" w:hint="cs"/>
          <w:sz w:val="26"/>
        </w:rPr>
        <w:t xml:space="preserve"> (multi-step: template → domain selector → config → review), </w:t>
      </w:r>
      <w:proofErr w:type="spellStart"/>
      <w:r w:rsidRPr="00C23715">
        <w:rPr>
          <w:rFonts w:ascii="Times New Roman" w:hAnsi="Times New Roman" w:cs="Times New Roman" w:hint="cs"/>
          <w:sz w:val="26"/>
        </w:rPr>
        <w:t>BotConfigPage</w:t>
      </w:r>
      <w:proofErr w:type="spellEnd"/>
      <w:r w:rsidRPr="00C23715">
        <w:rPr>
          <w:rFonts w:ascii="Times New Roman" w:hAnsi="Times New Roman" w:cs="Times New Roman" w:hint="cs"/>
          <w:sz w:val="26"/>
        </w:rPr>
        <w:t xml:space="preserve"> (full advanced controls), </w:t>
      </w:r>
      <w:proofErr w:type="spellStart"/>
      <w:r w:rsidRPr="00C23715">
        <w:rPr>
          <w:rFonts w:ascii="Times New Roman" w:hAnsi="Times New Roman" w:cs="Times New Roman" w:hint="cs"/>
          <w:sz w:val="26"/>
        </w:rPr>
        <w:t>ChatPage</w:t>
      </w:r>
      <w:proofErr w:type="spellEnd"/>
      <w:r w:rsidRPr="00C23715">
        <w:rPr>
          <w:rFonts w:ascii="Times New Roman" w:hAnsi="Times New Roman" w:cs="Times New Roman" w:hint="cs"/>
          <w:sz w:val="26"/>
        </w:rPr>
        <w:t xml:space="preserve"> (SSE streaming), </w:t>
      </w:r>
      <w:proofErr w:type="spellStart"/>
      <w:r w:rsidRPr="00C23715">
        <w:rPr>
          <w:rFonts w:ascii="Times New Roman" w:hAnsi="Times New Roman" w:cs="Times New Roman" w:hint="cs"/>
          <w:sz w:val="26"/>
        </w:rPr>
        <w:t>KnowledgeGraphPage</w:t>
      </w:r>
      <w:proofErr w:type="spellEnd"/>
      <w:r w:rsidRPr="00C23715">
        <w:rPr>
          <w:rFonts w:ascii="Times New Roman" w:hAnsi="Times New Roman" w:cs="Times New Roman" w:hint="cs"/>
          <w:sz w:val="26"/>
        </w:rPr>
        <w:t xml:space="preserve"> (@react-sigma/core + graphology). DOMAIN_META map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utils/</w:t>
      </w:r>
      <w:proofErr w:type="spellStart"/>
      <w:r w:rsidRPr="00C23715">
        <w:rPr>
          <w:rFonts w:ascii="Times New Roman" w:hAnsi="Times New Roman" w:cs="Times New Roman" w:hint="cs"/>
          <w:sz w:val="26"/>
        </w:rPr>
        <w:t>domainHelpers.ts</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cấp</w:t>
      </w:r>
      <w:proofErr w:type="spellEnd"/>
      <w:r w:rsidRPr="00C23715">
        <w:rPr>
          <w:rFonts w:ascii="Times New Roman" w:hAnsi="Times New Roman" w:cs="Times New Roman" w:hint="cs"/>
          <w:sz w:val="26"/>
        </w:rPr>
        <w:t xml:space="preserve"> label, icon, </w:t>
      </w:r>
      <w:proofErr w:type="spellStart"/>
      <w:r w:rsidRPr="00C23715">
        <w:rPr>
          <w:rFonts w:ascii="Times New Roman" w:hAnsi="Times New Roman" w:cs="Times New Roman" w:hint="cs"/>
          <w:sz w:val="26"/>
        </w:rPr>
        <w:t>màu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sắc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nhất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quán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cho</w:t>
      </w:r>
      <w:proofErr w:type="spellEnd"/>
      <w:r w:rsidRPr="00C23715">
        <w:rPr>
          <w:rFonts w:ascii="Times New Roman" w:hAnsi="Times New Roman" w:cs="Times New Roman" w:hint="cs"/>
          <w:sz w:val="26"/>
        </w:rPr>
        <w:t xml:space="preserve"> domain badges.</w:t>
      </w:r>
    </w:p>
    <w:p w14:paraId="05694C0A" w14:textId="77777777" w:rsidR="00A0481D" w:rsidRPr="00C23715" w:rsidRDefault="001A3465">
      <w:pPr>
        <w:pStyle w:val="Heading2"/>
        <w:spacing w:before="240" w:after="120"/>
        <w:rPr>
          <w:rFonts w:ascii="Times New Roman" w:hAnsi="Times New Roman" w:cs="Times New Roman"/>
        </w:rPr>
      </w:pPr>
      <w:r w:rsidRPr="00C23715">
        <w:rPr>
          <w:rFonts w:ascii="Times New Roman" w:hAnsi="Times New Roman" w:cs="Times New Roman" w:hint="cs"/>
        </w:rPr>
        <w:t xml:space="preserve">2.12.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hợp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đa</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kênh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Zalo</w:t>
      </w:r>
      <w:proofErr w:type="spellEnd"/>
      <w:r w:rsidRPr="00C23715">
        <w:rPr>
          <w:rFonts w:ascii="Times New Roman" w:hAnsi="Times New Roman" w:cs="Times New Roman" w:hint="cs"/>
        </w:rPr>
        <w:t xml:space="preserve"> Bot Direct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func.vn Hub</w:t>
      </w:r>
    </w:p>
    <w:p w14:paraId="3396C4D8" w14:textId="77777777" w:rsidR="00A0481D" w:rsidRPr="00C23715" w:rsidRDefault="001A3465">
      <w:pPr>
        <w:spacing w:after="120" w:line="360" w:lineRule="auto"/>
        <w:jc w:val="both"/>
        <w:rPr>
          <w:rFonts w:ascii="Times New Roman" w:hAnsi="Times New Roman" w:cs="Times New Roman"/>
          <w:sz w:val="26"/>
        </w:rPr>
      </w:pP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(bot-api.zapps.me) </w:t>
      </w:r>
      <w:proofErr w:type="spellStart"/>
      <w:r w:rsidRPr="00C23715">
        <w:rPr>
          <w:rFonts w:ascii="Times New Roman" w:hAnsi="Times New Roman" w:cs="Times New Roman" w:hint="cs"/>
          <w:sz w:val="26"/>
        </w:rPr>
        <w:t>hoạt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gần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giống</w:t>
      </w:r>
      <w:proofErr w:type="spellEnd"/>
      <w:r w:rsidRPr="00C23715">
        <w:rPr>
          <w:rFonts w:ascii="Times New Roman" w:hAnsi="Times New Roman" w:cs="Times New Roman" w:hint="cs"/>
          <w:sz w:val="26"/>
        </w:rPr>
        <w:t xml:space="preserve"> Telegram Bot API: token format </w:t>
      </w:r>
      <w:proofErr w:type="spellStart"/>
      <w:proofErr w:type="gramStart"/>
      <w:r w:rsidRPr="00C23715">
        <w:rPr>
          <w:rFonts w:ascii="Times New Roman" w:hAnsi="Times New Roman" w:cs="Times New Roman" w:hint="cs"/>
          <w:sz w:val="26"/>
        </w:rPr>
        <w:t>id:secret</w:t>
      </w:r>
      <w:proofErr w:type="spellEnd"/>
      <w:proofErr w:type="gramEnd"/>
      <w:r w:rsidRPr="00C23715">
        <w:rPr>
          <w:rFonts w:ascii="Times New Roman" w:hAnsi="Times New Roman" w:cs="Times New Roman" w:hint="cs"/>
          <w:sz w:val="26"/>
        </w:rPr>
        <w:t>, method POST {TOKEN}/</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sendMessage</w:t>
      </w:r>
      <w:proofErr w:type="spellEnd"/>
      <w:r w:rsidRPr="00C23715">
        <w:rPr>
          <w:rFonts w:ascii="Times New Roman" w:hAnsi="Times New Roman" w:cs="Times New Roman" w:hint="cs"/>
          <w:sz w:val="26"/>
        </w:rPr>
        <w:t>, POST {TOKEN}/</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OmniRAG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hỗ</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trợ</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kết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nối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bước</w:t>
      </w:r>
      <w:proofErr w:type="spellEnd"/>
      <w:r w:rsidRPr="00C23715">
        <w:rPr>
          <w:rFonts w:ascii="Times New Roman" w:hAnsi="Times New Roman" w:cs="Times New Roman" w:hint="cs"/>
          <w:sz w:val="26"/>
        </w:rPr>
        <w:t xml:space="preserve">: user paste Bot Token → backend </w:t>
      </w:r>
      <w:proofErr w:type="spellStart"/>
      <w:r w:rsidRPr="00C23715">
        <w:rPr>
          <w:rFonts w:ascii="Times New Roman" w:hAnsi="Times New Roman" w:cs="Times New Roman" w:hint="cs"/>
          <w:sz w:val="26"/>
        </w:rPr>
        <w:t>tự</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động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getMe</w:t>
      </w:r>
      <w:proofErr w:type="spellEnd"/>
      <w:r w:rsidRPr="00C23715">
        <w:rPr>
          <w:rFonts w:ascii="Times New Roman" w:hAnsi="Times New Roman" w:cs="Times New Roman" w:hint="cs"/>
          <w:sz w:val="26"/>
        </w:rPr>
        <w:t xml:space="preserve"> (verify) → </w:t>
      </w:r>
      <w:proofErr w:type="spellStart"/>
      <w:r w:rsidRPr="00C23715">
        <w:rPr>
          <w:rFonts w:ascii="Times New Roman" w:hAnsi="Times New Roman" w:cs="Times New Roman" w:hint="cs"/>
          <w:sz w:val="26"/>
        </w:rPr>
        <w:t>sinh</w:t>
      </w:r>
      <w:proofErr w:type="spellEnd"/>
      <w:r w:rsidRPr="00C23715">
        <w:rPr>
          <w:rFonts w:ascii="Times New Roman" w:hAnsi="Times New Roman" w:cs="Times New Roman" w:hint="cs"/>
          <w:sz w:val="26"/>
        </w:rPr>
        <w:t xml:space="preserve"> webhook secret → </w:t>
      </w:r>
      <w:proofErr w:type="spellStart"/>
      <w:r w:rsidRPr="00C23715">
        <w:rPr>
          <w:rFonts w:ascii="Times New Roman" w:hAnsi="Times New Roman" w:cs="Times New Roman" w:hint="cs"/>
          <w:sz w:val="26"/>
        </w:rPr>
        <w:t>gọi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setWebhook</w:t>
      </w:r>
      <w:proofErr w:type="spellEnd"/>
      <w:r w:rsidRPr="00C23715">
        <w:rPr>
          <w:rFonts w:ascii="Times New Roman" w:hAnsi="Times New Roman" w:cs="Times New Roman" w:hint="cs"/>
          <w:sz w:val="26"/>
        </w:rPr>
        <w:t xml:space="preserve"> → </w:t>
      </w:r>
      <w:proofErr w:type="spellStart"/>
      <w:r w:rsidRPr="00C23715">
        <w:rPr>
          <w:rFonts w:ascii="Times New Roman" w:hAnsi="Times New Roman" w:cs="Times New Roman" w:hint="cs"/>
          <w:sz w:val="26"/>
        </w:rPr>
        <w:t>lưu</w:t>
      </w:r>
      <w:proofErr w:type="spellEnd"/>
      <w:r w:rsidRPr="00C23715">
        <w:rPr>
          <w:rFonts w:ascii="Times New Roman" w:hAnsi="Times New Roman" w:cs="Times New Roman" w:hint="cs"/>
          <w:sz w:val="26"/>
        </w:rPr>
        <w:t xml:space="preserve"> config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bot.</w:t>
      </w:r>
      <w:proofErr w:type="gramStart"/>
      <w:r w:rsidRPr="00C23715">
        <w:rPr>
          <w:rFonts w:ascii="Times New Roman" w:hAnsi="Times New Roman" w:cs="Times New Roman" w:hint="cs"/>
          <w:sz w:val="26"/>
        </w:rPr>
        <w:t>config.zalo</w:t>
      </w:r>
      <w:proofErr w:type="gramEnd"/>
      <w:r w:rsidRPr="00C23715">
        <w:rPr>
          <w:rFonts w:ascii="Times New Roman" w:hAnsi="Times New Roman" w:cs="Times New Roman" w:hint="cs"/>
          <w:sz w:val="26"/>
        </w:rPr>
        <w:t>_bot</w:t>
      </w:r>
      <w:proofErr w:type="spellEnd"/>
      <w:r w:rsidRPr="00C23715">
        <w:rPr>
          <w:rFonts w:ascii="Times New Roman" w:hAnsi="Times New Roman" w:cs="Times New Roman" w:hint="cs"/>
          <w:sz w:val="26"/>
        </w:rPr>
        <w:t>.</w:t>
      </w:r>
    </w:p>
    <w:p w14:paraId="3A0A6890" w14:textId="77777777" w:rsidR="00A0481D" w:rsidRPr="00C23715" w:rsidRDefault="001A3465">
      <w:pPr>
        <w:spacing w:after="120" w:line="360" w:lineRule="auto"/>
        <w:jc w:val="both"/>
        <w:rPr>
          <w:rFonts w:ascii="Times New Roman" w:hAnsi="Times New Roman" w:cs="Times New Roman"/>
          <w:sz w:val="26"/>
        </w:rPr>
      </w:pPr>
      <w:r w:rsidRPr="00C23715">
        <w:rPr>
          <w:rFonts w:ascii="Times New Roman" w:hAnsi="Times New Roman" w:cs="Times New Roman" w:hint="cs"/>
          <w:sz w:val="26"/>
        </w:rPr>
        <w:t xml:space="preserve">Webhook verification </w:t>
      </w:r>
      <w:proofErr w:type="spellStart"/>
      <w:r w:rsidRPr="00C23715">
        <w:rPr>
          <w:rFonts w:ascii="Times New Roman" w:hAnsi="Times New Roman" w:cs="Times New Roman" w:hint="cs"/>
          <w:sz w:val="26"/>
        </w:rPr>
        <w:t>sử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dụng</w:t>
      </w:r>
      <w:proofErr w:type="spellEnd"/>
      <w:r w:rsidRPr="00C23715">
        <w:rPr>
          <w:rFonts w:ascii="Times New Roman" w:hAnsi="Times New Roman" w:cs="Times New Roman" w:hint="cs"/>
          <w:sz w:val="26"/>
        </w:rPr>
        <w:t xml:space="preserve"> </w:t>
      </w:r>
      <w:proofErr w:type="spellStart"/>
      <w:proofErr w:type="gramStart"/>
      <w:r w:rsidRPr="00C23715">
        <w:rPr>
          <w:rFonts w:ascii="Times New Roman" w:hAnsi="Times New Roman" w:cs="Times New Roman" w:hint="cs"/>
          <w:sz w:val="26"/>
        </w:rPr>
        <w:t>hmac.compare</w:t>
      </w:r>
      <w:proofErr w:type="gramEnd"/>
      <w:r w:rsidRPr="00C23715">
        <w:rPr>
          <w:rFonts w:ascii="Times New Roman" w:hAnsi="Times New Roman" w:cs="Times New Roman" w:hint="cs"/>
          <w:sz w:val="26"/>
        </w:rPr>
        <w:t>_</w:t>
      </w:r>
      <w:proofErr w:type="gramStart"/>
      <w:r w:rsidRPr="00C23715">
        <w:rPr>
          <w:rFonts w:ascii="Times New Roman" w:hAnsi="Times New Roman" w:cs="Times New Roman" w:hint="cs"/>
          <w:sz w:val="26"/>
        </w:rPr>
        <w:t>digest</w:t>
      </w:r>
      <w:proofErr w:type="spellEnd"/>
      <w:r w:rsidRPr="00C23715">
        <w:rPr>
          <w:rFonts w:ascii="Times New Roman" w:hAnsi="Times New Roman" w:cs="Times New Roman" w:hint="cs"/>
          <w:sz w:val="26"/>
        </w:rPr>
        <w:t>(</w:t>
      </w:r>
      <w:proofErr w:type="gramEnd"/>
      <w:r w:rsidRPr="00C23715">
        <w:rPr>
          <w:rFonts w:ascii="Times New Roman" w:hAnsi="Times New Roman" w:cs="Times New Roman" w:hint="cs"/>
          <w:sz w:val="26"/>
        </w:rPr>
        <w:t xml:space="preserve">) (constant-time, </w:t>
      </w:r>
      <w:proofErr w:type="spellStart"/>
      <w:r w:rsidRPr="00C23715">
        <w:rPr>
          <w:rFonts w:ascii="Times New Roman" w:hAnsi="Times New Roman" w:cs="Times New Roman" w:hint="cs"/>
          <w:sz w:val="26"/>
        </w:rPr>
        <w:t>chống</w:t>
      </w:r>
      <w:proofErr w:type="spellEnd"/>
      <w:r w:rsidRPr="00C23715">
        <w:rPr>
          <w:rFonts w:ascii="Times New Roman" w:hAnsi="Times New Roman" w:cs="Times New Roman" w:hint="cs"/>
          <w:sz w:val="26"/>
        </w:rPr>
        <w:t xml:space="preserve"> timing attack). </w:t>
      </w:r>
      <w:proofErr w:type="spellStart"/>
      <w:r w:rsidRPr="00C23715">
        <w:rPr>
          <w:rFonts w:ascii="Times New Roman" w:hAnsi="Times New Roman" w:cs="Times New Roman" w:hint="cs"/>
          <w:sz w:val="26"/>
        </w:rPr>
        <w:t>Mỗi</w:t>
      </w:r>
      <w:proofErr w:type="spellEnd"/>
      <w:r w:rsidRPr="00C23715">
        <w:rPr>
          <w:rFonts w:ascii="Times New Roman" w:hAnsi="Times New Roman" w:cs="Times New Roman" w:hint="cs"/>
          <w:sz w:val="26"/>
        </w:rPr>
        <w:t xml:space="preserve"> bot </w:t>
      </w:r>
      <w:proofErr w:type="spellStart"/>
      <w:r w:rsidRPr="00C23715">
        <w:rPr>
          <w:rFonts w:ascii="Times New Roman" w:hAnsi="Times New Roman" w:cs="Times New Roman" w:hint="cs"/>
          <w:sz w:val="26"/>
        </w:rPr>
        <w:t>có</w:t>
      </w:r>
      <w:proofErr w:type="spellEnd"/>
      <w:r w:rsidRPr="00C23715">
        <w:rPr>
          <w:rFonts w:ascii="Times New Roman" w:hAnsi="Times New Roman" w:cs="Times New Roman" w:hint="cs"/>
          <w:sz w:val="26"/>
        </w:rPr>
        <w:t xml:space="preserve"> webhook URL </w:t>
      </w:r>
      <w:proofErr w:type="spellStart"/>
      <w:r w:rsidRPr="00C23715">
        <w:rPr>
          <w:rFonts w:ascii="Times New Roman" w:hAnsi="Times New Roman" w:cs="Times New Roman" w:hint="cs"/>
          <w:sz w:val="26"/>
        </w:rPr>
        <w:t>riêng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api</w:t>
      </w:r>
      <w:proofErr w:type="spellEnd"/>
      <w:r w:rsidRPr="00C23715">
        <w:rPr>
          <w:rFonts w:ascii="Times New Roman" w:hAnsi="Times New Roman" w:cs="Times New Roman" w:hint="cs"/>
          <w:sz w:val="26"/>
        </w:rPr>
        <w:t>/v1/channels/</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-bot/webhook/{</w:t>
      </w:r>
      <w:proofErr w:type="spellStart"/>
      <w:r w:rsidRPr="00C23715">
        <w:rPr>
          <w:rFonts w:ascii="Times New Roman" w:hAnsi="Times New Roman" w:cs="Times New Roman" w:hint="cs"/>
          <w:sz w:val="26"/>
        </w:rPr>
        <w:t>bot_id</w:t>
      </w:r>
      <w:proofErr w:type="spellEnd"/>
      <w:r w:rsidRPr="00C23715">
        <w:rPr>
          <w:rFonts w:ascii="Times New Roman" w:hAnsi="Times New Roman" w:cs="Times New Roman" w:hint="cs"/>
          <w:sz w:val="26"/>
        </w:rPr>
        <w:t xml:space="preserve">}. Tin </w:t>
      </w:r>
      <w:proofErr w:type="spellStart"/>
      <w:r w:rsidRPr="00C23715">
        <w:rPr>
          <w:rFonts w:ascii="Times New Roman" w:hAnsi="Times New Roman" w:cs="Times New Roman" w:hint="cs"/>
          <w:sz w:val="26"/>
        </w:rPr>
        <w:t>nhắn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đến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được</w:t>
      </w:r>
      <w:proofErr w:type="spellEnd"/>
      <w:r w:rsidRPr="00C23715">
        <w:rPr>
          <w:rFonts w:ascii="Times New Roman" w:hAnsi="Times New Roman" w:cs="Times New Roman" w:hint="cs"/>
          <w:sz w:val="26"/>
        </w:rPr>
        <w:t xml:space="preserve"> dispatch </w:t>
      </w:r>
      <w:proofErr w:type="spellStart"/>
      <w:r w:rsidRPr="00C23715">
        <w:rPr>
          <w:rFonts w:ascii="Times New Roman" w:hAnsi="Times New Roman" w:cs="Times New Roman" w:hint="cs"/>
          <w:sz w:val="26"/>
        </w:rPr>
        <w:t>ngay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vào</w:t>
      </w:r>
      <w:proofErr w:type="spellEnd"/>
      <w:r w:rsidRPr="00C23715">
        <w:rPr>
          <w:rFonts w:ascii="Times New Roman" w:hAnsi="Times New Roman" w:cs="Times New Roman" w:hint="cs"/>
          <w:sz w:val="26"/>
        </w:rPr>
        <w:t xml:space="preserve"> Celery task (fire-and-forget) </w:t>
      </w:r>
      <w:proofErr w:type="spellStart"/>
      <w:r w:rsidRPr="00C23715">
        <w:rPr>
          <w:rFonts w:ascii="Times New Roman" w:hAnsi="Times New Roman" w:cs="Times New Roman" w:hint="cs"/>
          <w:sz w:val="26"/>
        </w:rPr>
        <w:t>để</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không</w:t>
      </w:r>
      <w:proofErr w:type="spellEnd"/>
      <w:r w:rsidRPr="00C23715">
        <w:rPr>
          <w:rFonts w:ascii="Times New Roman" w:hAnsi="Times New Roman" w:cs="Times New Roman" w:hint="cs"/>
          <w:sz w:val="26"/>
        </w:rPr>
        <w:t xml:space="preserve"> block webhook response. func.vn Hub </w:t>
      </w:r>
      <w:proofErr w:type="spellStart"/>
      <w:r w:rsidRPr="00C23715">
        <w:rPr>
          <w:rFonts w:ascii="Times New Roman" w:hAnsi="Times New Roman" w:cs="Times New Roman" w:hint="cs"/>
          <w:sz w:val="26"/>
        </w:rPr>
        <w:t>xử</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lý</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trường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hợp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nhiều</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OA accounts qua </w:t>
      </w:r>
      <w:proofErr w:type="spellStart"/>
      <w:r w:rsidRPr="00C23715">
        <w:rPr>
          <w:rFonts w:ascii="Times New Roman" w:hAnsi="Times New Roman" w:cs="Times New Roman" w:hint="cs"/>
          <w:sz w:val="26"/>
        </w:rPr>
        <w:t>một</w:t>
      </w:r>
      <w:proofErr w:type="spellEnd"/>
      <w:r w:rsidRPr="00C23715">
        <w:rPr>
          <w:rFonts w:ascii="Times New Roman" w:hAnsi="Times New Roman" w:cs="Times New Roman" w:hint="cs"/>
          <w:sz w:val="26"/>
        </w:rPr>
        <w:t xml:space="preserve"> webhook </w:t>
      </w:r>
      <w:proofErr w:type="spellStart"/>
      <w:r w:rsidRPr="00C23715">
        <w:rPr>
          <w:rFonts w:ascii="Times New Roman" w:hAnsi="Times New Roman" w:cs="Times New Roman" w:hint="cs"/>
          <w:sz w:val="26"/>
        </w:rPr>
        <w:t>trung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tâm</w:t>
      </w:r>
      <w:proofErr w:type="spellEnd"/>
      <w:r w:rsidRPr="00C23715">
        <w:rPr>
          <w:rFonts w:ascii="Times New Roman" w:hAnsi="Times New Roman" w:cs="Times New Roman" w:hint="cs"/>
          <w:sz w:val="26"/>
        </w:rPr>
        <w:t xml:space="preserve">, routing </w:t>
      </w:r>
      <w:proofErr w:type="spellStart"/>
      <w:r w:rsidRPr="00C23715">
        <w:rPr>
          <w:rFonts w:ascii="Times New Roman" w:hAnsi="Times New Roman" w:cs="Times New Roman" w:hint="cs"/>
          <w:sz w:val="26"/>
        </w:rPr>
        <w:t>dựa</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trên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account_id</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trong</w:t>
      </w:r>
      <w:proofErr w:type="spellEnd"/>
      <w:r w:rsidRPr="00C23715">
        <w:rPr>
          <w:rFonts w:ascii="Times New Roman" w:hAnsi="Times New Roman" w:cs="Times New Roman" w:hint="cs"/>
          <w:sz w:val="26"/>
        </w:rPr>
        <w:t xml:space="preserve"> payload.</w:t>
      </w:r>
    </w:p>
    <w:p w14:paraId="3C5A2AD7" w14:textId="46329852" w:rsidR="00A0481D" w:rsidRPr="00C23715" w:rsidRDefault="008D3F6F">
      <w:pPr>
        <w:spacing w:before="40" w:after="160"/>
        <w:jc w:val="center"/>
        <w:rPr>
          <w:rFonts w:ascii="Times New Roman" w:hAnsi="Times New Roman" w:cs="Times New Roman"/>
          <w:i/>
        </w:rPr>
      </w:pPr>
      <w:r>
        <w:rPr>
          <w:rFonts w:ascii="Times New Roman" w:hAnsi="Times New Roman" w:cs="Times New Roman" w:hint="cs"/>
          <w:i/>
          <w:noProof/>
        </w:rPr>
        <w:lastRenderedPageBreak/>
        <w:drawing>
          <wp:inline distT="0" distB="0" distL="0" distR="0" wp14:anchorId="1E0A6633" wp14:editId="2A8851BC">
            <wp:extent cx="5970905" cy="4478020"/>
            <wp:effectExtent l="0" t="0" r="0" b="5080"/>
            <wp:docPr id="106511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860" name="Picture 1065118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0905" cy="4478020"/>
                    </a:xfrm>
                    <a:prstGeom prst="rect">
                      <a:avLst/>
                    </a:prstGeom>
                  </pic:spPr>
                </pic:pic>
              </a:graphicData>
            </a:graphic>
          </wp:inline>
        </w:drawing>
      </w:r>
      <w:proofErr w:type="spellStart"/>
      <w:r w:rsidR="001A3465" w:rsidRPr="00C23715">
        <w:rPr>
          <w:rFonts w:ascii="Times New Roman" w:hAnsi="Times New Roman" w:cs="Times New Roman" w:hint="cs"/>
          <w:i/>
        </w:rPr>
        <w:t>Hình</w:t>
      </w:r>
      <w:proofErr w:type="spellEnd"/>
      <w:r w:rsidR="001A3465" w:rsidRPr="00C23715">
        <w:rPr>
          <w:rFonts w:ascii="Times New Roman" w:hAnsi="Times New Roman" w:cs="Times New Roman" w:hint="cs"/>
          <w:i/>
        </w:rPr>
        <w:t xml:space="preserve"> 2.12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Bot Integration Flow: </w:t>
      </w:r>
      <w:proofErr w:type="spellStart"/>
      <w:r w:rsidR="001A3465" w:rsidRPr="00C23715">
        <w:rPr>
          <w:rFonts w:ascii="Times New Roman" w:hAnsi="Times New Roman" w:cs="Times New Roman" w:hint="cs"/>
          <w:i/>
        </w:rPr>
        <w:t>Sơ</w:t>
      </w:r>
      <w:proofErr w:type="spellEnd"/>
      <w:r w:rsidR="001A3465" w:rsidRPr="00C23715">
        <w:rPr>
          <w:rFonts w:ascii="Times New Roman" w:hAnsi="Times New Roman" w:cs="Times New Roman" w:hint="cs"/>
          <w:i/>
        </w:rPr>
        <w:t xml:space="preserve"> </w:t>
      </w:r>
      <w:proofErr w:type="spellStart"/>
      <w:r w:rsidR="001A3465" w:rsidRPr="00C23715">
        <w:rPr>
          <w:rFonts w:ascii="Times New Roman" w:hAnsi="Times New Roman" w:cs="Times New Roman" w:hint="cs"/>
          <w:i/>
        </w:rPr>
        <w:t>đồ</w:t>
      </w:r>
      <w:proofErr w:type="spellEnd"/>
      <w:r w:rsidR="001A3465" w:rsidRPr="00C23715">
        <w:rPr>
          <w:rFonts w:ascii="Times New Roman" w:hAnsi="Times New Roman" w:cs="Times New Roman" w:hint="cs"/>
          <w:i/>
        </w:rPr>
        <w:t xml:space="preserve"> sequence: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User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Platform → Webhook → </w:t>
      </w:r>
      <w:proofErr w:type="spellStart"/>
      <w:r w:rsidR="001A3465" w:rsidRPr="00C23715">
        <w:rPr>
          <w:rFonts w:ascii="Times New Roman" w:hAnsi="Times New Roman" w:cs="Times New Roman" w:hint="cs"/>
          <w:i/>
        </w:rPr>
        <w:t>OmniRAG</w:t>
      </w:r>
      <w:proofErr w:type="spellEnd"/>
      <w:r w:rsidR="001A3465" w:rsidRPr="00C23715">
        <w:rPr>
          <w:rFonts w:ascii="Times New Roman" w:hAnsi="Times New Roman" w:cs="Times New Roman" w:hint="cs"/>
          <w:i/>
        </w:rPr>
        <w:t xml:space="preserve"> Gateway → Celery Task → RAG Engine → Response → </w:t>
      </w:r>
      <w:proofErr w:type="spellStart"/>
      <w:r w:rsidR="001A3465" w:rsidRPr="00C23715">
        <w:rPr>
          <w:rFonts w:ascii="Times New Roman" w:hAnsi="Times New Roman" w:cs="Times New Roman" w:hint="cs"/>
          <w:i/>
        </w:rPr>
        <w:t>Zalo</w:t>
      </w:r>
      <w:proofErr w:type="spellEnd"/>
      <w:r w:rsidR="001A3465" w:rsidRPr="00C23715">
        <w:rPr>
          <w:rFonts w:ascii="Times New Roman" w:hAnsi="Times New Roman" w:cs="Times New Roman" w:hint="cs"/>
          <w:i/>
        </w:rPr>
        <w:t xml:space="preserve"> API → User</w:t>
      </w:r>
    </w:p>
    <w:p w14:paraId="6A2A3B5E" w14:textId="77777777" w:rsidR="00B51651" w:rsidRPr="002667BD" w:rsidRDefault="00000000" w:rsidP="002667BD">
      <w:pPr>
        <w:spacing w:before="40" w:after="160"/>
        <w:rPr>
          <w:rFonts w:ascii="Times New Roman" w:hAnsi="Times New Roman" w:cs="Times New Roman"/>
          <w:b/>
          <w:bCs/>
          <w:i/>
          <w:sz w:val="26"/>
          <w:szCs w:val="26"/>
        </w:rPr>
      </w:pPr>
      <w:r w:rsidRPr="002667BD">
        <w:rPr>
          <w:rFonts w:ascii="Times New Roman" w:hAnsi="Times New Roman" w:cs="Times New Roman"/>
          <w:b/>
          <w:bCs/>
          <w:sz w:val="26"/>
          <w:szCs w:val="26"/>
        </w:rPr>
        <w:t>2.13. Tích hợp Facebook Messenger: fb-channel-worker và MQTT</w:t>
      </w:r>
    </w:p>
    <w:p w14:paraId="71346701" w14:textId="77777777" w:rsidR="00B51651" w:rsidRDefault="00000000" w:rsidP="002667BD">
      <w:pPr>
        <w:spacing w:before="40" w:after="160"/>
        <w:rPr>
          <w:rFonts w:ascii="Times New Roman" w:hAnsi="Times New Roman" w:cs="Times New Roman"/>
          <w:i/>
        </w:rPr>
      </w:pPr>
      <w:r>
        <w:rPr>
          <w:rFonts w:ascii="Times New Roman" w:hAnsi="Times New Roman" w:cs="Times New Roman"/>
          <w:sz w:val="24"/>
        </w:rPr>
        <w:t>Facebook Messenger được tích hợp vào OmniRAG thông qua kiến trúc isolated worker nhằm đảm bảo cô lập hoàn toàn giữa channel-specific protocol và business logic RAG. Khác với Zalo Bot API (HTTP REST), Facebook Messenger yêu cầu duy trì kết nối MQTT thường trực để nhận tin nhắn real-time và quản lý session state phức tạp (login cookie, thread context, participant list).</w:t>
      </w:r>
    </w:p>
    <w:p w14:paraId="026073C0" w14:textId="77777777" w:rsidR="00B51651" w:rsidRDefault="00000000" w:rsidP="002667BD">
      <w:pPr>
        <w:spacing w:before="40" w:after="160"/>
        <w:rPr>
          <w:rFonts w:ascii="Times New Roman" w:hAnsi="Times New Roman" w:cs="Times New Roman"/>
          <w:i/>
        </w:rPr>
      </w:pPr>
      <w:r>
        <w:rPr>
          <w:rFonts w:ascii="Times New Roman" w:hAnsi="Times New Roman" w:cs="Times New Roman"/>
          <w:sz w:val="24"/>
        </w:rPr>
        <w:t xml:space="preserve">Kiến trúc fb-channel-worker (GPL v3, Python/FastAPI): Đây là một microservice độc lập, sử dụng thư viện fbchat-muqit để duy trì kết nối MQTT tới Facebook. Worker quản lý vòng đời session: login bằng cookie (c_user, xs, fr, datr, sb), duy trì heartbeat, xử lý reconnect tự động, và forward tin nhắn đến backend qua HTTP POST có ký HMAC. Backend gọi worker qua REST API để gửi tin nhắn, react, rời group, hoặc lấy thread context. Các tính năng đặc thù: (a) Group chat context — trích xuất danh sách người tham gia, tin nhắn gần đây để cung cấp ngữ cảnh cho RAG; (b) Image description — tự động gọi OpenRouter Vision LLM (gpt-4o-mini) để mô tả ảnh </w:t>
      </w:r>
      <w:r>
        <w:rPr>
          <w:rFonts w:ascii="Times New Roman" w:hAnsi="Times New Roman" w:cs="Times New Roman"/>
          <w:sz w:val="24"/>
        </w:rPr>
        <w:lastRenderedPageBreak/>
        <w:t>người dùng gửi, inject description vào RAG context; (c) Web search tích hợp DuckDuckGo cho câu hỏi ngoài knowledge base; (d) Bot mention stripping và reply policy (mention_only / all_messages).</w:t>
      </w:r>
    </w:p>
    <w:p w14:paraId="49452CE5" w14:textId="46E43D39" w:rsidR="00B51651" w:rsidRPr="002667BD" w:rsidRDefault="00A02FFD">
      <w:pPr>
        <w:spacing w:before="40" w:after="160"/>
        <w:jc w:val="center"/>
        <w:rPr>
          <w:rFonts w:ascii="Times New Roman" w:hAnsi="Times New Roman" w:cs="Times New Roman"/>
          <w:i/>
          <w:iCs/>
        </w:rPr>
      </w:pPr>
      <w:r>
        <w:rPr>
          <w:rFonts w:ascii="Times New Roman" w:hAnsi="Times New Roman" w:cs="Times New Roman"/>
          <w:i/>
          <w:iCs/>
          <w:noProof/>
          <w:sz w:val="24"/>
        </w:rPr>
        <w:drawing>
          <wp:inline distT="0" distB="0" distL="0" distR="0" wp14:anchorId="3D0D7D5D" wp14:editId="6561798E">
            <wp:extent cx="5970905" cy="2357120"/>
            <wp:effectExtent l="0" t="0" r="0" b="5080"/>
            <wp:docPr id="2373938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93824" name="Picture 2373938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0905" cy="2357120"/>
                    </a:xfrm>
                    <a:prstGeom prst="rect">
                      <a:avLst/>
                    </a:prstGeom>
                  </pic:spPr>
                </pic:pic>
              </a:graphicData>
            </a:graphic>
          </wp:inline>
        </w:drawing>
      </w:r>
      <w:proofErr w:type="spellStart"/>
      <w:r w:rsidR="00000000" w:rsidRPr="002667BD">
        <w:rPr>
          <w:rFonts w:ascii="Times New Roman" w:hAnsi="Times New Roman" w:cs="Times New Roman"/>
          <w:i/>
          <w:iCs/>
          <w:sz w:val="24"/>
        </w:rPr>
        <w:t>Hình</w:t>
      </w:r>
      <w:proofErr w:type="spellEnd"/>
      <w:r w:rsidR="00000000" w:rsidRPr="002667BD">
        <w:rPr>
          <w:rFonts w:ascii="Times New Roman" w:hAnsi="Times New Roman" w:cs="Times New Roman"/>
          <w:i/>
          <w:iCs/>
          <w:sz w:val="24"/>
        </w:rPr>
        <w:t xml:space="preserve"> 2.13 — Facebook Messenger Integration Architecture: Sơ đồ kiến trúc: Facebook MQTT ↔ fb-channel-worker ↔ HMAC HTTP ↔ OmniRAG Backend → RAG Engine, với các flow: inbound message, image description, web search, group context</w:t>
      </w:r>
    </w:p>
    <w:p w14:paraId="67EE2B9F" w14:textId="6E359BCB" w:rsidR="00D27A93" w:rsidRPr="00C23715" w:rsidRDefault="001A3465">
      <w:pPr>
        <w:rPr>
          <w:rFonts w:ascii="Times New Roman" w:hAnsi="Times New Roman" w:cs="Times New Roman"/>
        </w:rPr>
      </w:pPr>
      <w:r w:rsidRPr="00C23715">
        <w:rPr>
          <w:rFonts w:ascii="Times New Roman" w:hAnsi="Times New Roman" w:cs="Times New Roman" w:hint="cs"/>
        </w:rPr>
        <w:br w:type="page"/>
      </w:r>
    </w:p>
    <w:p w14:paraId="370C70B8" w14:textId="77777777" w:rsidR="00D27A93" w:rsidRPr="00C23715" w:rsidRDefault="00000000">
      <w:pPr>
        <w:pStyle w:val="Heading1"/>
        <w:rPr>
          <w:rFonts w:ascii="Times New Roman" w:hAnsi="Times New Roman" w:cs="Times New Roman"/>
        </w:rPr>
      </w:pPr>
      <w:r w:rsidRPr="00C23715">
        <w:rPr>
          <w:rFonts w:ascii="Times New Roman" w:hAnsi="Times New Roman" w:cs="Times New Roman" w:hint="cs"/>
        </w:rPr>
        <w:lastRenderedPageBreak/>
        <w:t>CHƯƠNG 3. PHÂN TÍCH VÀ THIẾT KẾ NỀN TẢNG OMNIRAG</w:t>
      </w:r>
    </w:p>
    <w:p w14:paraId="734D0347" w14:textId="77777777" w:rsidR="00D27A93" w:rsidRPr="00C23715" w:rsidRDefault="00000000">
      <w:pPr>
        <w:pStyle w:val="Heading2"/>
        <w:rPr>
          <w:rFonts w:ascii="Times New Roman" w:hAnsi="Times New Roman" w:cs="Times New Roman"/>
        </w:rPr>
      </w:pPr>
      <w:r w:rsidRPr="00C23715">
        <w:rPr>
          <w:rFonts w:ascii="Times New Roman" w:hAnsi="Times New Roman" w:cs="Times New Roman" w:hint="cs"/>
        </w:rPr>
        <w:t xml:space="preserve">3.1. </w:t>
      </w:r>
      <w:proofErr w:type="spellStart"/>
      <w:r w:rsidRPr="00C23715">
        <w:rPr>
          <w:rFonts w:ascii="Times New Roman" w:hAnsi="Times New Roman" w:cs="Times New Roman" w:hint="cs"/>
        </w:rPr>
        <w:t>Phân</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tích</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chức</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năng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và</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luồng</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nghiệp</w:t>
      </w:r>
      <w:proofErr w:type="spellEnd"/>
      <w:r w:rsidRPr="00C23715">
        <w:rPr>
          <w:rFonts w:ascii="Times New Roman" w:hAnsi="Times New Roman" w:cs="Times New Roman" w:hint="cs"/>
        </w:rPr>
        <w:t xml:space="preserve"> </w:t>
      </w:r>
      <w:proofErr w:type="spellStart"/>
      <w:r w:rsidRPr="00C23715">
        <w:rPr>
          <w:rFonts w:ascii="Times New Roman" w:hAnsi="Times New Roman" w:cs="Times New Roman" w:hint="cs"/>
        </w:rPr>
        <w:t>vụ</w:t>
      </w:r>
      <w:proofErr w:type="spellEnd"/>
    </w:p>
    <w:p w14:paraId="6C83C316" w14:textId="77777777" w:rsidR="00D27A93" w:rsidRPr="002667BD" w:rsidRDefault="00000000">
      <w:pPr>
        <w:rPr>
          <w:rFonts w:ascii="Times New Roman" w:hAnsi="Times New Roman" w:cs="Times New Roman"/>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cốt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lõi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(Self-build Bot),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Domain Profile Registry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pipeline RAG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w:t>
      </w:r>
    </w:p>
    <w:p w14:paraId="15E00C6B" w14:textId="77777777" w:rsidR="00D27A93" w:rsidRPr="002667BD" w:rsidRDefault="00000000">
      <w:pPr>
        <w:pStyle w:val="Heading3"/>
        <w:rPr>
          <w:rFonts w:ascii="Times New Roman" w:hAnsi="Times New Roman" w:cs="Times New Roman"/>
          <w:sz w:val="26"/>
          <w:szCs w:val="26"/>
        </w:rPr>
      </w:pPr>
      <w:r w:rsidRPr="002667BD">
        <w:rPr>
          <w:rFonts w:ascii="Times New Roman" w:hAnsi="Times New Roman" w:cs="Times New Roman" w:hint="cs"/>
          <w:sz w:val="26"/>
          <w:szCs w:val="26"/>
        </w:rPr>
        <w:t xml:space="preserve">3.1.1. Quy </w:t>
      </w:r>
      <w:proofErr w:type="spellStart"/>
      <w:r w:rsidRPr="002667BD">
        <w:rPr>
          <w:rFonts w:ascii="Times New Roman" w:hAnsi="Times New Roman" w:cs="Times New Roman" w:hint="cs"/>
          <w:sz w:val="26"/>
          <w:szCs w:val="26"/>
        </w:rPr>
        <w:t>trình</w:t>
      </w:r>
      <w:proofErr w:type="spellEnd"/>
      <w:r w:rsidRPr="002667BD">
        <w:rPr>
          <w:rFonts w:ascii="Times New Roman" w:hAnsi="Times New Roman" w:cs="Times New Roman" w:hint="cs"/>
          <w:sz w:val="26"/>
          <w:szCs w:val="26"/>
        </w:rPr>
        <w:t xml:space="preserve"> Self-build bot: Bot Wizard, Domain Selector </w:t>
      </w:r>
      <w:proofErr w:type="spellStart"/>
      <w:r w:rsidRPr="002667BD">
        <w:rPr>
          <w:rFonts w:ascii="Times New Roman" w:hAnsi="Times New Roman" w:cs="Times New Roman" w:hint="cs"/>
          <w:sz w:val="26"/>
          <w:szCs w:val="26"/>
        </w:rPr>
        <w:t>và</w:t>
      </w:r>
      <w:proofErr w:type="spellEnd"/>
      <w:r w:rsidRPr="002667BD">
        <w:rPr>
          <w:rFonts w:ascii="Times New Roman" w:hAnsi="Times New Roman" w:cs="Times New Roman" w:hint="cs"/>
          <w:sz w:val="26"/>
          <w:szCs w:val="26"/>
        </w:rPr>
        <w:t xml:space="preserve"> Template</w:t>
      </w:r>
    </w:p>
    <w:p w14:paraId="4F492E3A" w14:textId="77777777" w:rsidR="00D27A93" w:rsidRPr="002667BD" w:rsidRDefault="00000000">
      <w:pPr>
        <w:rPr>
          <w:rFonts w:ascii="Times New Roman" w:hAnsi="Times New Roman" w:cs="Times New Roman"/>
          <w:sz w:val="24"/>
          <w:szCs w:val="24"/>
        </w:rPr>
      </w:pP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nào</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sâu</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ảo</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Bot Wizard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Quy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wizard </w:t>
      </w:r>
      <w:proofErr w:type="spellStart"/>
      <w:r w:rsidRPr="002667BD">
        <w:rPr>
          <w:rFonts w:ascii="Times New Roman" w:hAnsi="Times New Roman" w:cs="Times New Roman" w:hint="cs"/>
          <w:sz w:val="24"/>
          <w:szCs w:val="24"/>
        </w:rPr>
        <w:t>dẫn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dắt</w:t>
      </w:r>
      <w:proofErr w:type="spellEnd"/>
      <w:r w:rsidRPr="002667BD">
        <w:rPr>
          <w:rFonts w:ascii="Times New Roman" w:hAnsi="Times New Roman" w:cs="Times New Roman" w:hint="cs"/>
          <w:sz w:val="24"/>
          <w:szCs w:val="24"/>
        </w:rPr>
        <w:t xml:space="preserve"> (guided wizard)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tuần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w:t>
      </w:r>
    </w:p>
    <w:p w14:paraId="457F3A3E"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1 — </w:t>
      </w:r>
      <w:proofErr w:type="spellStart"/>
      <w:r w:rsidRPr="002667BD">
        <w:rPr>
          <w:rFonts w:ascii="Times New Roman" w:hAnsi="Times New Roman" w:cs="Times New Roman" w:hint="cs"/>
          <w:sz w:val="24"/>
          <w:szCs w:val="24"/>
        </w:rPr>
        <w:t>Chọn</w:t>
      </w:r>
      <w:proofErr w:type="spellEnd"/>
      <w:r w:rsidRPr="002667BD">
        <w:rPr>
          <w:rFonts w:ascii="Times New Roman" w:hAnsi="Times New Roman" w:cs="Times New Roman" w:hint="cs"/>
          <w:sz w:val="24"/>
          <w:szCs w:val="24"/>
        </w:rPr>
        <w:t xml:space="preserve"> Template: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chọn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viện</w:t>
      </w:r>
      <w:proofErr w:type="spellEnd"/>
      <w:r w:rsidRPr="002667BD">
        <w:rPr>
          <w:rFonts w:ascii="Times New Roman" w:hAnsi="Times New Roman" w:cs="Times New Roman" w:hint="cs"/>
          <w:sz w:val="24"/>
          <w:szCs w:val="24"/>
        </w:rPr>
        <w:t xml:space="preserve"> template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(Customer Support, Education Assistant, Legal Advisor, Sales Agent...).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template </w:t>
      </w:r>
      <w:proofErr w:type="spellStart"/>
      <w:r w:rsidRPr="002667BD">
        <w:rPr>
          <w:rFonts w:ascii="Times New Roman" w:hAnsi="Times New Roman" w:cs="Times New Roman" w:hint="cs"/>
          <w:sz w:val="24"/>
          <w:szCs w:val="24"/>
        </w:rPr>
        <w:t>đóng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gói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system prompt,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model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setup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giờ</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còn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5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API endpoint GET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 xml:space="preserve">/v1/bot-templates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sách</w:t>
      </w:r>
      <w:proofErr w:type="spellEnd"/>
      <w:r w:rsidRPr="002667BD">
        <w:rPr>
          <w:rFonts w:ascii="Times New Roman" w:hAnsi="Times New Roman" w:cs="Times New Roman" w:hint="cs"/>
          <w:sz w:val="24"/>
          <w:szCs w:val="24"/>
        </w:rPr>
        <w:t xml:space="preserve"> template,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lọc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domain qua GET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/v1/bot-templates/domains/{domain}.</w:t>
      </w:r>
    </w:p>
    <w:p w14:paraId="3CEA27D4"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2 — </w:t>
      </w:r>
      <w:proofErr w:type="spellStart"/>
      <w:r w:rsidRPr="002667BD">
        <w:rPr>
          <w:rFonts w:ascii="Times New Roman" w:hAnsi="Times New Roman" w:cs="Times New Roman" w:hint="cs"/>
          <w:sz w:val="24"/>
          <w:szCs w:val="24"/>
        </w:rPr>
        <w:t>Chọn</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(General / Education / Legal / Sales). Domain </w:t>
      </w:r>
      <w:proofErr w:type="spellStart"/>
      <w:r w:rsidRPr="002667BD">
        <w:rPr>
          <w:rFonts w:ascii="Times New Roman" w:hAnsi="Times New Roman" w:cs="Times New Roman" w:hint="cs"/>
          <w:sz w:val="24"/>
          <w:szCs w:val="24"/>
        </w:rPr>
        <w:t>quyết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RAG pipeline </w:t>
      </w:r>
      <w:proofErr w:type="spellStart"/>
      <w:r w:rsidRPr="002667BD">
        <w:rPr>
          <w:rFonts w:ascii="Times New Roman" w:hAnsi="Times New Roman" w:cs="Times New Roman" w:hint="cs"/>
          <w:sz w:val="24"/>
          <w:szCs w:val="24"/>
        </w:rPr>
        <w:t>phía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thước</w:t>
      </w:r>
      <w:proofErr w:type="spellEnd"/>
      <w:r w:rsidRPr="002667BD">
        <w:rPr>
          <w:rFonts w:ascii="Times New Roman" w:hAnsi="Times New Roman" w:cs="Times New Roman" w:hint="cs"/>
          <w:sz w:val="24"/>
          <w:szCs w:val="24"/>
        </w:rPr>
        <w:t xml:space="preserve"> chunk,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top_k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việc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bật</w:t>
      </w:r>
      <w:proofErr w:type="spellEnd"/>
      <w:r w:rsidRPr="002667BD">
        <w:rPr>
          <w:rFonts w:ascii="Times New Roman" w:hAnsi="Times New Roman" w:cs="Times New Roman" w:hint="cs"/>
          <w:sz w:val="24"/>
          <w:szCs w:val="24"/>
        </w:rPr>
        <w:t xml:space="preserve"> Knowledge Graph hay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Giao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icon </w:t>
      </w:r>
      <w:proofErr w:type="spellStart"/>
      <w:r w:rsidRPr="002667BD">
        <w:rPr>
          <w:rFonts w:ascii="Times New Roman" w:hAnsi="Times New Roman" w:cs="Times New Roman" w:hint="cs"/>
          <w:sz w:val="24"/>
          <w:szCs w:val="24"/>
        </w:rPr>
        <w:t>màu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sắc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nhanh</w:t>
      </w:r>
      <w:proofErr w:type="spellEnd"/>
      <w:r w:rsidRPr="002667BD">
        <w:rPr>
          <w:rFonts w:ascii="Times New Roman" w:hAnsi="Times New Roman" w:cs="Times New Roman" w:hint="cs"/>
          <w:sz w:val="24"/>
          <w:szCs w:val="24"/>
        </w:rPr>
        <w:t>.</w:t>
      </w:r>
    </w:p>
    <w:p w14:paraId="7E06B88B"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3 —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nâng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welcome_message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system_prompt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(temperature), </w:t>
      </w:r>
      <w:proofErr w:type="spellStart"/>
      <w:r w:rsidRPr="002667BD">
        <w:rPr>
          <w:rFonts w:ascii="Times New Roman" w:hAnsi="Times New Roman" w:cs="Times New Roman" w:hint="cs"/>
          <w:sz w:val="24"/>
          <w:szCs w:val="24"/>
        </w:rPr>
        <w:t>giới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max_tokens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giọng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tone_formality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ngưỡng</w:t>
      </w:r>
      <w:proofErr w:type="spellEnd"/>
      <w:r w:rsidRPr="002667BD">
        <w:rPr>
          <w:rFonts w:ascii="Times New Roman" w:hAnsi="Times New Roman" w:cs="Times New Roman" w:hint="cs"/>
          <w:sz w:val="24"/>
          <w:szCs w:val="24"/>
        </w:rPr>
        <w:t xml:space="preserve"> similarity (</w:t>
      </w:r>
      <w:proofErr w:type="spellStart"/>
      <w:r w:rsidRPr="002667BD">
        <w:rPr>
          <w:rFonts w:ascii="Times New Roman" w:hAnsi="Times New Roman" w:cs="Times New Roman" w:hint="cs"/>
          <w:sz w:val="24"/>
          <w:szCs w:val="24"/>
        </w:rPr>
        <w:t>similarity_threshold</w:t>
      </w:r>
      <w:proofErr w:type="spellEnd"/>
      <w:r w:rsidRPr="002667BD">
        <w:rPr>
          <w:rFonts w:ascii="Times New Roman" w:hAnsi="Times New Roman" w:cs="Times New Roman" w:hint="cs"/>
          <w:sz w:val="24"/>
          <w:szCs w:val="24"/>
        </w:rPr>
        <w:t xml:space="preserve">). Giao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BotConfigPage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nâng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ẩn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toggle,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soát</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w:t>
      </w:r>
    </w:p>
    <w:p w14:paraId="62E2A61A"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4 — Xem </w:t>
      </w:r>
      <w:proofErr w:type="spellStart"/>
      <w:r w:rsidRPr="002667BD">
        <w:rPr>
          <w:rFonts w:ascii="Times New Roman" w:hAnsi="Times New Roman" w:cs="Times New Roman" w:hint="cs"/>
          <w:sz w:val="24"/>
          <w:szCs w:val="24"/>
        </w:rPr>
        <w:t>lại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Tóm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yêu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 xml:space="preserve">/v1/bots. Backend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api_key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dài</w:t>
      </w:r>
      <w:proofErr w:type="spellEnd"/>
      <w:r w:rsidRPr="002667BD">
        <w:rPr>
          <w:rFonts w:ascii="Times New Roman" w:hAnsi="Times New Roman" w:cs="Times New Roman" w:hint="cs"/>
          <w:sz w:val="24"/>
          <w:szCs w:val="24"/>
        </w:rPr>
        <w:t xml:space="preserve"> 32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URL-safe,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PostgreSQL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bot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Sau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sang </w:t>
      </w:r>
      <w:proofErr w:type="spellStart"/>
      <w:r w:rsidRPr="002667BD">
        <w:rPr>
          <w:rFonts w:ascii="Times New Roman" w:hAnsi="Times New Roman" w:cs="Times New Roman" w:hint="cs"/>
          <w:sz w:val="24"/>
          <w:szCs w:val="24"/>
        </w:rPr>
        <w:t>trang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upload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w:t>
      </w:r>
    </w:p>
    <w:p w14:paraId="2C0B2C28" w14:textId="77777777" w:rsidR="00D27A93" w:rsidRPr="002667BD" w:rsidRDefault="00000000">
      <w:pPr>
        <w:rPr>
          <w:rFonts w:ascii="Times New Roman" w:hAnsi="Times New Roman" w:cs="Times New Roman"/>
          <w:sz w:val="24"/>
          <w:szCs w:val="24"/>
        </w:rPr>
      </w:pP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bot —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Zalo, system prompt —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cột</w:t>
      </w:r>
      <w:proofErr w:type="spellEnd"/>
      <w:r w:rsidRPr="002667BD">
        <w:rPr>
          <w:rFonts w:ascii="Times New Roman" w:hAnsi="Times New Roman" w:cs="Times New Roman" w:hint="cs"/>
          <w:sz w:val="24"/>
          <w:szCs w:val="24"/>
        </w:rPr>
        <w:t xml:space="preserve"> config </w:t>
      </w:r>
      <w:proofErr w:type="spellStart"/>
      <w:r w:rsidRPr="002667BD">
        <w:rPr>
          <w:rFonts w:ascii="Times New Roman" w:hAnsi="Times New Roman" w:cs="Times New Roman" w:hint="cs"/>
          <w:sz w:val="24"/>
          <w:szCs w:val="24"/>
        </w:rPr>
        <w:t>kiểu</w:t>
      </w:r>
      <w:proofErr w:type="spellEnd"/>
      <w:r w:rsidRPr="002667BD">
        <w:rPr>
          <w:rFonts w:ascii="Times New Roman" w:hAnsi="Times New Roman" w:cs="Times New Roman" w:hint="cs"/>
          <w:sz w:val="24"/>
          <w:szCs w:val="24"/>
        </w:rPr>
        <w:t xml:space="preserve"> JSONB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bots (PostgreSQL).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JSONB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rộng</w:t>
      </w:r>
      <w:proofErr w:type="spellEnd"/>
      <w:r w:rsidRPr="002667BD">
        <w:rPr>
          <w:rFonts w:ascii="Times New Roman" w:hAnsi="Times New Roman" w:cs="Times New Roman" w:hint="cs"/>
          <w:sz w:val="24"/>
          <w:szCs w:val="24"/>
        </w:rPr>
        <w:t xml:space="preserve"> schema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migration database,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chu </w:t>
      </w:r>
      <w:proofErr w:type="spellStart"/>
      <w:r w:rsidRPr="002667BD">
        <w:rPr>
          <w:rFonts w:ascii="Times New Roman" w:hAnsi="Times New Roman" w:cs="Times New Roman" w:hint="cs"/>
          <w:sz w:val="24"/>
          <w:szCs w:val="24"/>
        </w:rPr>
        <w:t>kỳ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phẩm</w:t>
      </w:r>
      <w:proofErr w:type="spellEnd"/>
      <w:r w:rsidRPr="002667BD">
        <w:rPr>
          <w:rFonts w:ascii="Times New Roman" w:hAnsi="Times New Roman" w:cs="Times New Roman" w:hint="cs"/>
          <w:sz w:val="24"/>
          <w:szCs w:val="24"/>
        </w:rPr>
        <w:t xml:space="preserve"> SaaS.</w:t>
      </w:r>
    </w:p>
    <w:p w14:paraId="43A9C5E9" w14:textId="77777777" w:rsidR="00D27A93" w:rsidRPr="002667BD" w:rsidRDefault="00000000">
      <w:pPr>
        <w:pStyle w:val="Heading3"/>
        <w:rPr>
          <w:rFonts w:ascii="Times New Roman" w:hAnsi="Times New Roman" w:cs="Times New Roman"/>
          <w:sz w:val="26"/>
          <w:szCs w:val="26"/>
        </w:rPr>
      </w:pPr>
      <w:r w:rsidRPr="002667BD">
        <w:rPr>
          <w:rFonts w:ascii="Times New Roman" w:hAnsi="Times New Roman" w:cs="Times New Roman" w:hint="cs"/>
          <w:sz w:val="26"/>
          <w:szCs w:val="26"/>
        </w:rPr>
        <w:lastRenderedPageBreak/>
        <w:t xml:space="preserve">3.1.2. </w:t>
      </w:r>
      <w:proofErr w:type="spellStart"/>
      <w:r w:rsidRPr="002667BD">
        <w:rPr>
          <w:rFonts w:ascii="Times New Roman" w:hAnsi="Times New Roman" w:cs="Times New Roman" w:hint="cs"/>
          <w:sz w:val="26"/>
          <w:szCs w:val="26"/>
        </w:rPr>
        <w:t>Cơ</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chế</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phân</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tách</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dữ</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liệu</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đa</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khách</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hàng</w:t>
      </w:r>
      <w:proofErr w:type="spellEnd"/>
      <w:r w:rsidRPr="002667BD">
        <w:rPr>
          <w:rFonts w:ascii="Times New Roman" w:hAnsi="Times New Roman" w:cs="Times New Roman" w:hint="cs"/>
          <w:sz w:val="26"/>
          <w:szCs w:val="26"/>
        </w:rPr>
        <w:t xml:space="preserve"> (Isolated Multi-tenancy)</w:t>
      </w:r>
    </w:p>
    <w:p w14:paraId="631A4B24"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Trong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SaaS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rủi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rò</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(data leakage)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dọa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nghiêm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trọng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Bridge Pattern (Fernandez et al., 2023) —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Silo Pattern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Pool Pattern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phí</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năm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w:t>
      </w:r>
    </w:p>
    <w:p w14:paraId="02C19992"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(PostgreSQL):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tenant_id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làm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vấn</w:t>
      </w:r>
      <w:proofErr w:type="spellEnd"/>
      <w:r w:rsidRPr="002667BD">
        <w:rPr>
          <w:rFonts w:ascii="Times New Roman" w:hAnsi="Times New Roman" w:cs="Times New Roman" w:hint="cs"/>
          <w:sz w:val="24"/>
          <w:szCs w:val="24"/>
        </w:rPr>
        <w:t xml:space="preserve"> SQL </w:t>
      </w:r>
      <w:proofErr w:type="spellStart"/>
      <w:r w:rsidRPr="002667BD">
        <w:rPr>
          <w:rFonts w:ascii="Times New Roman" w:hAnsi="Times New Roman" w:cs="Times New Roman" w:hint="cs"/>
          <w:sz w:val="24"/>
          <w:szCs w:val="24"/>
        </w:rPr>
        <w:t>luôn</w:t>
      </w:r>
      <w:proofErr w:type="spellEnd"/>
      <w:r w:rsidRPr="002667BD">
        <w:rPr>
          <w:rFonts w:ascii="Times New Roman" w:hAnsi="Times New Roman" w:cs="Times New Roman" w:hint="cs"/>
          <w:sz w:val="24"/>
          <w:szCs w:val="24"/>
        </w:rPr>
        <w:t xml:space="preserve">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lọc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tenant_id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inject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dependency injection layer (</w:t>
      </w:r>
      <w:proofErr w:type="spellStart"/>
      <w:r w:rsidRPr="002667BD">
        <w:rPr>
          <w:rFonts w:ascii="Times New Roman" w:hAnsi="Times New Roman" w:cs="Times New Roman" w:hint="cs"/>
          <w:sz w:val="24"/>
          <w:szCs w:val="24"/>
        </w:rPr>
        <w:t>get_current_tenant</w:t>
      </w:r>
      <w:proofErr w:type="spellEnd"/>
      <w:r w:rsidRPr="002667BD">
        <w:rPr>
          <w:rFonts w:ascii="Times New Roman" w:hAnsi="Times New Roman" w:cs="Times New Roman" w:hint="cs"/>
          <w:sz w:val="24"/>
          <w:szCs w:val="24"/>
        </w:rPr>
        <w:t xml:space="preserve">). Cascade delete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xóa</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sạch</w:t>
      </w:r>
      <w:proofErr w:type="spellEnd"/>
      <w:r w:rsidRPr="002667BD">
        <w:rPr>
          <w:rFonts w:ascii="Times New Roman" w:hAnsi="Times New Roman" w:cs="Times New Roman" w:hint="cs"/>
          <w:sz w:val="24"/>
          <w:szCs w:val="24"/>
        </w:rPr>
        <w:t>.</w:t>
      </w:r>
    </w:p>
    <w:p w14:paraId="582D2252"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Tầng vector (Qdrant): Tất cả dense/sparse vector được lưu trong collection omnirag_openrouter_collection_v3, nhưng mỗi document chunk mang payload {bot_id, document_id} làm định danh phân tách. Mọi truy vấn retrieval đều đính kèm bộ lọc bot_id, đảm bảo bot A không truy xuất dữ liệu của bot B dù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w:t>
      </w:r>
    </w:p>
    <w:p w14:paraId="568A8B0B"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tri </w:t>
      </w:r>
      <w:proofErr w:type="spellStart"/>
      <w:r w:rsidRPr="002667BD">
        <w:rPr>
          <w:rFonts w:ascii="Times New Roman" w:hAnsi="Times New Roman" w:cs="Times New Roman" w:hint="cs"/>
          <w:sz w:val="24"/>
          <w:szCs w:val="24"/>
        </w:rPr>
        <w:t>thức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hữu</w:t>
      </w:r>
      <w:proofErr w:type="spellEnd"/>
      <w:r w:rsidRPr="002667BD">
        <w:rPr>
          <w:rFonts w:ascii="Times New Roman" w:hAnsi="Times New Roman" w:cs="Times New Roman" w:hint="cs"/>
          <w:sz w:val="24"/>
          <w:szCs w:val="24"/>
        </w:rPr>
        <w:t xml:space="preserve"> workspace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workspace=</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working_dir</w:t>
      </w:r>
      <w:proofErr w:type="spellEnd"/>
      <w:proofErr w:type="gramStart"/>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rag_storage</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_{</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file system). Knowledge graph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w:t>
      </w:r>
    </w:p>
    <w:p w14:paraId="1C04FB04"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phi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(MongoDB): Các collection conversations, sessions, </w:t>
      </w:r>
      <w:proofErr w:type="spellStart"/>
      <w:r w:rsidRPr="002667BD">
        <w:rPr>
          <w:rFonts w:ascii="Times New Roman" w:hAnsi="Times New Roman" w:cs="Times New Roman" w:hint="cs"/>
          <w:sz w:val="24"/>
          <w:szCs w:val="24"/>
        </w:rPr>
        <w:t>api_keys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user_id</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scoped query. </w:t>
      </w:r>
      <w:proofErr w:type="spellStart"/>
      <w:r w:rsidRPr="002667BD">
        <w:rPr>
          <w:rFonts w:ascii="Times New Roman" w:hAnsi="Times New Roman" w:cs="Times New Roman" w:hint="cs"/>
          <w:sz w:val="24"/>
          <w:szCs w:val="24"/>
        </w:rPr>
        <w:t>Lịch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A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B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bot template.</w:t>
      </w:r>
    </w:p>
    <w:p w14:paraId="061E9003"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UUID-based object key (UUID </w:t>
      </w:r>
      <w:proofErr w:type="spellStart"/>
      <w:r w:rsidRPr="002667BD">
        <w:rPr>
          <w:rFonts w:ascii="Times New Roman" w:hAnsi="Times New Roman" w:cs="Times New Roman" w:hint="cs"/>
          <w:sz w:val="24"/>
          <w:szCs w:val="24"/>
        </w:rPr>
        <w:t>ngẫu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gốc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chặn</w:t>
      </w:r>
      <w:proofErr w:type="spellEnd"/>
      <w:r w:rsidRPr="002667BD">
        <w:rPr>
          <w:rFonts w:ascii="Times New Roman" w:hAnsi="Times New Roman" w:cs="Times New Roman" w:hint="cs"/>
          <w:sz w:val="24"/>
          <w:szCs w:val="24"/>
        </w:rPr>
        <w:t xml:space="preserve"> path traversal attack. Celery worker </w:t>
      </w:r>
      <w:proofErr w:type="gramStart"/>
      <w:r w:rsidRPr="002667BD">
        <w:rPr>
          <w:rFonts w:ascii="Times New Roman" w:hAnsi="Times New Roman" w:cs="Times New Roman" w:hint="cs"/>
          <w:sz w:val="24"/>
          <w:szCs w:val="24"/>
        </w:rPr>
        <w:t>download</w:t>
      </w:r>
      <w:proofErr w:type="gram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object key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cập</w:t>
      </w:r>
      <w:proofErr w:type="spellEnd"/>
      <w:r w:rsidRPr="002667BD">
        <w:rPr>
          <w:rFonts w:ascii="Times New Roman" w:hAnsi="Times New Roman" w:cs="Times New Roman" w:hint="cs"/>
          <w:sz w:val="24"/>
          <w:szCs w:val="24"/>
        </w:rPr>
        <w:t>.</w:t>
      </w:r>
    </w:p>
    <w:p w14:paraId="5D878879" w14:textId="77777777" w:rsidR="00D27A93" w:rsidRPr="002667BD" w:rsidRDefault="00000000">
      <w:pPr>
        <w:rPr>
          <w:rFonts w:ascii="Times New Roman" w:hAnsi="Times New Roman" w:cs="Times New Roman"/>
          <w:sz w:val="24"/>
          <w:szCs w:val="24"/>
        </w:rPr>
      </w:pPr>
      <w:r w:rsidRPr="002667BD">
        <w:rPr>
          <w:rFonts w:ascii="Times New Roman" w:hAnsi="Times New Roman" w:cs="Times New Roman" w:hint="cs"/>
          <w:sz w:val="24"/>
          <w:szCs w:val="24"/>
        </w:rPr>
        <w:t xml:space="preserve">Theo </w:t>
      </w:r>
      <w:proofErr w:type="spellStart"/>
      <w:r w:rsidRPr="002667BD">
        <w:rPr>
          <w:rFonts w:ascii="Times New Roman" w:hAnsi="Times New Roman" w:cs="Times New Roman" w:hint="cs"/>
          <w:sz w:val="24"/>
          <w:szCs w:val="24"/>
        </w:rPr>
        <w:t>khuyến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Multi-Tenant AI SaaS Architecture (2025),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thêm</w:t>
      </w:r>
      <w:proofErr w:type="spellEnd"/>
      <w:r w:rsidRPr="002667BD">
        <w:rPr>
          <w:rFonts w:ascii="Times New Roman" w:hAnsi="Times New Roman" w:cs="Times New Roman" w:hint="cs"/>
          <w:sz w:val="24"/>
          <w:szCs w:val="24"/>
        </w:rPr>
        <w:t xml:space="preserve"> Row-Level Security (RLS)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PostgreSQL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strict RBAC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trò</w:t>
      </w:r>
      <w:proofErr w:type="spellEnd"/>
      <w:r w:rsidRPr="002667BD">
        <w:rPr>
          <w:rFonts w:ascii="Times New Roman" w:hAnsi="Times New Roman" w:cs="Times New Roman" w:hint="cs"/>
          <w:sz w:val="24"/>
          <w:szCs w:val="24"/>
        </w:rPr>
        <w:t>: owner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quyền</w:t>
      </w:r>
      <w:proofErr w:type="spellEnd"/>
      <w:r w:rsidRPr="002667BD">
        <w:rPr>
          <w:rFonts w:ascii="Times New Roman" w:hAnsi="Times New Roman" w:cs="Times New Roman" w:hint="cs"/>
          <w:sz w:val="24"/>
          <w:szCs w:val="24"/>
        </w:rPr>
        <w:t>), admin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member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chat).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yêu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tổ</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y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w:t>
      </w:r>
    </w:p>
    <w:p w14:paraId="338B6B71" w14:textId="77777777" w:rsidR="00D27A93" w:rsidRPr="002667BD" w:rsidRDefault="00000000">
      <w:pPr>
        <w:pStyle w:val="Heading3"/>
        <w:rPr>
          <w:rFonts w:ascii="Times New Roman" w:hAnsi="Times New Roman" w:cs="Times New Roman"/>
          <w:sz w:val="26"/>
          <w:szCs w:val="26"/>
        </w:rPr>
      </w:pPr>
      <w:r w:rsidRPr="002667BD">
        <w:rPr>
          <w:rFonts w:ascii="Times New Roman" w:hAnsi="Times New Roman" w:cs="Times New Roman" w:hint="cs"/>
          <w:sz w:val="26"/>
          <w:szCs w:val="26"/>
        </w:rPr>
        <w:t xml:space="preserve">3.1.3. </w:t>
      </w:r>
      <w:proofErr w:type="spellStart"/>
      <w:r w:rsidRPr="002667BD">
        <w:rPr>
          <w:rFonts w:ascii="Times New Roman" w:hAnsi="Times New Roman" w:cs="Times New Roman" w:hint="cs"/>
          <w:sz w:val="26"/>
          <w:szCs w:val="26"/>
        </w:rPr>
        <w:t>Luồng</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xử</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lý</w:t>
      </w:r>
      <w:proofErr w:type="spellEnd"/>
      <w:r w:rsidRPr="002667BD">
        <w:rPr>
          <w:rFonts w:ascii="Times New Roman" w:hAnsi="Times New Roman" w:cs="Times New Roman" w:hint="cs"/>
          <w:sz w:val="26"/>
          <w:szCs w:val="26"/>
        </w:rPr>
        <w:t xml:space="preserve"> tin </w:t>
      </w:r>
      <w:proofErr w:type="spellStart"/>
      <w:r w:rsidRPr="002667BD">
        <w:rPr>
          <w:rFonts w:ascii="Times New Roman" w:hAnsi="Times New Roman" w:cs="Times New Roman" w:hint="cs"/>
          <w:sz w:val="26"/>
          <w:szCs w:val="26"/>
        </w:rPr>
        <w:t>nhắn</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đa</w:t>
      </w:r>
      <w:proofErr w:type="spellEnd"/>
      <w:r w:rsidRPr="002667BD">
        <w:rPr>
          <w:rFonts w:ascii="Times New Roman" w:hAnsi="Times New Roman" w:cs="Times New Roman" w:hint="cs"/>
          <w:sz w:val="26"/>
          <w:szCs w:val="26"/>
        </w:rPr>
        <w:t xml:space="preserve"> </w:t>
      </w:r>
      <w:proofErr w:type="spellStart"/>
      <w:r w:rsidRPr="002667BD">
        <w:rPr>
          <w:rFonts w:ascii="Times New Roman" w:hAnsi="Times New Roman" w:cs="Times New Roman" w:hint="cs"/>
          <w:sz w:val="26"/>
          <w:szCs w:val="26"/>
        </w:rPr>
        <w:t>kênh</w:t>
      </w:r>
      <w:proofErr w:type="spellEnd"/>
      <w:r w:rsidRPr="002667BD">
        <w:rPr>
          <w:rFonts w:ascii="Times New Roman" w:hAnsi="Times New Roman" w:cs="Times New Roman" w:hint="cs"/>
          <w:sz w:val="26"/>
          <w:szCs w:val="26"/>
        </w:rPr>
        <w:t xml:space="preserve"> (Omnichannel Message Flow)</w:t>
      </w:r>
    </w:p>
    <w:p w14:paraId="06A58D98" w14:textId="77777777" w:rsidR="00D27A93" w:rsidRPr="002667BD" w:rsidRDefault="00000000">
      <w:pPr>
        <w:rPr>
          <w:rFonts w:ascii="Times New Roman" w:hAnsi="Times New Roman" w:cs="Times New Roman"/>
          <w:sz w:val="24"/>
          <w:szCs w:val="24"/>
        </w:rPr>
      </w:pP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nghiệp</w:t>
      </w:r>
      <w:proofErr w:type="spellEnd"/>
      <w:r w:rsidRPr="002667BD">
        <w:rPr>
          <w:rFonts w:ascii="Times New Roman" w:hAnsi="Times New Roman" w:cs="Times New Roman" w:hint="cs"/>
          <w:sz w:val="24"/>
          <w:szCs w:val="24"/>
        </w:rPr>
        <w:t>:</w:t>
      </w:r>
    </w:p>
    <w:p w14:paraId="1835B4E5" w14:textId="77777777" w:rsidR="00D27A93" w:rsidRPr="002667BD" w:rsidRDefault="00000000">
      <w:pPr>
        <w:rPr>
          <w:rFonts w:ascii="Times New Roman" w:hAnsi="Times New Roman" w:cs="Times New Roman"/>
          <w:sz w:val="24"/>
          <w:szCs w:val="24"/>
        </w:rPr>
      </w:pP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1 —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(bot-api.zapps.me):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muốn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hữu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w:t>
      </w:r>
    </w:p>
    <w:p w14:paraId="5F69834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Admin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-bot/connect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webhook_secret</w:t>
      </w:r>
      <w:proofErr w:type="spellEnd"/>
      <w:r w:rsidRPr="002667BD">
        <w:rPr>
          <w:rFonts w:ascii="Times New Roman" w:hAnsi="Times New Roman" w:cs="Times New Roman" w:hint="cs"/>
          <w:sz w:val="24"/>
          <w:szCs w:val="24"/>
        </w:rPr>
        <w:t xml:space="preserve"> 24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ngẫu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setWebhook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endpoint {PUBLIC_URL}/</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-bot/webhook/{</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Thông tin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(token, secret,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w:t>
      </w:r>
      <w:proofErr w:type="gramStart"/>
      <w:r w:rsidRPr="002667BD">
        <w:rPr>
          <w:rFonts w:ascii="Times New Roman" w:hAnsi="Times New Roman" w:cs="Times New Roman" w:hint="cs"/>
          <w:sz w:val="24"/>
          <w:szCs w:val="24"/>
        </w:rPr>
        <w:t>config.zalo</w:t>
      </w:r>
      <w:proofErr w:type="gramEnd"/>
      <w:r w:rsidRPr="002667BD">
        <w:rPr>
          <w:rFonts w:ascii="Times New Roman" w:hAnsi="Times New Roman" w:cs="Times New Roman" w:hint="cs"/>
          <w:sz w:val="24"/>
          <w:szCs w:val="24"/>
        </w:rPr>
        <w:t>_bot</w:t>
      </w:r>
      <w:proofErr w:type="spellEnd"/>
      <w:r w:rsidRPr="002667BD">
        <w:rPr>
          <w:rFonts w:ascii="Times New Roman" w:hAnsi="Times New Roman" w:cs="Times New Roman" w:hint="cs"/>
          <w:sz w:val="24"/>
          <w:szCs w:val="24"/>
        </w:rPr>
        <w:t>.</w:t>
      </w:r>
    </w:p>
    <w:p w14:paraId="6DDDABE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Khi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Platform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HMAC-SHA256 qua header x-bot-</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 xml:space="preserve">-secret-token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hàm</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hmac.compare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digest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(constant-time, </w:t>
      </w:r>
      <w:proofErr w:type="spellStart"/>
      <w:r w:rsidRPr="002667BD">
        <w:rPr>
          <w:rFonts w:ascii="Times New Roman" w:hAnsi="Times New Roman" w:cs="Times New Roman" w:hint="cs"/>
          <w:sz w:val="24"/>
          <w:szCs w:val="24"/>
        </w:rPr>
        <w:t>chống</w:t>
      </w:r>
      <w:proofErr w:type="spellEnd"/>
      <w:r w:rsidRPr="002667BD">
        <w:rPr>
          <w:rFonts w:ascii="Times New Roman" w:hAnsi="Times New Roman" w:cs="Times New Roman" w:hint="cs"/>
          <w:sz w:val="24"/>
          <w:szCs w:val="24"/>
        </w:rPr>
        <w:t xml:space="preserve"> timing attack).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lệ</w:t>
      </w:r>
      <w:proofErr w:type="spellEnd"/>
      <w:r w:rsidRPr="002667BD">
        <w:rPr>
          <w:rFonts w:ascii="Times New Roman" w:hAnsi="Times New Roman" w:cs="Times New Roman" w:hint="cs"/>
          <w:sz w:val="24"/>
          <w:szCs w:val="24"/>
        </w:rPr>
        <w:t xml:space="preserve">, dispatch Celery task </w:t>
      </w:r>
      <w:proofErr w:type="spellStart"/>
      <w:r w:rsidRPr="002667BD">
        <w:rPr>
          <w:rFonts w:ascii="Times New Roman" w:hAnsi="Times New Roman" w:cs="Times New Roman" w:hint="cs"/>
          <w:sz w:val="24"/>
          <w:szCs w:val="24"/>
        </w:rPr>
        <w:t>process_zalo_bot_webhook_task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w:t>
      </w:r>
    </w:p>
    <w:p w14:paraId="6C17D15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Celery worker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handle_</w:t>
      </w:r>
      <w:proofErr w:type="gramStart"/>
      <w:r w:rsidRPr="002667BD">
        <w:rPr>
          <w:rFonts w:ascii="Times New Roman" w:hAnsi="Times New Roman" w:cs="Times New Roman" w:hint="cs"/>
          <w:sz w:val="24"/>
          <w:szCs w:val="24"/>
        </w:rPr>
        <w:t>webhook</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trích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chat_id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dung tin,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'typing' qua </w:t>
      </w:r>
      <w:proofErr w:type="spellStart"/>
      <w:r w:rsidRPr="002667BD">
        <w:rPr>
          <w:rFonts w:ascii="Times New Roman" w:hAnsi="Times New Roman" w:cs="Times New Roman" w:hint="cs"/>
          <w:sz w:val="24"/>
          <w:szCs w:val="24"/>
        </w:rPr>
        <w:t>sendChatAction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biết</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RAG pipeline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qua API </w:t>
      </w:r>
      <w:proofErr w:type="spellStart"/>
      <w:r w:rsidRPr="002667BD">
        <w:rPr>
          <w:rFonts w:ascii="Times New Roman" w:hAnsi="Times New Roman" w:cs="Times New Roman" w:hint="cs"/>
          <w:sz w:val="24"/>
          <w:szCs w:val="24"/>
        </w:rPr>
        <w:t>sendMessage</w:t>
      </w:r>
      <w:proofErr w:type="spellEnd"/>
      <w:r w:rsidRPr="002667BD">
        <w:rPr>
          <w:rFonts w:ascii="Times New Roman" w:hAnsi="Times New Roman" w:cs="Times New Roman" w:hint="cs"/>
          <w:sz w:val="24"/>
          <w:szCs w:val="24"/>
        </w:rPr>
        <w:t>.</w:t>
      </w:r>
    </w:p>
    <w:p w14:paraId="68C616EB"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2 —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qua func.vn Hub: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func.vn,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Official Account (OA).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w:t>
      </w:r>
    </w:p>
    <w:p w14:paraId="126A376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func.vn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endpoint </w:t>
      </w:r>
      <w:proofErr w:type="spellStart"/>
      <w:r w:rsidRPr="002667BD">
        <w:rPr>
          <w:rFonts w:ascii="Times New Roman" w:hAnsi="Times New Roman" w:cs="Times New Roman" w:hint="cs"/>
          <w:sz w:val="24"/>
          <w:szCs w:val="24"/>
        </w:rPr>
        <w:t>duy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/hub-webhook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payload </w:t>
      </w:r>
      <w:proofErr w:type="spellStart"/>
      <w:r w:rsidRPr="002667BD">
        <w:rPr>
          <w:rFonts w:ascii="Times New Roman" w:hAnsi="Times New Roman" w:cs="Times New Roman" w:hint="cs"/>
          <w:sz w:val="24"/>
          <w:szCs w:val="24"/>
        </w:rPr>
        <w:t>chứa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(ID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sender_id</w:t>
      </w:r>
      <w:proofErr w:type="spellEnd"/>
      <w:r w:rsidRPr="002667BD">
        <w:rPr>
          <w:rFonts w:ascii="Times New Roman" w:hAnsi="Times New Roman" w:cs="Times New Roman" w:hint="cs"/>
          <w:sz w:val="24"/>
          <w:szCs w:val="24"/>
        </w:rPr>
        <w:t xml:space="preserve"> (ID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Zalo),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dung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w:t>
      </w:r>
    </w:p>
    <w:p w14:paraId="0FDB16F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Định </w:t>
      </w:r>
      <w:proofErr w:type="spellStart"/>
      <w:r w:rsidRPr="002667BD">
        <w:rPr>
          <w:rFonts w:ascii="Times New Roman" w:hAnsi="Times New Roman" w:cs="Times New Roman" w:hint="cs"/>
          <w:sz w:val="24"/>
          <w:szCs w:val="24"/>
        </w:rPr>
        <w:t>tuyến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bot: Backend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config.zalo</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integration.account</w:t>
      </w:r>
      <w:proofErr w:type="gramEnd"/>
      <w:r w:rsidRPr="002667BD">
        <w:rPr>
          <w:rFonts w:ascii="Times New Roman" w:hAnsi="Times New Roman" w:cs="Times New Roman" w:hint="cs"/>
          <w:sz w:val="24"/>
          <w:szCs w:val="24"/>
        </w:rPr>
        <w: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khớp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zu</w:t>
      </w:r>
      <w:proofErr w:type="spellEnd"/>
      <w:r w:rsidRPr="002667BD">
        <w:rPr>
          <w:rFonts w:ascii="Times New Roman" w:hAnsi="Times New Roman" w:cs="Times New Roman" w:hint="cs"/>
          <w:sz w:val="24"/>
          <w:szCs w:val="24"/>
        </w:rPr>
        <w:t xml:space="preserve">'. Sau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tìm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RAG pipeline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qua func.vn Reply API (POST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FUNC_API_URL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Bearer token).</w:t>
      </w:r>
    </w:p>
    <w:p w14:paraId="630D11A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fire-and-forget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Celery: webhook handler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HTTP 200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timeout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Platform),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diễn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ở background. Timeout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RAG pipeline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ở 60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w:t>
      </w:r>
    </w:p>
    <w:p w14:paraId="076BA457" w14:textId="58CE2D90" w:rsidR="00D27A93" w:rsidRPr="008D3F6F" w:rsidRDefault="008D3F6F">
      <w:pPr>
        <w:rPr>
          <w:rFonts w:ascii="Times New Roman" w:hAnsi="Times New Roman" w:cs="Times New Roman" w:hint="cs"/>
          <w:i/>
          <w:iCs/>
          <w:sz w:val="24"/>
          <w:szCs w:val="24"/>
        </w:rPr>
      </w:pPr>
      <w:r>
        <w:rPr>
          <w:rFonts w:ascii="Times New Roman" w:hAnsi="Times New Roman" w:cs="Times New Roman" w:hint="cs"/>
          <w:i/>
          <w:iCs/>
          <w:noProof/>
          <w:sz w:val="24"/>
          <w:szCs w:val="24"/>
        </w:rPr>
        <w:lastRenderedPageBreak/>
        <w:drawing>
          <wp:inline distT="0" distB="0" distL="0" distR="0" wp14:anchorId="78B6DD41" wp14:editId="1C2DF7CE">
            <wp:extent cx="5970905" cy="3390900"/>
            <wp:effectExtent l="0" t="0" r="0" b="0"/>
            <wp:docPr id="1777517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17311" name="Picture 17775173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0905" cy="3390900"/>
                    </a:xfrm>
                    <a:prstGeom prst="rect">
                      <a:avLst/>
                    </a:prstGeom>
                  </pic:spPr>
                </pic:pic>
              </a:graphicData>
            </a:graphic>
          </wp:inline>
        </w:drawing>
      </w:r>
      <w:proofErr w:type="spellStart"/>
      <w:r w:rsidR="00000000" w:rsidRPr="008D3F6F">
        <w:rPr>
          <w:rFonts w:ascii="Times New Roman" w:hAnsi="Times New Roman" w:cs="Times New Roman" w:hint="cs"/>
          <w:i/>
          <w:iCs/>
          <w:sz w:val="24"/>
          <w:szCs w:val="24"/>
        </w:rPr>
        <w:t>Hình</w:t>
      </w:r>
      <w:proofErr w:type="spellEnd"/>
      <w:r w:rsidR="00000000" w:rsidRPr="008D3F6F">
        <w:rPr>
          <w:rFonts w:ascii="Times New Roman" w:hAnsi="Times New Roman" w:cs="Times New Roman" w:hint="cs"/>
          <w:i/>
          <w:iCs/>
          <w:sz w:val="24"/>
          <w:szCs w:val="24"/>
        </w:rPr>
        <w:t xml:space="preserve"> 3.1 — Omnichannel Message Flow: </w:t>
      </w:r>
      <w:proofErr w:type="spellStart"/>
      <w:r w:rsidR="00000000" w:rsidRPr="008D3F6F">
        <w:rPr>
          <w:rFonts w:ascii="Times New Roman" w:hAnsi="Times New Roman" w:cs="Times New Roman" w:hint="cs"/>
          <w:i/>
          <w:iCs/>
          <w:sz w:val="24"/>
          <w:szCs w:val="24"/>
        </w:rPr>
        <w:t>Sơ</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đồ</w:t>
      </w:r>
      <w:proofErr w:type="spellEnd"/>
      <w:r w:rsidR="00000000" w:rsidRPr="008D3F6F">
        <w:rPr>
          <w:rFonts w:ascii="Times New Roman" w:hAnsi="Times New Roman" w:cs="Times New Roman" w:hint="cs"/>
          <w:i/>
          <w:iCs/>
          <w:sz w:val="24"/>
          <w:szCs w:val="24"/>
        </w:rPr>
        <w:t xml:space="preserve"> sequence so </w:t>
      </w:r>
      <w:proofErr w:type="spellStart"/>
      <w:r w:rsidR="00000000" w:rsidRPr="008D3F6F">
        <w:rPr>
          <w:rFonts w:ascii="Times New Roman" w:hAnsi="Times New Roman" w:cs="Times New Roman" w:hint="cs"/>
          <w:i/>
          <w:iCs/>
          <w:sz w:val="24"/>
          <w:szCs w:val="24"/>
        </w:rPr>
        <w:t>sánh</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hai</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luồng</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Zalo</w:t>
      </w:r>
      <w:proofErr w:type="spellEnd"/>
      <w:r w:rsidR="00000000" w:rsidRPr="008D3F6F">
        <w:rPr>
          <w:rFonts w:ascii="Times New Roman" w:hAnsi="Times New Roman" w:cs="Times New Roman" w:hint="cs"/>
          <w:i/>
          <w:iCs/>
          <w:sz w:val="24"/>
          <w:szCs w:val="24"/>
        </w:rPr>
        <w:t xml:space="preserve"> Bot Direct </w:t>
      </w:r>
      <w:proofErr w:type="spellStart"/>
      <w:r w:rsidR="00000000" w:rsidRPr="008D3F6F">
        <w:rPr>
          <w:rFonts w:ascii="Times New Roman" w:hAnsi="Times New Roman" w:cs="Times New Roman" w:hint="cs"/>
          <w:i/>
          <w:iCs/>
          <w:sz w:val="24"/>
          <w:szCs w:val="24"/>
        </w:rPr>
        <w:t>và</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Zalo</w:t>
      </w:r>
      <w:proofErr w:type="spellEnd"/>
      <w:r w:rsidR="00000000" w:rsidRPr="008D3F6F">
        <w:rPr>
          <w:rFonts w:ascii="Times New Roman" w:hAnsi="Times New Roman" w:cs="Times New Roman" w:hint="cs"/>
          <w:i/>
          <w:iCs/>
          <w:sz w:val="24"/>
          <w:szCs w:val="24"/>
        </w:rPr>
        <w:t xml:space="preserve"> Hub, </w:t>
      </w:r>
      <w:proofErr w:type="spellStart"/>
      <w:r w:rsidR="00000000" w:rsidRPr="008D3F6F">
        <w:rPr>
          <w:rFonts w:ascii="Times New Roman" w:hAnsi="Times New Roman" w:cs="Times New Roman" w:hint="cs"/>
          <w:i/>
          <w:iCs/>
          <w:sz w:val="24"/>
          <w:szCs w:val="24"/>
        </w:rPr>
        <w:t>từ</w:t>
      </w:r>
      <w:proofErr w:type="spellEnd"/>
      <w:r w:rsidR="00000000" w:rsidRPr="008D3F6F">
        <w:rPr>
          <w:rFonts w:ascii="Times New Roman" w:hAnsi="Times New Roman" w:cs="Times New Roman" w:hint="cs"/>
          <w:i/>
          <w:iCs/>
          <w:sz w:val="24"/>
          <w:szCs w:val="24"/>
        </w:rPr>
        <w:t xml:space="preserve"> User → Platform → </w:t>
      </w:r>
      <w:proofErr w:type="spellStart"/>
      <w:r w:rsidR="00000000" w:rsidRPr="008D3F6F">
        <w:rPr>
          <w:rFonts w:ascii="Times New Roman" w:hAnsi="Times New Roman" w:cs="Times New Roman" w:hint="cs"/>
          <w:i/>
          <w:iCs/>
          <w:sz w:val="24"/>
          <w:szCs w:val="24"/>
        </w:rPr>
        <w:t>OmniRAG</w:t>
      </w:r>
      <w:proofErr w:type="spellEnd"/>
      <w:r w:rsidR="00000000" w:rsidRPr="008D3F6F">
        <w:rPr>
          <w:rFonts w:ascii="Times New Roman" w:hAnsi="Times New Roman" w:cs="Times New Roman" w:hint="cs"/>
          <w:i/>
          <w:iCs/>
          <w:sz w:val="24"/>
          <w:szCs w:val="24"/>
        </w:rPr>
        <w:t xml:space="preserve"> → RAG Engine → Response</w:t>
      </w:r>
    </w:p>
    <w:p w14:paraId="478C6191"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Kênh 3 — Facebook Messenger (fb-channel-worker): Tích hợp qua isolated worker với kiến trúc khác biệt hoàn toàn so với Zalo:</w:t>
      </w:r>
    </w:p>
    <w:p w14:paraId="6F87C7D9"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Bước kết nối: Admin gửi POST /api/v1/channels/facebook/connect với bot_id và Facebook cookies (c_user, xs, fr, datr, sb). Hệ thống kiểm tra tính hợp lệ của cookies (phải có ít nhất c_user và xs), gọi fb-channel-worker để khởi tạo MQTT session, lưu encrypted cookies vào bot config (JSONB). Hỗ trợ tùy chọn reply_policy (mention_only hoặc all_messages) và thread_whitelist.</w:t>
      </w:r>
    </w:p>
    <w:p w14:paraId="470AB74F"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Bước nhận tin nhắn: Khi người dùng Facebook gửi tin nhắn hoặc mention bot trong group, fb-channel-worker nhận qua MQTT, đóng gói thành HTTP POST có ký HMAC-SHA256 gửi đến POST /api/v1/channels/facebook/inbound/{bot_id}. Backend verify HMAC, trích xuất thread_id, sender_id, message_text và thread_type (group/user).</w:t>
      </w:r>
    </w:p>
    <w:p w14:paraId="012725B3"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Bước xử lý thông minh: (1) Thread context — gọi worker lấy danh sách người tham gia group và 10 tin nhắn gần nhất (cache 2 phút) để build group context block; (2) Image handling — nếu tin nhắn chứa ảnh, tự động serialize URL ảnh và gọi OpenRouter Vision model để tạo mô tả; (3) Web search — nếu phát hiện intent tìm kiếm, bổ sung DuckDuckGo search results; (4) RAG pipeline — gọi _prepare_chat_context() với toàn bộ context (group history + image descriptions </w:t>
      </w:r>
      <w:r w:rsidRPr="002667BD">
        <w:rPr>
          <w:rFonts w:ascii="Times New Roman" w:hAnsi="Times New Roman" w:cs="Times New Roman" w:hint="cs"/>
          <w:sz w:val="24"/>
          <w:szCs w:val="24"/>
        </w:rPr>
        <w:lastRenderedPageBreak/>
        <w:t>+ web results + vector search + KG). Câu trả lời được format với @mention sender_name trong group chat.</w:t>
      </w:r>
    </w:p>
    <w:p w14:paraId="55DDE8E4" w14:textId="0D7861B7" w:rsidR="00B51651" w:rsidRPr="008D3F6F" w:rsidRDefault="008D3F6F">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5E496FFD" wp14:editId="564B2742">
            <wp:extent cx="5970905" cy="2835910"/>
            <wp:effectExtent l="0" t="0" r="0" b="0"/>
            <wp:docPr id="340067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7432" name="Picture 3400674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0905" cy="2835910"/>
                    </a:xfrm>
                    <a:prstGeom prst="rect">
                      <a:avLst/>
                    </a:prstGeom>
                  </pic:spPr>
                </pic:pic>
              </a:graphicData>
            </a:graphic>
          </wp:inline>
        </w:drawing>
      </w:r>
      <w:proofErr w:type="spellStart"/>
      <w:r w:rsidR="00000000" w:rsidRPr="008D3F6F">
        <w:rPr>
          <w:rFonts w:ascii="Times New Roman" w:hAnsi="Times New Roman" w:cs="Times New Roman" w:hint="cs"/>
          <w:i/>
          <w:iCs/>
          <w:sz w:val="24"/>
          <w:szCs w:val="24"/>
        </w:rPr>
        <w:t>Hình</w:t>
      </w:r>
      <w:proofErr w:type="spellEnd"/>
      <w:r w:rsidR="00000000" w:rsidRPr="008D3F6F">
        <w:rPr>
          <w:rFonts w:ascii="Times New Roman" w:hAnsi="Times New Roman" w:cs="Times New Roman" w:hint="cs"/>
          <w:i/>
          <w:iCs/>
          <w:sz w:val="24"/>
          <w:szCs w:val="24"/>
        </w:rPr>
        <w:t xml:space="preserve"> 3.1b — Facebook Messenger Message Flow: Sơ đồ sequence: FB User → MQTT → fb-channel-worker → HMAC POST → OmniRAG Backend → [Group Context + Image Desc + Web Search + RAG] → Response → Worker → MQTT → FB User</w:t>
      </w:r>
    </w:p>
    <w:p w14:paraId="3D3C5AC1"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Kênh 4 — Telegram Bot (aiogram 3 + webhook): Tích hợp trực tiếp qua Telegram Bot API với aiogram 3, phù hợp cho doanh nghiệp muốn tiếp cận người dùng Telegram tại Việt Nam và quốc tế. Telegram được chọn vì: (1) API mở, không yêu cầu đăng ký doanh nghiệp; (2) Hỗ trợ webhook với secret token verification tương tự Zalo; (3) Thư viện aiogram 3 cung cấp typing indicator, HTML formatting, và file handling out-of-the-box.</w:t>
      </w:r>
    </w:p>
    <w:p w14:paraId="4F7280F1"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Bước kết nối: Admin gửi POST /api/v1/channels/telegram/connect với bot_id và bot_token (lấy từ @BotFather). Hệ thống gọi getMe (verify token), tạo webhook_secret = </w:t>
      </w:r>
      <w:proofErr w:type="gramStart"/>
      <w:r w:rsidRPr="002667BD">
        <w:rPr>
          <w:rFonts w:ascii="Times New Roman" w:hAnsi="Times New Roman" w:cs="Times New Roman" w:hint="cs"/>
          <w:sz w:val="24"/>
          <w:szCs w:val="24"/>
        </w:rPr>
        <w:t>secrets.token</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urlsafe(</w:t>
      </w:r>
      <w:proofErr w:type="gramEnd"/>
      <w:r w:rsidRPr="002667BD">
        <w:rPr>
          <w:rFonts w:ascii="Times New Roman" w:hAnsi="Times New Roman" w:cs="Times New Roman" w:hint="cs"/>
          <w:sz w:val="24"/>
          <w:szCs w:val="24"/>
        </w:rPr>
        <w:t>24), gọi setWebhook(url={PUBLIC_URL}/api/v1/channels/telegram/webhook/{bot_id}), lưu config vào bot.</w:t>
      </w:r>
      <w:proofErr w:type="gramStart"/>
      <w:r w:rsidRPr="002667BD">
        <w:rPr>
          <w:rFonts w:ascii="Times New Roman" w:hAnsi="Times New Roman" w:cs="Times New Roman" w:hint="cs"/>
          <w:sz w:val="24"/>
          <w:szCs w:val="24"/>
        </w:rPr>
        <w:t>config.telegram</w:t>
      </w:r>
      <w:proofErr w:type="gramEnd"/>
      <w:r w:rsidRPr="002667BD">
        <w:rPr>
          <w:rFonts w:ascii="Times New Roman" w:hAnsi="Times New Roman" w:cs="Times New Roman" w:hint="cs"/>
          <w:sz w:val="24"/>
          <w:szCs w:val="24"/>
        </w:rPr>
        <w:t xml:space="preserve"> (JSONB).</w:t>
      </w:r>
    </w:p>
    <w:p w14:paraId="76C98DCA"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Bước nhận tin nhắn: Khi người dùng Telegram gửi tin nhắn, Telegram Bot API POST update đến webhook/{bot_id} với header X-Telegram-Bot-Api-Secret-Token. Backend verify bằng </w:t>
      </w:r>
      <w:proofErr w:type="gramStart"/>
      <w:r w:rsidRPr="002667BD">
        <w:rPr>
          <w:rFonts w:ascii="Times New Roman" w:hAnsi="Times New Roman" w:cs="Times New Roman" w:hint="cs"/>
          <w:sz w:val="24"/>
          <w:szCs w:val="24"/>
        </w:rPr>
        <w:t>hmac.compare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digest(</w:t>
      </w:r>
      <w:proofErr w:type="gramEnd"/>
      <w:r w:rsidRPr="002667BD">
        <w:rPr>
          <w:rFonts w:ascii="Times New Roman" w:hAnsi="Times New Roman" w:cs="Times New Roman" w:hint="cs"/>
          <w:sz w:val="24"/>
          <w:szCs w:val="24"/>
        </w:rPr>
        <w:t>), parse Update bằng aiogram Update.model_</w:t>
      </w:r>
      <w:proofErr w:type="gramStart"/>
      <w:r w:rsidRPr="002667BD">
        <w:rPr>
          <w:rFonts w:ascii="Times New Roman" w:hAnsi="Times New Roman" w:cs="Times New Roman" w:hint="cs"/>
          <w:sz w:val="24"/>
          <w:szCs w:val="24"/>
        </w:rPr>
        <w:t>validate(</w:t>
      </w:r>
      <w:proofErr w:type="gramEnd"/>
      <w:r w:rsidRPr="002667BD">
        <w:rPr>
          <w:rFonts w:ascii="Times New Roman" w:hAnsi="Times New Roman" w:cs="Times New Roman" w:hint="cs"/>
          <w:sz w:val="24"/>
          <w:szCs w:val="24"/>
        </w:rPr>
        <w:t>), sau đó route theo content type: text → RAG pipeline; photo → download + vision model describe → RAG; document → download + MinIO upload + text preview → RAG.</w:t>
      </w:r>
    </w:p>
    <w:p w14:paraId="2D518255"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Bước trả lời: Backend gọi sendChatAction (typing indicator) → RAG pipeline xử lý → sendMessage (HTML parse mode, hỗ trợ bold, italic, links). Tất cả thực hiện trong background task (</w:t>
      </w:r>
      <w:proofErr w:type="gramStart"/>
      <w:r w:rsidRPr="002667BD">
        <w:rPr>
          <w:rFonts w:ascii="Times New Roman" w:hAnsi="Times New Roman" w:cs="Times New Roman" w:hint="cs"/>
          <w:sz w:val="24"/>
          <w:szCs w:val="24"/>
        </w:rPr>
        <w:t>asyncio.create</w:t>
      </w:r>
      <w:proofErr w:type="gramEnd"/>
      <w:r w:rsidRPr="002667BD">
        <w:rPr>
          <w:rFonts w:ascii="Times New Roman" w:hAnsi="Times New Roman" w:cs="Times New Roman" w:hint="cs"/>
          <w:sz w:val="24"/>
          <w:szCs w:val="24"/>
        </w:rPr>
        <w:t>_task) để webhook return 200 ngay lập tức.</w:t>
      </w:r>
    </w:p>
    <w:p w14:paraId="2B01CBC6"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Hình 3.1c — Telegram Bot Message Flow: Sơ đồ sequence: TG User → Telegram API → Webhook → HMAC Verify → aiogram Parse → [Text/Photo/Document Router] → RAG Engine → aiogram sendMessage → Telegram API → TG User</w:t>
      </w:r>
    </w:p>
    <w:p w14:paraId="7EF33D0C"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3.1.4. Domain Profile Registry: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p>
    <w:p w14:paraId="5479F88F"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Domain Profile Registry —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pipeline RAG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domain profile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nghĩa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3.1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w:t>
      </w:r>
    </w:p>
    <w:p w14:paraId="664161E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3.1 — Domain Profile Registry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domain_config.py)</w:t>
      </w:r>
    </w:p>
    <w:tbl>
      <w:tblPr>
        <w:tblStyle w:val="TableGrid"/>
        <w:tblW w:w="0" w:type="auto"/>
        <w:tblLook w:val="04A0" w:firstRow="1" w:lastRow="0" w:firstColumn="1" w:lastColumn="0" w:noHBand="0" w:noVBand="1"/>
      </w:tblPr>
      <w:tblGrid>
        <w:gridCol w:w="1341"/>
        <w:gridCol w:w="1342"/>
        <w:gridCol w:w="1342"/>
        <w:gridCol w:w="1342"/>
        <w:gridCol w:w="1342"/>
        <w:gridCol w:w="1343"/>
        <w:gridCol w:w="1341"/>
      </w:tblGrid>
      <w:tr w:rsidR="00D27A93" w:rsidRPr="002667BD" w14:paraId="0A0A419A" w14:textId="77777777" w:rsidTr="00B64024">
        <w:tc>
          <w:tcPr>
            <w:tcW w:w="1341" w:type="dxa"/>
          </w:tcPr>
          <w:p w14:paraId="7555166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Domain</w:t>
            </w:r>
          </w:p>
        </w:tc>
        <w:tc>
          <w:tcPr>
            <w:tcW w:w="1342" w:type="dxa"/>
          </w:tcPr>
          <w:p w14:paraId="5C4A796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Chiến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lược</w:t>
            </w:r>
            <w:proofErr w:type="spellEnd"/>
            <w:r w:rsidRPr="002667BD">
              <w:rPr>
                <w:rFonts w:ascii="Times New Roman" w:hAnsi="Times New Roman" w:cs="Times New Roman" w:hint="cs"/>
                <w:sz w:val="24"/>
                <w:szCs w:val="24"/>
              </w:rPr>
              <w:br/>
              <w:t>chunking</w:t>
            </w:r>
          </w:p>
        </w:tc>
        <w:tc>
          <w:tcPr>
            <w:tcW w:w="1342" w:type="dxa"/>
          </w:tcPr>
          <w:p w14:paraId="3020B04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Chunk size</w:t>
            </w:r>
            <w:r w:rsidRPr="002667BD">
              <w:rPr>
                <w:rFonts w:ascii="Times New Roman" w:hAnsi="Times New Roman" w:cs="Times New Roman" w:hint="cs"/>
                <w:sz w:val="24"/>
                <w:szCs w:val="24"/>
              </w:rPr>
              <w:br/>
              <w:t>(tokens)</w:t>
            </w:r>
          </w:p>
        </w:tc>
        <w:tc>
          <w:tcPr>
            <w:tcW w:w="1342" w:type="dxa"/>
          </w:tcPr>
          <w:p w14:paraId="711836D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Overlap</w:t>
            </w:r>
            <w:r w:rsidRPr="002667BD">
              <w:rPr>
                <w:rFonts w:ascii="Times New Roman" w:hAnsi="Times New Roman" w:cs="Times New Roman" w:hint="cs"/>
                <w:sz w:val="24"/>
                <w:szCs w:val="24"/>
              </w:rPr>
              <w:br/>
              <w:t>(tokens)</w:t>
            </w:r>
          </w:p>
        </w:tc>
        <w:tc>
          <w:tcPr>
            <w:tcW w:w="1342" w:type="dxa"/>
          </w:tcPr>
          <w:p w14:paraId="48FBB64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Retrieval K</w:t>
            </w:r>
            <w:r w:rsidRPr="002667BD">
              <w:rPr>
                <w:rFonts w:ascii="Times New Roman" w:hAnsi="Times New Roman" w:cs="Times New Roman" w:hint="cs"/>
                <w:sz w:val="24"/>
                <w:szCs w:val="24"/>
              </w:rPr>
              <w:br/>
              <w:t>(</w:t>
            </w:r>
            <w:proofErr w:type="spellStart"/>
            <w:r w:rsidRPr="002667BD">
              <w:rPr>
                <w:rFonts w:ascii="Times New Roman" w:hAnsi="Times New Roman" w:cs="Times New Roman" w:hint="cs"/>
                <w:sz w:val="24"/>
                <w:szCs w:val="24"/>
              </w:rPr>
              <w:t>rerank</w:t>
            </w:r>
            <w:proofErr w:type="spellEnd"/>
            <w:r w:rsidRPr="002667BD">
              <w:rPr>
                <w:rFonts w:ascii="Times New Roman" w:hAnsi="Times New Roman" w:cs="Times New Roman" w:hint="cs"/>
                <w:sz w:val="24"/>
                <w:szCs w:val="24"/>
              </w:rPr>
              <w:t xml:space="preserve"> top)</w:t>
            </w:r>
          </w:p>
        </w:tc>
        <w:tc>
          <w:tcPr>
            <w:tcW w:w="1343" w:type="dxa"/>
          </w:tcPr>
          <w:p w14:paraId="7B8CD79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LightRAG</w:t>
            </w:r>
            <w:proofErr w:type="spellEnd"/>
          </w:p>
        </w:tc>
        <w:tc>
          <w:tcPr>
            <w:tcW w:w="1341" w:type="dxa"/>
          </w:tcPr>
          <w:p w14:paraId="6537001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KG mode</w:t>
            </w:r>
          </w:p>
        </w:tc>
      </w:tr>
      <w:tr w:rsidR="00D27A93" w:rsidRPr="002667BD" w14:paraId="37B00B32" w14:textId="77777777" w:rsidTr="00B64024">
        <w:tc>
          <w:tcPr>
            <w:tcW w:w="1341" w:type="dxa"/>
          </w:tcPr>
          <w:p w14:paraId="468377F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general</w:t>
            </w:r>
          </w:p>
        </w:tc>
        <w:tc>
          <w:tcPr>
            <w:tcW w:w="1342" w:type="dxa"/>
          </w:tcPr>
          <w:p w14:paraId="3C9E932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recursive</w:t>
            </w:r>
          </w:p>
        </w:tc>
        <w:tc>
          <w:tcPr>
            <w:tcW w:w="1342" w:type="dxa"/>
          </w:tcPr>
          <w:p w14:paraId="2A80172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512</w:t>
            </w:r>
          </w:p>
        </w:tc>
        <w:tc>
          <w:tcPr>
            <w:tcW w:w="1342" w:type="dxa"/>
          </w:tcPr>
          <w:p w14:paraId="0F0456A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64</w:t>
            </w:r>
          </w:p>
        </w:tc>
        <w:tc>
          <w:tcPr>
            <w:tcW w:w="1342" w:type="dxa"/>
          </w:tcPr>
          <w:p w14:paraId="347C522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10 (top 5)</w:t>
            </w:r>
          </w:p>
        </w:tc>
        <w:tc>
          <w:tcPr>
            <w:tcW w:w="1343" w:type="dxa"/>
          </w:tcPr>
          <w:p w14:paraId="2069739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Tắt</w:t>
            </w:r>
            <w:proofErr w:type="spellEnd"/>
          </w:p>
        </w:tc>
        <w:tc>
          <w:tcPr>
            <w:tcW w:w="1341" w:type="dxa"/>
          </w:tcPr>
          <w:p w14:paraId="08837F1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naive</w:t>
            </w:r>
          </w:p>
        </w:tc>
      </w:tr>
      <w:tr w:rsidR="00D27A93" w:rsidRPr="002667BD" w14:paraId="1B7F0CDC" w14:textId="77777777" w:rsidTr="00B64024">
        <w:tc>
          <w:tcPr>
            <w:tcW w:w="1341" w:type="dxa"/>
          </w:tcPr>
          <w:p w14:paraId="77AA559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education</w:t>
            </w:r>
          </w:p>
        </w:tc>
        <w:tc>
          <w:tcPr>
            <w:tcW w:w="1342" w:type="dxa"/>
          </w:tcPr>
          <w:p w14:paraId="5CA1F57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sentence</w:t>
            </w:r>
          </w:p>
        </w:tc>
        <w:tc>
          <w:tcPr>
            <w:tcW w:w="1342" w:type="dxa"/>
          </w:tcPr>
          <w:p w14:paraId="4C53BDD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384</w:t>
            </w:r>
          </w:p>
        </w:tc>
        <w:tc>
          <w:tcPr>
            <w:tcW w:w="1342" w:type="dxa"/>
          </w:tcPr>
          <w:p w14:paraId="43A5A2A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32</w:t>
            </w:r>
          </w:p>
        </w:tc>
        <w:tc>
          <w:tcPr>
            <w:tcW w:w="1342" w:type="dxa"/>
          </w:tcPr>
          <w:p w14:paraId="445D2B6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12 (top 6)</w:t>
            </w:r>
          </w:p>
        </w:tc>
        <w:tc>
          <w:tcPr>
            <w:tcW w:w="1343" w:type="dxa"/>
          </w:tcPr>
          <w:p w14:paraId="455695E9"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Bật</w:t>
            </w:r>
            <w:proofErr w:type="spellEnd"/>
          </w:p>
        </w:tc>
        <w:tc>
          <w:tcPr>
            <w:tcW w:w="1341" w:type="dxa"/>
          </w:tcPr>
          <w:p w14:paraId="25C1EBC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local</w:t>
            </w:r>
          </w:p>
        </w:tc>
      </w:tr>
      <w:tr w:rsidR="00D27A93" w:rsidRPr="002667BD" w14:paraId="05C6840D" w14:textId="77777777" w:rsidTr="00B64024">
        <w:tc>
          <w:tcPr>
            <w:tcW w:w="1341" w:type="dxa"/>
          </w:tcPr>
          <w:p w14:paraId="741D060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legal</w:t>
            </w:r>
          </w:p>
        </w:tc>
        <w:tc>
          <w:tcPr>
            <w:tcW w:w="1342" w:type="dxa"/>
          </w:tcPr>
          <w:p w14:paraId="187DE80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article</w:t>
            </w:r>
          </w:p>
        </w:tc>
        <w:tc>
          <w:tcPr>
            <w:tcW w:w="1342" w:type="dxa"/>
          </w:tcPr>
          <w:p w14:paraId="313C37E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1.024</w:t>
            </w:r>
          </w:p>
        </w:tc>
        <w:tc>
          <w:tcPr>
            <w:tcW w:w="1342" w:type="dxa"/>
          </w:tcPr>
          <w:p w14:paraId="6E3A6CF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128</w:t>
            </w:r>
          </w:p>
        </w:tc>
        <w:tc>
          <w:tcPr>
            <w:tcW w:w="1342" w:type="dxa"/>
          </w:tcPr>
          <w:p w14:paraId="52723E5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8 (top 4)</w:t>
            </w:r>
          </w:p>
        </w:tc>
        <w:tc>
          <w:tcPr>
            <w:tcW w:w="1343" w:type="dxa"/>
          </w:tcPr>
          <w:p w14:paraId="03CE023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Bật</w:t>
            </w:r>
            <w:proofErr w:type="spellEnd"/>
          </w:p>
        </w:tc>
        <w:tc>
          <w:tcPr>
            <w:tcW w:w="1341" w:type="dxa"/>
          </w:tcPr>
          <w:p w14:paraId="1136FE4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hybrid</w:t>
            </w:r>
          </w:p>
        </w:tc>
      </w:tr>
      <w:tr w:rsidR="00D27A93" w:rsidRPr="002667BD" w14:paraId="71AEA621" w14:textId="77777777" w:rsidTr="00B64024">
        <w:tc>
          <w:tcPr>
            <w:tcW w:w="1341" w:type="dxa"/>
          </w:tcPr>
          <w:p w14:paraId="2BC4A36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sales</w:t>
            </w:r>
          </w:p>
        </w:tc>
        <w:tc>
          <w:tcPr>
            <w:tcW w:w="1342" w:type="dxa"/>
          </w:tcPr>
          <w:p w14:paraId="31BDF84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recursive</w:t>
            </w:r>
          </w:p>
        </w:tc>
        <w:tc>
          <w:tcPr>
            <w:tcW w:w="1342" w:type="dxa"/>
          </w:tcPr>
          <w:p w14:paraId="5FEB267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256</w:t>
            </w:r>
          </w:p>
        </w:tc>
        <w:tc>
          <w:tcPr>
            <w:tcW w:w="1342" w:type="dxa"/>
          </w:tcPr>
          <w:p w14:paraId="5B2F9F8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32</w:t>
            </w:r>
          </w:p>
        </w:tc>
        <w:tc>
          <w:tcPr>
            <w:tcW w:w="1342" w:type="dxa"/>
          </w:tcPr>
          <w:p w14:paraId="4D0831B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15 (top 7)</w:t>
            </w:r>
          </w:p>
        </w:tc>
        <w:tc>
          <w:tcPr>
            <w:tcW w:w="1343" w:type="dxa"/>
          </w:tcPr>
          <w:p w14:paraId="4E684FB6"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Tắt</w:t>
            </w:r>
            <w:proofErr w:type="spellEnd"/>
          </w:p>
        </w:tc>
        <w:tc>
          <w:tcPr>
            <w:tcW w:w="1341" w:type="dxa"/>
          </w:tcPr>
          <w:p w14:paraId="12C6DA3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naive</w:t>
            </w:r>
          </w:p>
        </w:tc>
      </w:tr>
    </w:tbl>
    <w:p w14:paraId="3D3CA501" w14:textId="77777777" w:rsidR="00B64024" w:rsidRDefault="00B64024">
      <w:pPr>
        <w:rPr>
          <w:rFonts w:ascii="Times New Roman" w:hAnsi="Times New Roman" w:cs="Times New Roman"/>
          <w:sz w:val="24"/>
          <w:szCs w:val="24"/>
        </w:rPr>
      </w:pPr>
    </w:p>
    <w:p w14:paraId="095B19ED" w14:textId="7B1DB1D8"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Chiến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lược</w:t>
      </w:r>
      <w:proofErr w:type="spellEnd"/>
      <w:r w:rsidRPr="002667BD">
        <w:rPr>
          <w:rFonts w:ascii="Times New Roman" w:hAnsi="Times New Roman" w:cs="Times New Roman" w:hint="cs"/>
          <w:sz w:val="24"/>
          <w:szCs w:val="24"/>
        </w:rPr>
        <w:t xml:space="preserve"> article chunking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domain Legal)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trọng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hay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marker </w:t>
      </w:r>
      <w:proofErr w:type="spellStart"/>
      <w:r w:rsidRPr="002667BD">
        <w:rPr>
          <w:rFonts w:ascii="Times New Roman" w:hAnsi="Times New Roman" w:cs="Times New Roman" w:hint="cs"/>
          <w:sz w:val="24"/>
          <w:szCs w:val="24"/>
        </w:rPr>
        <w:t>văn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tiếng</w:t>
      </w:r>
      <w:proofErr w:type="spellEnd"/>
      <w:r w:rsidRPr="002667BD">
        <w:rPr>
          <w:rFonts w:ascii="Times New Roman" w:hAnsi="Times New Roman" w:cs="Times New Roman" w:hint="cs"/>
          <w:sz w:val="24"/>
          <w:szCs w:val="24"/>
        </w:rPr>
        <w:t xml:space="preserve"> Việt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w:t>
      </w:r>
      <w:proofErr w:type="spellEnd"/>
      <w:r w:rsidRPr="002667BD">
        <w:rPr>
          <w:rFonts w:ascii="Times New Roman" w:hAnsi="Times New Roman" w:cs="Times New Roman" w:hint="cs"/>
          <w:sz w:val="24"/>
          <w:szCs w:val="24"/>
        </w:rPr>
        <w:t xml:space="preserve"> </w:t>
      </w:r>
      <w:proofErr w:type="gramStart"/>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\s+\d+)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chunk </w:t>
      </w:r>
      <w:proofErr w:type="spellStart"/>
      <w:r w:rsidRPr="002667BD">
        <w:rPr>
          <w:rFonts w:ascii="Times New Roman" w:hAnsi="Times New Roman" w:cs="Times New Roman" w:hint="cs"/>
          <w:sz w:val="24"/>
          <w:szCs w:val="24"/>
        </w:rPr>
        <w:t>giữ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nguyên</w:t>
      </w:r>
      <w:proofErr w:type="spellEnd"/>
      <w:r w:rsidRPr="002667BD">
        <w:rPr>
          <w:rFonts w:ascii="Times New Roman" w:hAnsi="Times New Roman" w:cs="Times New Roman" w:hint="cs"/>
          <w:sz w:val="24"/>
          <w:szCs w:val="24"/>
        </w:rPr>
        <w:t xml:space="preserve"> ý </w:t>
      </w:r>
      <w:proofErr w:type="spellStart"/>
      <w:r w:rsidRPr="002667BD">
        <w:rPr>
          <w:rFonts w:ascii="Times New Roman" w:hAnsi="Times New Roman" w:cs="Times New Roman" w:hint="cs"/>
          <w:sz w:val="24"/>
          <w:szCs w:val="24"/>
        </w:rPr>
        <w:t>nghĩa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đứt</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w:t>
      </w:r>
    </w:p>
    <w:p w14:paraId="06FE3F8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Domain Education </w:t>
      </w:r>
      <w:proofErr w:type="spellStart"/>
      <w:r w:rsidRPr="002667BD">
        <w:rPr>
          <w:rFonts w:ascii="Times New Roman" w:hAnsi="Times New Roman" w:cs="Times New Roman" w:hint="cs"/>
          <w:sz w:val="24"/>
          <w:szCs w:val="24"/>
        </w:rPr>
        <w:t>bật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local —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vấn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entity node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nghĩa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w:t>
      </w:r>
      <w:proofErr w:type="spellEnd"/>
      <w:r w:rsidRPr="002667BD">
        <w:rPr>
          <w:rFonts w:ascii="Times New Roman" w:hAnsi="Times New Roman" w:cs="Times New Roman" w:hint="cs"/>
          <w:sz w:val="24"/>
          <w:szCs w:val="24"/>
        </w:rPr>
        <w:t xml:space="preserve">). Domain Legal </w:t>
      </w:r>
      <w:proofErr w:type="spellStart"/>
      <w:r w:rsidRPr="002667BD">
        <w:rPr>
          <w:rFonts w:ascii="Times New Roman" w:hAnsi="Times New Roman" w:cs="Times New Roman" w:hint="cs"/>
          <w:sz w:val="24"/>
          <w:szCs w:val="24"/>
        </w:rPr>
        <w:t>bật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hybrid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local + global),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luật</w:t>
      </w:r>
      <w:proofErr w:type="spellEnd"/>
      <w:r w:rsidRPr="002667BD">
        <w:rPr>
          <w:rFonts w:ascii="Times New Roman" w:hAnsi="Times New Roman" w:cs="Times New Roman" w:hint="cs"/>
          <w:sz w:val="24"/>
          <w:szCs w:val="24"/>
        </w:rPr>
        <w:t>.</w:t>
      </w:r>
    </w:p>
    <w:p w14:paraId="62D84B93"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3.2.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p>
    <w:p w14:paraId="1ED83A5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Các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chuẩn</w:t>
      </w:r>
      <w:proofErr w:type="spellEnd"/>
      <w:r w:rsidRPr="002667BD">
        <w:rPr>
          <w:rFonts w:ascii="Times New Roman" w:hAnsi="Times New Roman" w:cs="Times New Roman" w:hint="cs"/>
          <w:sz w:val="24"/>
          <w:szCs w:val="24"/>
        </w:rPr>
        <w:t xml:space="preserve"> UML 2.5.</w:t>
      </w:r>
    </w:p>
    <w:p w14:paraId="68420F30"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3.2.1.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Use Case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Sequence Diagrams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RAG Agent</w:t>
      </w:r>
    </w:p>
    <w:p w14:paraId="494D9581"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nhóm</w:t>
      </w:r>
      <w:proofErr w:type="spellEnd"/>
      <w:r w:rsidRPr="002667BD">
        <w:rPr>
          <w:rFonts w:ascii="Times New Roman" w:hAnsi="Times New Roman" w:cs="Times New Roman" w:hint="cs"/>
          <w:sz w:val="24"/>
          <w:szCs w:val="24"/>
        </w:rPr>
        <w:t xml:space="preserve"> actor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w:t>
      </w:r>
    </w:p>
    <w:p w14:paraId="406D536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Admin (Tenant Owner):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bot, upload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Zalo, </w:t>
      </w:r>
      <w:proofErr w:type="spellStart"/>
      <w:r w:rsidRPr="002667BD">
        <w:rPr>
          <w:rFonts w:ascii="Times New Roman" w:hAnsi="Times New Roman" w:cs="Times New Roman" w:hint="cs"/>
          <w:sz w:val="24"/>
          <w:szCs w:val="24"/>
        </w:rPr>
        <w:t>xem</w:t>
      </w:r>
      <w:proofErr w:type="spellEnd"/>
      <w:r w:rsidRPr="002667BD">
        <w:rPr>
          <w:rFonts w:ascii="Times New Roman" w:hAnsi="Times New Roman" w:cs="Times New Roman" w:hint="cs"/>
          <w:sz w:val="24"/>
          <w:szCs w:val="24"/>
        </w:rPr>
        <w:t xml:space="preserve"> analytics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tenant.</w:t>
      </w:r>
    </w:p>
    <w:p w14:paraId="3D2457B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End User (Web):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Chat Playground qua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duyệt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qua streaming SSE.</w:t>
      </w:r>
    </w:p>
    <w:p w14:paraId="364649D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User: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w:t>
      </w:r>
    </w:p>
    <w:p w14:paraId="418BC40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API Consumer: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qua REST API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API key,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endpoint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/rag/chat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}/chat.</w:t>
      </w:r>
    </w:p>
    <w:p w14:paraId="29ED05BC" w14:textId="0D9E3A59" w:rsidR="00D27A93" w:rsidRPr="00A02FFD" w:rsidRDefault="00A02FFD">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0A31228E" wp14:editId="01BA5BD4">
            <wp:extent cx="5970905" cy="3024505"/>
            <wp:effectExtent l="0" t="0" r="0" b="0"/>
            <wp:docPr id="9633486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48600" name="Picture 96334860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70905" cy="3024505"/>
                    </a:xfrm>
                    <a:prstGeom prst="rect">
                      <a:avLst/>
                    </a:prstGeom>
                  </pic:spPr>
                </pic:pic>
              </a:graphicData>
            </a:graphic>
          </wp:inline>
        </w:drawing>
      </w:r>
      <w:proofErr w:type="spellStart"/>
      <w:r w:rsidR="00000000" w:rsidRPr="00A02FFD">
        <w:rPr>
          <w:rFonts w:ascii="Times New Roman" w:hAnsi="Times New Roman" w:cs="Times New Roman" w:hint="cs"/>
          <w:i/>
          <w:iCs/>
          <w:sz w:val="24"/>
          <w:szCs w:val="24"/>
        </w:rPr>
        <w:t>Hình</w:t>
      </w:r>
      <w:proofErr w:type="spellEnd"/>
      <w:r w:rsidR="00000000" w:rsidRPr="00A02FFD">
        <w:rPr>
          <w:rFonts w:ascii="Times New Roman" w:hAnsi="Times New Roman" w:cs="Times New Roman" w:hint="cs"/>
          <w:i/>
          <w:iCs/>
          <w:sz w:val="24"/>
          <w:szCs w:val="24"/>
        </w:rPr>
        <w:t xml:space="preserve"> 3.2 — Use Case Diagram: </w:t>
      </w:r>
      <w:proofErr w:type="spellStart"/>
      <w:r w:rsidR="00000000" w:rsidRPr="00A02FFD">
        <w:rPr>
          <w:rFonts w:ascii="Times New Roman" w:hAnsi="Times New Roman" w:cs="Times New Roman" w:hint="cs"/>
          <w:i/>
          <w:iCs/>
          <w:sz w:val="24"/>
          <w:szCs w:val="24"/>
        </w:rPr>
        <w:t>Sơ</w:t>
      </w:r>
      <w:proofErr w:type="spellEnd"/>
      <w:r w:rsidR="00000000" w:rsidRPr="00A02FFD">
        <w:rPr>
          <w:rFonts w:ascii="Times New Roman" w:hAnsi="Times New Roman" w:cs="Times New Roman" w:hint="cs"/>
          <w:i/>
          <w:iCs/>
          <w:sz w:val="24"/>
          <w:szCs w:val="24"/>
        </w:rPr>
        <w:t xml:space="preserve"> </w:t>
      </w:r>
      <w:proofErr w:type="spellStart"/>
      <w:r w:rsidR="00000000" w:rsidRPr="00A02FFD">
        <w:rPr>
          <w:rFonts w:ascii="Times New Roman" w:hAnsi="Times New Roman" w:cs="Times New Roman" w:hint="cs"/>
          <w:i/>
          <w:iCs/>
          <w:sz w:val="24"/>
          <w:szCs w:val="24"/>
        </w:rPr>
        <w:t>đồ</w:t>
      </w:r>
      <w:proofErr w:type="spellEnd"/>
      <w:r w:rsidR="00000000" w:rsidRPr="00A02FFD">
        <w:rPr>
          <w:rFonts w:ascii="Times New Roman" w:hAnsi="Times New Roman" w:cs="Times New Roman" w:hint="cs"/>
          <w:i/>
          <w:iCs/>
          <w:sz w:val="24"/>
          <w:szCs w:val="24"/>
        </w:rPr>
        <w:t xml:space="preserve"> Use Case UML </w:t>
      </w:r>
      <w:proofErr w:type="spellStart"/>
      <w:r w:rsidR="00000000" w:rsidRPr="00A02FFD">
        <w:rPr>
          <w:rFonts w:ascii="Times New Roman" w:hAnsi="Times New Roman" w:cs="Times New Roman" w:hint="cs"/>
          <w:i/>
          <w:iCs/>
          <w:sz w:val="24"/>
          <w:szCs w:val="24"/>
        </w:rPr>
        <w:t>với</w:t>
      </w:r>
      <w:proofErr w:type="spellEnd"/>
      <w:r w:rsidR="00000000" w:rsidRPr="00A02FFD">
        <w:rPr>
          <w:rFonts w:ascii="Times New Roman" w:hAnsi="Times New Roman" w:cs="Times New Roman" w:hint="cs"/>
          <w:i/>
          <w:iCs/>
          <w:sz w:val="24"/>
          <w:szCs w:val="24"/>
        </w:rPr>
        <w:t xml:space="preserve"> 4 actor </w:t>
      </w:r>
      <w:proofErr w:type="spellStart"/>
      <w:r w:rsidR="00000000" w:rsidRPr="00A02FFD">
        <w:rPr>
          <w:rFonts w:ascii="Times New Roman" w:hAnsi="Times New Roman" w:cs="Times New Roman" w:hint="cs"/>
          <w:i/>
          <w:iCs/>
          <w:sz w:val="24"/>
          <w:szCs w:val="24"/>
        </w:rPr>
        <w:t>và</w:t>
      </w:r>
      <w:proofErr w:type="spellEnd"/>
      <w:r w:rsidR="00000000" w:rsidRPr="00A02FFD">
        <w:rPr>
          <w:rFonts w:ascii="Times New Roman" w:hAnsi="Times New Roman" w:cs="Times New Roman" w:hint="cs"/>
          <w:i/>
          <w:iCs/>
          <w:sz w:val="24"/>
          <w:szCs w:val="24"/>
        </w:rPr>
        <w:t xml:space="preserve"> </w:t>
      </w:r>
      <w:proofErr w:type="spellStart"/>
      <w:r w:rsidR="00000000" w:rsidRPr="00A02FFD">
        <w:rPr>
          <w:rFonts w:ascii="Times New Roman" w:hAnsi="Times New Roman" w:cs="Times New Roman" w:hint="cs"/>
          <w:i/>
          <w:iCs/>
          <w:sz w:val="24"/>
          <w:szCs w:val="24"/>
        </w:rPr>
        <w:t>các</w:t>
      </w:r>
      <w:proofErr w:type="spellEnd"/>
      <w:r w:rsidR="00000000" w:rsidRPr="00A02FFD">
        <w:rPr>
          <w:rFonts w:ascii="Times New Roman" w:hAnsi="Times New Roman" w:cs="Times New Roman" w:hint="cs"/>
          <w:i/>
          <w:iCs/>
          <w:sz w:val="24"/>
          <w:szCs w:val="24"/>
        </w:rPr>
        <w:t xml:space="preserve"> use case </w:t>
      </w:r>
      <w:proofErr w:type="spellStart"/>
      <w:r w:rsidR="00000000" w:rsidRPr="00A02FFD">
        <w:rPr>
          <w:rFonts w:ascii="Times New Roman" w:hAnsi="Times New Roman" w:cs="Times New Roman" w:hint="cs"/>
          <w:i/>
          <w:iCs/>
          <w:sz w:val="24"/>
          <w:szCs w:val="24"/>
        </w:rPr>
        <w:t>chính</w:t>
      </w:r>
      <w:proofErr w:type="spellEnd"/>
      <w:r w:rsidR="00000000" w:rsidRPr="00A02FFD">
        <w:rPr>
          <w:rFonts w:ascii="Times New Roman" w:hAnsi="Times New Roman" w:cs="Times New Roman" w:hint="cs"/>
          <w:i/>
          <w:iCs/>
          <w:sz w:val="24"/>
          <w:szCs w:val="24"/>
        </w:rPr>
        <w:t xml:space="preserve"> (</w:t>
      </w:r>
      <w:proofErr w:type="spellStart"/>
      <w:r w:rsidR="00000000" w:rsidRPr="00A02FFD">
        <w:rPr>
          <w:rFonts w:ascii="Times New Roman" w:hAnsi="Times New Roman" w:cs="Times New Roman" w:hint="cs"/>
          <w:i/>
          <w:iCs/>
          <w:sz w:val="24"/>
          <w:szCs w:val="24"/>
        </w:rPr>
        <w:t>Tạo</w:t>
      </w:r>
      <w:proofErr w:type="spellEnd"/>
      <w:r w:rsidR="00000000" w:rsidRPr="00A02FFD">
        <w:rPr>
          <w:rFonts w:ascii="Times New Roman" w:hAnsi="Times New Roman" w:cs="Times New Roman" w:hint="cs"/>
          <w:i/>
          <w:iCs/>
          <w:sz w:val="24"/>
          <w:szCs w:val="24"/>
        </w:rPr>
        <w:t xml:space="preserve"> bot, Upload </w:t>
      </w:r>
      <w:proofErr w:type="spellStart"/>
      <w:r w:rsidR="00000000" w:rsidRPr="00A02FFD">
        <w:rPr>
          <w:rFonts w:ascii="Times New Roman" w:hAnsi="Times New Roman" w:cs="Times New Roman" w:hint="cs"/>
          <w:i/>
          <w:iCs/>
          <w:sz w:val="24"/>
          <w:szCs w:val="24"/>
        </w:rPr>
        <w:t>tài</w:t>
      </w:r>
      <w:proofErr w:type="spellEnd"/>
      <w:r w:rsidR="00000000" w:rsidRPr="00A02FFD">
        <w:rPr>
          <w:rFonts w:ascii="Times New Roman" w:hAnsi="Times New Roman" w:cs="Times New Roman" w:hint="cs"/>
          <w:i/>
          <w:iCs/>
          <w:sz w:val="24"/>
          <w:szCs w:val="24"/>
        </w:rPr>
        <w:t xml:space="preserve"> </w:t>
      </w:r>
      <w:proofErr w:type="spellStart"/>
      <w:r w:rsidR="00000000" w:rsidRPr="00A02FFD">
        <w:rPr>
          <w:rFonts w:ascii="Times New Roman" w:hAnsi="Times New Roman" w:cs="Times New Roman" w:hint="cs"/>
          <w:i/>
          <w:iCs/>
          <w:sz w:val="24"/>
          <w:szCs w:val="24"/>
        </w:rPr>
        <w:t>liệu</w:t>
      </w:r>
      <w:proofErr w:type="spellEnd"/>
      <w:r w:rsidR="00000000" w:rsidRPr="00A02FFD">
        <w:rPr>
          <w:rFonts w:ascii="Times New Roman" w:hAnsi="Times New Roman" w:cs="Times New Roman" w:hint="cs"/>
          <w:i/>
          <w:iCs/>
          <w:sz w:val="24"/>
          <w:szCs w:val="24"/>
        </w:rPr>
        <w:t xml:space="preserve">, Chat streaming, </w:t>
      </w:r>
      <w:proofErr w:type="spellStart"/>
      <w:r w:rsidR="00000000" w:rsidRPr="00A02FFD">
        <w:rPr>
          <w:rFonts w:ascii="Times New Roman" w:hAnsi="Times New Roman" w:cs="Times New Roman" w:hint="cs"/>
          <w:i/>
          <w:iCs/>
          <w:sz w:val="24"/>
          <w:szCs w:val="24"/>
        </w:rPr>
        <w:t>Tích</w:t>
      </w:r>
      <w:proofErr w:type="spellEnd"/>
      <w:r w:rsidR="00000000" w:rsidRPr="00A02FFD">
        <w:rPr>
          <w:rFonts w:ascii="Times New Roman" w:hAnsi="Times New Roman" w:cs="Times New Roman" w:hint="cs"/>
          <w:i/>
          <w:iCs/>
          <w:sz w:val="24"/>
          <w:szCs w:val="24"/>
        </w:rPr>
        <w:t xml:space="preserve"> </w:t>
      </w:r>
      <w:proofErr w:type="spellStart"/>
      <w:r w:rsidR="00000000" w:rsidRPr="00A02FFD">
        <w:rPr>
          <w:rFonts w:ascii="Times New Roman" w:hAnsi="Times New Roman" w:cs="Times New Roman" w:hint="cs"/>
          <w:i/>
          <w:iCs/>
          <w:sz w:val="24"/>
          <w:szCs w:val="24"/>
        </w:rPr>
        <w:t>hợp</w:t>
      </w:r>
      <w:proofErr w:type="spellEnd"/>
      <w:r w:rsidR="00000000" w:rsidRPr="00A02FFD">
        <w:rPr>
          <w:rFonts w:ascii="Times New Roman" w:hAnsi="Times New Roman" w:cs="Times New Roman" w:hint="cs"/>
          <w:i/>
          <w:iCs/>
          <w:sz w:val="24"/>
          <w:szCs w:val="24"/>
        </w:rPr>
        <w:t xml:space="preserve"> Zalo, Xem analytics)</w:t>
      </w:r>
    </w:p>
    <w:p w14:paraId="0501BD1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Sequence Diagram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RAG chat streaming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thứ</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request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w:t>
      </w:r>
    </w:p>
    <w:p w14:paraId="2EBED86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t=0ms: Browser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}/chat-stream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Go Gateway</w:t>
      </w:r>
    </w:p>
    <w:p w14:paraId="6A805C6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t=2ms: Gateway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Redis cache — cache miss → proxy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 Backend</w:t>
      </w:r>
    </w:p>
    <w:p w14:paraId="5965C0B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t=3ms: Backend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embed(query)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rewrite(query) qua </w:t>
      </w:r>
      <w:proofErr w:type="spellStart"/>
      <w:proofErr w:type="gramStart"/>
      <w:r w:rsidRPr="002667BD">
        <w:rPr>
          <w:rFonts w:ascii="Times New Roman" w:hAnsi="Times New Roman" w:cs="Times New Roman" w:hint="cs"/>
          <w:sz w:val="24"/>
          <w:szCs w:val="24"/>
        </w:rPr>
        <w:t>asyncio.ensure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future</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w:t>
      </w:r>
    </w:p>
    <w:p w14:paraId="2F9F42D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t=~400ms: Embedding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(text-embedding-3-small, 1536 dim) →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_</w:t>
      </w:r>
      <w:proofErr w:type="spellStart"/>
      <w:r w:rsidRPr="002667BD">
        <w:rPr>
          <w:rFonts w:ascii="Times New Roman" w:hAnsi="Times New Roman" w:cs="Times New Roman" w:hint="cs"/>
          <w:sz w:val="24"/>
          <w:szCs w:val="24"/>
        </w:rPr>
        <w:t>hybrid_</w:t>
      </w:r>
      <w:proofErr w:type="gramStart"/>
      <w:r w:rsidRPr="002667BD">
        <w:rPr>
          <w:rFonts w:ascii="Times New Roman" w:hAnsi="Times New Roman" w:cs="Times New Roman" w:hint="cs"/>
          <w:sz w:val="24"/>
          <w:szCs w:val="24"/>
        </w:rPr>
        <w:t>search</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query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KG)</w:t>
      </w:r>
    </w:p>
    <w:p w14:paraId="0BD4E0F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t=~1.300ms: _</w:t>
      </w:r>
      <w:proofErr w:type="spellStart"/>
      <w:r w:rsidRPr="002667BD">
        <w:rPr>
          <w:rFonts w:ascii="Times New Roman" w:hAnsi="Times New Roman" w:cs="Times New Roman" w:hint="cs"/>
          <w:sz w:val="24"/>
          <w:szCs w:val="24"/>
        </w:rPr>
        <w:t>hybrid_</w:t>
      </w:r>
      <w:proofErr w:type="gramStart"/>
      <w:r w:rsidRPr="002667BD">
        <w:rPr>
          <w:rFonts w:ascii="Times New Roman" w:hAnsi="Times New Roman" w:cs="Times New Roman" w:hint="cs"/>
          <w:sz w:val="24"/>
          <w:szCs w:val="24"/>
        </w:rPr>
        <w:t>search</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top-K*2 chunks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RRF merge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Cross-Encoder reranking</w:t>
      </w:r>
    </w:p>
    <w:p w14:paraId="00C744E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t=~1.500ms: _</w:t>
      </w:r>
      <w:proofErr w:type="spellStart"/>
      <w:r w:rsidRPr="002667BD">
        <w:rPr>
          <w:rFonts w:ascii="Times New Roman" w:hAnsi="Times New Roman" w:cs="Times New Roman" w:hint="cs"/>
          <w:sz w:val="24"/>
          <w:szCs w:val="24"/>
        </w:rPr>
        <w:t>rewrite_</w:t>
      </w:r>
      <w:proofErr w:type="gramStart"/>
      <w:r w:rsidRPr="002667BD">
        <w:rPr>
          <w:rFonts w:ascii="Times New Roman" w:hAnsi="Times New Roman" w:cs="Times New Roman" w:hint="cs"/>
          <w:sz w:val="24"/>
          <w:szCs w:val="24"/>
        </w:rPr>
        <w:t>query</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 _</w:t>
      </w:r>
      <w:proofErr w:type="spellStart"/>
      <w:r w:rsidRPr="002667BD">
        <w:rPr>
          <w:rFonts w:ascii="Times New Roman" w:hAnsi="Times New Roman" w:cs="Times New Roman" w:hint="cs"/>
          <w:sz w:val="24"/>
          <w:szCs w:val="24"/>
        </w:rPr>
        <w:t>crag_</w:t>
      </w:r>
      <w:proofErr w:type="gramStart"/>
      <w:r w:rsidRPr="002667BD">
        <w:rPr>
          <w:rFonts w:ascii="Times New Roman" w:hAnsi="Times New Roman" w:cs="Times New Roman" w:hint="cs"/>
          <w:sz w:val="24"/>
          <w:szCs w:val="24"/>
        </w:rPr>
        <w:t>classify</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top-3 chunks</w:t>
      </w:r>
    </w:p>
    <w:p w14:paraId="77AB8F0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t=~1.700ms: CRAG verdict (relevant/ambiguous/</w:t>
      </w:r>
      <w:proofErr w:type="spellStart"/>
      <w:r w:rsidRPr="002667BD">
        <w:rPr>
          <w:rFonts w:ascii="Times New Roman" w:hAnsi="Times New Roman" w:cs="Times New Roman" w:hint="cs"/>
          <w:sz w:val="24"/>
          <w:szCs w:val="24"/>
        </w:rPr>
        <w:t>no_context</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lắp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ráp</w:t>
      </w:r>
      <w:proofErr w:type="spellEnd"/>
      <w:r w:rsidRPr="002667BD">
        <w:rPr>
          <w:rFonts w:ascii="Times New Roman" w:hAnsi="Times New Roman" w:cs="Times New Roman" w:hint="cs"/>
          <w:sz w:val="24"/>
          <w:szCs w:val="24"/>
        </w:rPr>
        <w:t xml:space="preserve"> context</w:t>
      </w:r>
    </w:p>
    <w:p w14:paraId="0B9B37C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t=~2.800ms: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timeout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 context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p>
    <w:p w14:paraId="5CB83EC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t=~3.500ms: </w:t>
      </w:r>
      <w:proofErr w:type="spellStart"/>
      <w:r w:rsidRPr="002667BD">
        <w:rPr>
          <w:rFonts w:ascii="Times New Roman" w:hAnsi="Times New Roman" w:cs="Times New Roman" w:hint="cs"/>
          <w:sz w:val="24"/>
          <w:szCs w:val="24"/>
        </w:rPr>
        <w:t>Bắt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streaming LLM response qua SSE → browser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p>
    <w:p w14:paraId="234D8F45" w14:textId="6AB1FAF8" w:rsidR="00D27A93" w:rsidRPr="008D3F6F" w:rsidRDefault="008D3F6F">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48F5F328" wp14:editId="292046DC">
            <wp:extent cx="5970905" cy="3093085"/>
            <wp:effectExtent l="0" t="0" r="0" b="5715"/>
            <wp:docPr id="1147642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42464" name="Picture 11476424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70905" cy="3093085"/>
                    </a:xfrm>
                    <a:prstGeom prst="rect">
                      <a:avLst/>
                    </a:prstGeom>
                  </pic:spPr>
                </pic:pic>
              </a:graphicData>
            </a:graphic>
          </wp:inline>
        </w:drawing>
      </w:r>
      <w:proofErr w:type="spellStart"/>
      <w:r w:rsidR="00000000" w:rsidRPr="008D3F6F">
        <w:rPr>
          <w:rFonts w:ascii="Times New Roman" w:hAnsi="Times New Roman" w:cs="Times New Roman" w:hint="cs"/>
          <w:i/>
          <w:iCs/>
          <w:sz w:val="24"/>
          <w:szCs w:val="24"/>
        </w:rPr>
        <w:t>Hình</w:t>
      </w:r>
      <w:proofErr w:type="spellEnd"/>
      <w:r w:rsidR="00000000" w:rsidRPr="008D3F6F">
        <w:rPr>
          <w:rFonts w:ascii="Times New Roman" w:hAnsi="Times New Roman" w:cs="Times New Roman" w:hint="cs"/>
          <w:i/>
          <w:iCs/>
          <w:sz w:val="24"/>
          <w:szCs w:val="24"/>
        </w:rPr>
        <w:t xml:space="preserve"> 3.3 — RAG Sequence Diagram: </w:t>
      </w:r>
      <w:proofErr w:type="spellStart"/>
      <w:r w:rsidR="00000000" w:rsidRPr="008D3F6F">
        <w:rPr>
          <w:rFonts w:ascii="Times New Roman" w:hAnsi="Times New Roman" w:cs="Times New Roman" w:hint="cs"/>
          <w:i/>
          <w:iCs/>
          <w:sz w:val="24"/>
          <w:szCs w:val="24"/>
        </w:rPr>
        <w:t>Sơ</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đồ</w:t>
      </w:r>
      <w:proofErr w:type="spellEnd"/>
      <w:r w:rsidR="00000000" w:rsidRPr="008D3F6F">
        <w:rPr>
          <w:rFonts w:ascii="Times New Roman" w:hAnsi="Times New Roman" w:cs="Times New Roman" w:hint="cs"/>
          <w:i/>
          <w:iCs/>
          <w:sz w:val="24"/>
          <w:szCs w:val="24"/>
        </w:rPr>
        <w:t xml:space="preserve"> sequence UML chi </w:t>
      </w:r>
      <w:proofErr w:type="spellStart"/>
      <w:r w:rsidR="00000000" w:rsidRPr="008D3F6F">
        <w:rPr>
          <w:rFonts w:ascii="Times New Roman" w:hAnsi="Times New Roman" w:cs="Times New Roman" w:hint="cs"/>
          <w:i/>
          <w:iCs/>
          <w:sz w:val="24"/>
          <w:szCs w:val="24"/>
        </w:rPr>
        <w:t>tiết</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các</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bước</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từ</w:t>
      </w:r>
      <w:proofErr w:type="spellEnd"/>
      <w:r w:rsidR="00000000" w:rsidRPr="008D3F6F">
        <w:rPr>
          <w:rFonts w:ascii="Times New Roman" w:hAnsi="Times New Roman" w:cs="Times New Roman" w:hint="cs"/>
          <w:i/>
          <w:iCs/>
          <w:sz w:val="24"/>
          <w:szCs w:val="24"/>
        </w:rPr>
        <w:t xml:space="preserve"> request </w:t>
      </w:r>
      <w:proofErr w:type="spellStart"/>
      <w:r w:rsidR="00000000" w:rsidRPr="008D3F6F">
        <w:rPr>
          <w:rFonts w:ascii="Times New Roman" w:hAnsi="Times New Roman" w:cs="Times New Roman" w:hint="cs"/>
          <w:i/>
          <w:iCs/>
          <w:sz w:val="24"/>
          <w:szCs w:val="24"/>
        </w:rPr>
        <w:t>đến</w:t>
      </w:r>
      <w:proofErr w:type="spellEnd"/>
      <w:r w:rsidR="00000000" w:rsidRPr="008D3F6F">
        <w:rPr>
          <w:rFonts w:ascii="Times New Roman" w:hAnsi="Times New Roman" w:cs="Times New Roman" w:hint="cs"/>
          <w:i/>
          <w:iCs/>
          <w:sz w:val="24"/>
          <w:szCs w:val="24"/>
        </w:rPr>
        <w:t xml:space="preserve"> streaming response </w:t>
      </w:r>
      <w:proofErr w:type="spellStart"/>
      <w:r w:rsidR="00000000" w:rsidRPr="008D3F6F">
        <w:rPr>
          <w:rFonts w:ascii="Times New Roman" w:hAnsi="Times New Roman" w:cs="Times New Roman" w:hint="cs"/>
          <w:i/>
          <w:iCs/>
          <w:sz w:val="24"/>
          <w:szCs w:val="24"/>
        </w:rPr>
        <w:t>với</w:t>
      </w:r>
      <w:proofErr w:type="spellEnd"/>
      <w:r w:rsidR="00000000" w:rsidRPr="008D3F6F">
        <w:rPr>
          <w:rFonts w:ascii="Times New Roman" w:hAnsi="Times New Roman" w:cs="Times New Roman" w:hint="cs"/>
          <w:i/>
          <w:iCs/>
          <w:sz w:val="24"/>
          <w:szCs w:val="24"/>
        </w:rPr>
        <w:t xml:space="preserve"> timeline annotated</w:t>
      </w:r>
    </w:p>
    <w:p w14:paraId="717E1345"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3.2.2.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(Activity Diagram)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p>
    <w:p w14:paraId="0CB629A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Pipeline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(Document Processing Pipeline) </w:t>
      </w:r>
      <w:proofErr w:type="spellStart"/>
      <w:r w:rsidRPr="002667BD">
        <w:rPr>
          <w:rFonts w:ascii="Times New Roman" w:hAnsi="Times New Roman" w:cs="Times New Roman" w:hint="cs"/>
          <w:sz w:val="24"/>
          <w:szCs w:val="24"/>
        </w:rPr>
        <w:t>diễn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qua Celery task queue.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chia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w:t>
      </w:r>
    </w:p>
    <w:p w14:paraId="4369324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Giai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 — Vector Indexing (</w:t>
      </w:r>
      <w:proofErr w:type="spellStart"/>
      <w:r w:rsidRPr="002667BD">
        <w:rPr>
          <w:rFonts w:ascii="Times New Roman" w:hAnsi="Times New Roman" w:cs="Times New Roman" w:hint="cs"/>
          <w:sz w:val="24"/>
          <w:szCs w:val="24"/>
        </w:rPr>
        <w:t>bắt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buộc</w:t>
      </w:r>
      <w:proofErr w:type="spellEnd"/>
      <w:r w:rsidRPr="002667BD">
        <w:rPr>
          <w:rFonts w:ascii="Times New Roman" w:hAnsi="Times New Roman" w:cs="Times New Roman" w:hint="cs"/>
          <w:sz w:val="24"/>
          <w:szCs w:val="24"/>
        </w:rPr>
        <w:t xml:space="preserve">, ~2-5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w:t>
      </w:r>
    </w:p>
    <w:p w14:paraId="35BBA21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Upload: Frontend POST multipart/form-data → Backend </w:t>
      </w:r>
      <w:proofErr w:type="gramStart"/>
      <w:r w:rsidRPr="002667BD">
        <w:rPr>
          <w:rFonts w:ascii="Times New Roman" w:hAnsi="Times New Roman" w:cs="Times New Roman" w:hint="cs"/>
          <w:sz w:val="24"/>
          <w:szCs w:val="24"/>
        </w:rPr>
        <w:t>validate</w:t>
      </w:r>
      <w:proofErr w:type="gramEnd"/>
      <w:r w:rsidRPr="002667BD">
        <w:rPr>
          <w:rFonts w:ascii="Times New Roman" w:hAnsi="Times New Roman" w:cs="Times New Roman" w:hint="cs"/>
          <w:sz w:val="24"/>
          <w:szCs w:val="24"/>
        </w:rPr>
        <w:t xml:space="preserve"> (max 25MB, ≤10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Document record (status=pending)</w:t>
      </w:r>
    </w:p>
    <w:p w14:paraId="7A47332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Celery dispatch: </w:t>
      </w:r>
      <w:proofErr w:type="spellStart"/>
      <w:r w:rsidRPr="002667BD">
        <w:rPr>
          <w:rFonts w:ascii="Times New Roman" w:hAnsi="Times New Roman" w:cs="Times New Roman" w:hint="cs"/>
          <w:sz w:val="24"/>
          <w:szCs w:val="24"/>
        </w:rPr>
        <w:t>process_document_</w:t>
      </w:r>
      <w:proofErr w:type="gramStart"/>
      <w:r w:rsidRPr="002667BD">
        <w:rPr>
          <w:rFonts w:ascii="Times New Roman" w:hAnsi="Times New Roman" w:cs="Times New Roman" w:hint="cs"/>
          <w:sz w:val="24"/>
          <w:szCs w:val="24"/>
        </w:rPr>
        <w:t>task</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document_id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file_path</w:t>
      </w:r>
      <w:proofErr w:type="spellEnd"/>
      <w:r w:rsidRPr="002667BD">
        <w:rPr>
          <w:rFonts w:ascii="Times New Roman" w:hAnsi="Times New Roman" w:cs="Times New Roman" w:hint="cs"/>
          <w:sz w:val="24"/>
          <w:szCs w:val="24"/>
        </w:rPr>
        <w:t>, filename)</w:t>
      </w:r>
    </w:p>
    <w:p w14:paraId="18838D8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Parsing: Download từ MinIO → opendataloader-pdf với format markdown+JSON, table_method=cluster, reading_order=xycut, image_output=external → structured chunks kèm page/bbox/element metadata. Nếu JSON thiếu hoặc parser lỗi, backend fallback sang markdown/local loader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reset collection.</w:t>
      </w:r>
    </w:p>
    <w:p w14:paraId="09DA679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Chunking: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Domain Profile (recursive/sentence/article/parent-child), </w:t>
      </w:r>
      <w:proofErr w:type="spellStart"/>
      <w:r w:rsidRPr="002667BD">
        <w:rPr>
          <w:rFonts w:ascii="Times New Roman" w:hAnsi="Times New Roman" w:cs="Times New Roman" w:hint="cs"/>
          <w:sz w:val="24"/>
          <w:szCs w:val="24"/>
        </w:rPr>
        <w:t>chunk_size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overlap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domain</w:t>
      </w:r>
    </w:p>
    <w:p w14:paraId="1AC5C28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Contextual prefix: _</w:t>
      </w:r>
      <w:proofErr w:type="spellStart"/>
      <w:r w:rsidRPr="002667BD">
        <w:rPr>
          <w:rFonts w:ascii="Times New Roman" w:hAnsi="Times New Roman" w:cs="Times New Roman" w:hint="cs"/>
          <w:sz w:val="24"/>
          <w:szCs w:val="24"/>
        </w:rPr>
        <w:t>generate_contextual_prefix_</w:t>
      </w:r>
      <w:proofErr w:type="gramStart"/>
      <w:r w:rsidRPr="002667BD">
        <w:rPr>
          <w:rFonts w:ascii="Times New Roman" w:hAnsi="Times New Roman" w:cs="Times New Roman" w:hint="cs"/>
          <w:sz w:val="24"/>
          <w:szCs w:val="24"/>
        </w:rPr>
        <w:t>batch</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INTERNAL_LLM_MODEL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8 chunk/batch (</w:t>
      </w:r>
      <w:proofErr w:type="spellStart"/>
      <w:proofErr w:type="gramStart"/>
      <w:r w:rsidRPr="002667BD">
        <w:rPr>
          <w:rFonts w:ascii="Times New Roman" w:hAnsi="Times New Roman" w:cs="Times New Roman" w:hint="cs"/>
          <w:sz w:val="24"/>
          <w:szCs w:val="24"/>
        </w:rPr>
        <w:t>asyncio.gather</w:t>
      </w:r>
      <w:proofErr w:type="spellEnd"/>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1-2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trí</w:t>
      </w:r>
      <w:proofErr w:type="spellEnd"/>
      <w:r w:rsidRPr="002667BD">
        <w:rPr>
          <w:rFonts w:ascii="Times New Roman" w:hAnsi="Times New Roman" w:cs="Times New Roman" w:hint="cs"/>
          <w:sz w:val="24"/>
          <w:szCs w:val="24"/>
        </w:rPr>
        <w:t xml:space="preserve"> chunk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gốc</w:t>
      </w:r>
      <w:proofErr w:type="spellEnd"/>
    </w:p>
    <w:p w14:paraId="2FC3D23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Embedding: </w:t>
      </w:r>
      <w:proofErr w:type="spellStart"/>
      <w:r w:rsidRPr="002667BD">
        <w:rPr>
          <w:rFonts w:ascii="Times New Roman" w:hAnsi="Times New Roman" w:cs="Times New Roman" w:hint="cs"/>
          <w:sz w:val="24"/>
          <w:szCs w:val="24"/>
        </w:rPr>
        <w:t>embed_batch_</w:t>
      </w:r>
      <w:proofErr w:type="gramStart"/>
      <w:r w:rsidRPr="002667BD">
        <w:rPr>
          <w:rFonts w:ascii="Times New Roman" w:hAnsi="Times New Roman" w:cs="Times New Roman" w:hint="cs"/>
          <w:sz w:val="24"/>
          <w:szCs w:val="24"/>
        </w:rPr>
        <w:t>async</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 text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enriched (prefix + chunk), </w:t>
      </w:r>
      <w:proofErr w:type="spellStart"/>
      <w:r w:rsidRPr="002667BD">
        <w:rPr>
          <w:rFonts w:ascii="Times New Roman" w:hAnsi="Times New Roman" w:cs="Times New Roman" w:hint="cs"/>
          <w:sz w:val="24"/>
          <w:szCs w:val="24"/>
        </w:rPr>
        <w:t>batch_size</w:t>
      </w:r>
      <w:proofErr w:type="spellEnd"/>
      <w:r w:rsidRPr="002667BD">
        <w:rPr>
          <w:rFonts w:ascii="Times New Roman" w:hAnsi="Times New Roman" w:cs="Times New Roman" w:hint="cs"/>
          <w:sz w:val="24"/>
          <w:szCs w:val="24"/>
        </w:rPr>
        <w:t xml:space="preserve">=100,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 text-embedding-3-small (1536-dim)</w:t>
      </w:r>
    </w:p>
    <w:p w14:paraId="06644B6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upsert</w:t>
      </w:r>
      <w:proofErr w:type="spellEnd"/>
      <w:r w:rsidRPr="002667BD">
        <w:rPr>
          <w:rFonts w:ascii="Times New Roman" w:hAnsi="Times New Roman" w:cs="Times New Roman" w:hint="cs"/>
          <w:sz w:val="24"/>
          <w:szCs w:val="24"/>
        </w:rPr>
        <w:t>: Lưu vector + payload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parent_text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context_prefix</w:t>
      </w:r>
      <w:proofErr w:type="spellEnd"/>
      <w:r w:rsidRPr="002667BD">
        <w:rPr>
          <w:rFonts w:ascii="Times New Roman" w:hAnsi="Times New Roman" w:cs="Times New Roman" w:hint="cs"/>
          <w:sz w:val="24"/>
          <w:szCs w:val="24"/>
        </w:rPr>
        <w:t>, source, metadata}</w:t>
      </w:r>
    </w:p>
    <w:p w14:paraId="50AE0DA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document.status</w:t>
      </w:r>
      <w:proofErr w:type="spellEnd"/>
      <w:proofErr w:type="gramEnd"/>
      <w:r w:rsidRPr="002667BD">
        <w:rPr>
          <w:rFonts w:ascii="Times New Roman" w:hAnsi="Times New Roman" w:cs="Times New Roman" w:hint="cs"/>
          <w:sz w:val="24"/>
          <w:szCs w:val="24"/>
        </w:rPr>
        <w:t xml:space="preserve"> = 'completed' — bot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p>
    <w:p w14:paraId="404DB77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Giai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2 — Knowledge Graph Indexing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chọn</w:t>
      </w:r>
      <w:proofErr w:type="spellEnd"/>
      <w:r w:rsidRPr="002667BD">
        <w:rPr>
          <w:rFonts w:ascii="Times New Roman" w:hAnsi="Times New Roman" w:cs="Times New Roman" w:hint="cs"/>
          <w:sz w:val="24"/>
          <w:szCs w:val="24"/>
        </w:rPr>
        <w:t xml:space="preserve">, ~5-30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w:t>
      </w:r>
    </w:p>
    <w:p w14:paraId="0083881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enable_knowledge_graph</w:t>
      </w:r>
      <w:proofErr w:type="spellEnd"/>
      <w:r w:rsidRPr="002667BD">
        <w:rPr>
          <w:rFonts w:ascii="Times New Roman" w:hAnsi="Times New Roman" w:cs="Times New Roman" w:hint="cs"/>
          <w:sz w:val="24"/>
          <w:szCs w:val="24"/>
        </w:rPr>
        <w:t>=True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domain education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legal)</w:t>
      </w:r>
    </w:p>
    <w:p w14:paraId="51081DD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build_knowledge_graph_</w:t>
      </w:r>
      <w:proofErr w:type="gramStart"/>
      <w:r w:rsidRPr="002667BD">
        <w:rPr>
          <w:rFonts w:ascii="Times New Roman" w:hAnsi="Times New Roman" w:cs="Times New Roman" w:hint="cs"/>
          <w:sz w:val="24"/>
          <w:szCs w:val="24"/>
        </w:rPr>
        <w:t>task</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full_text</w:t>
      </w:r>
      <w:proofErr w:type="spellEnd"/>
      <w:r w:rsidRPr="002667BD">
        <w:rPr>
          <w:rFonts w:ascii="Times New Roman" w:hAnsi="Times New Roman" w:cs="Times New Roman" w:hint="cs"/>
          <w:sz w:val="24"/>
          <w:szCs w:val="24"/>
        </w:rPr>
        <w:t>): Sanitize text (</w:t>
      </w:r>
      <w:proofErr w:type="spellStart"/>
      <w:r w:rsidRPr="002667BD">
        <w:rPr>
          <w:rFonts w:ascii="Times New Roman" w:hAnsi="Times New Roman" w:cs="Times New Roman" w:hint="cs"/>
          <w:sz w:val="24"/>
          <w:szCs w:val="24"/>
        </w:rPr>
        <w:t>xóa</w:t>
      </w:r>
      <w:proofErr w:type="spellEnd"/>
      <w:r w:rsidRPr="002667BD">
        <w:rPr>
          <w:rFonts w:ascii="Times New Roman" w:hAnsi="Times New Roman" w:cs="Times New Roman" w:hint="cs"/>
          <w:sz w:val="24"/>
          <w:szCs w:val="24"/>
        </w:rPr>
        <w:t xml:space="preserve"> null bytes, </w:t>
      </w:r>
      <w:proofErr w:type="spellStart"/>
      <w:r w:rsidRPr="002667BD">
        <w:rPr>
          <w:rFonts w:ascii="Times New Roman" w:hAnsi="Times New Roman" w:cs="Times New Roman" w:hint="cs"/>
          <w:sz w:val="24"/>
          <w:szCs w:val="24"/>
        </w:rPr>
        <w:t>cắt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dòng</w:t>
      </w:r>
      <w:proofErr w:type="spellEnd"/>
      <w:r w:rsidRPr="002667BD">
        <w:rPr>
          <w:rFonts w:ascii="Times New Roman" w:hAnsi="Times New Roman" w:cs="Times New Roman" w:hint="cs"/>
          <w:sz w:val="24"/>
          <w:szCs w:val="24"/>
        </w:rPr>
        <w:t xml:space="preserve"> &gt;10K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500K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w:t>
      </w:r>
    </w:p>
    <w:p w14:paraId="3F6C976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LightRAG.insert_</w:t>
      </w:r>
      <w:proofErr w:type="gramStart"/>
      <w:r w:rsidRPr="002667BD">
        <w:rPr>
          <w:rFonts w:ascii="Times New Roman" w:hAnsi="Times New Roman" w:cs="Times New Roman" w:hint="cs"/>
          <w:sz w:val="24"/>
          <w:szCs w:val="24"/>
        </w:rPr>
        <w:t>text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Entity extraction (NER)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Relationship extraction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INTERNAL_LLM_MODEL,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GraphML</w:t>
      </w:r>
      <w:proofErr w:type="spellEnd"/>
      <w:r w:rsidRPr="002667BD">
        <w:rPr>
          <w:rFonts w:ascii="Times New Roman" w:hAnsi="Times New Roman" w:cs="Times New Roman" w:hint="cs"/>
          <w:sz w:val="24"/>
          <w:szCs w:val="24"/>
        </w:rPr>
        <w:t xml:space="preserve"> file</w:t>
      </w:r>
    </w:p>
    <w:p w14:paraId="43F8D30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doc_metadata.kg_status</w:t>
      </w:r>
      <w:proofErr w:type="spellEnd"/>
      <w:r w:rsidRPr="002667BD">
        <w:rPr>
          <w:rFonts w:ascii="Times New Roman" w:hAnsi="Times New Roman" w:cs="Times New Roman" w:hint="cs"/>
          <w:sz w:val="24"/>
          <w:szCs w:val="24"/>
        </w:rPr>
        <w:t xml:space="preserve"> = 'completed'. Bot KHÔNG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block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chat</w:t>
      </w:r>
    </w:p>
    <w:p w14:paraId="3BC4D5D7" w14:textId="205CCC6D" w:rsidR="00D27A93" w:rsidRPr="008D3F6F" w:rsidRDefault="008D3F6F">
      <w:pPr>
        <w:rPr>
          <w:rFonts w:ascii="Times New Roman" w:hAnsi="Times New Roman" w:cs="Times New Roman" w:hint="cs"/>
          <w:i/>
          <w:iCs/>
          <w:sz w:val="24"/>
          <w:szCs w:val="24"/>
        </w:rPr>
      </w:pPr>
      <w:r>
        <w:rPr>
          <w:rFonts w:ascii="Times New Roman" w:hAnsi="Times New Roman" w:cs="Times New Roman" w:hint="cs"/>
          <w:i/>
          <w:iCs/>
          <w:noProof/>
          <w:sz w:val="24"/>
          <w:szCs w:val="24"/>
        </w:rPr>
        <w:lastRenderedPageBreak/>
        <w:drawing>
          <wp:inline distT="0" distB="0" distL="0" distR="0" wp14:anchorId="231B437F" wp14:editId="3C627B48">
            <wp:extent cx="5970905" cy="2799080"/>
            <wp:effectExtent l="0" t="0" r="0" b="0"/>
            <wp:docPr id="19070593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59366" name="Picture 190705936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70905" cy="2799080"/>
                    </a:xfrm>
                    <a:prstGeom prst="rect">
                      <a:avLst/>
                    </a:prstGeom>
                  </pic:spPr>
                </pic:pic>
              </a:graphicData>
            </a:graphic>
          </wp:inline>
        </w:drawing>
      </w:r>
      <w:proofErr w:type="spellStart"/>
      <w:r w:rsidR="00000000" w:rsidRPr="008D3F6F">
        <w:rPr>
          <w:rFonts w:ascii="Times New Roman" w:hAnsi="Times New Roman" w:cs="Times New Roman" w:hint="cs"/>
          <w:i/>
          <w:iCs/>
          <w:sz w:val="24"/>
          <w:szCs w:val="24"/>
        </w:rPr>
        <w:t>Hình</w:t>
      </w:r>
      <w:proofErr w:type="spellEnd"/>
      <w:r w:rsidR="00000000" w:rsidRPr="008D3F6F">
        <w:rPr>
          <w:rFonts w:ascii="Times New Roman" w:hAnsi="Times New Roman" w:cs="Times New Roman" w:hint="cs"/>
          <w:i/>
          <w:iCs/>
          <w:sz w:val="24"/>
          <w:szCs w:val="24"/>
        </w:rPr>
        <w:t xml:space="preserve"> 3.4 — Activity Diagram: </w:t>
      </w:r>
      <w:proofErr w:type="spellStart"/>
      <w:r w:rsidR="00000000" w:rsidRPr="008D3F6F">
        <w:rPr>
          <w:rFonts w:ascii="Times New Roman" w:hAnsi="Times New Roman" w:cs="Times New Roman" w:hint="cs"/>
          <w:i/>
          <w:iCs/>
          <w:sz w:val="24"/>
          <w:szCs w:val="24"/>
        </w:rPr>
        <w:t>Sơ</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đồ</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hoạt</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động</w:t>
      </w:r>
      <w:proofErr w:type="spellEnd"/>
      <w:r w:rsidR="00000000" w:rsidRPr="008D3F6F">
        <w:rPr>
          <w:rFonts w:ascii="Times New Roman" w:hAnsi="Times New Roman" w:cs="Times New Roman" w:hint="cs"/>
          <w:i/>
          <w:iCs/>
          <w:sz w:val="24"/>
          <w:szCs w:val="24"/>
        </w:rPr>
        <w:t xml:space="preserve"> UML </w:t>
      </w:r>
      <w:proofErr w:type="spellStart"/>
      <w:r w:rsidR="00000000" w:rsidRPr="008D3F6F">
        <w:rPr>
          <w:rFonts w:ascii="Times New Roman" w:hAnsi="Times New Roman" w:cs="Times New Roman" w:hint="cs"/>
          <w:i/>
          <w:iCs/>
          <w:sz w:val="24"/>
          <w:szCs w:val="24"/>
        </w:rPr>
        <w:t>của</w:t>
      </w:r>
      <w:proofErr w:type="spellEnd"/>
      <w:r w:rsidR="00000000" w:rsidRPr="008D3F6F">
        <w:rPr>
          <w:rFonts w:ascii="Times New Roman" w:hAnsi="Times New Roman" w:cs="Times New Roman" w:hint="cs"/>
          <w:i/>
          <w:iCs/>
          <w:sz w:val="24"/>
          <w:szCs w:val="24"/>
        </w:rPr>
        <w:t xml:space="preserve"> Document Processing Pipeline 2 </w:t>
      </w:r>
      <w:proofErr w:type="spellStart"/>
      <w:r w:rsidR="00000000" w:rsidRPr="008D3F6F">
        <w:rPr>
          <w:rFonts w:ascii="Times New Roman" w:hAnsi="Times New Roman" w:cs="Times New Roman" w:hint="cs"/>
          <w:i/>
          <w:iCs/>
          <w:sz w:val="24"/>
          <w:szCs w:val="24"/>
        </w:rPr>
        <w:t>giai</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đoạn</w:t>
      </w:r>
      <w:proofErr w:type="spellEnd"/>
      <w:r w:rsidR="00000000" w:rsidRPr="008D3F6F">
        <w:rPr>
          <w:rFonts w:ascii="Times New Roman" w:hAnsi="Times New Roman" w:cs="Times New Roman" w:hint="cs"/>
          <w:i/>
          <w:iCs/>
          <w:sz w:val="24"/>
          <w:szCs w:val="24"/>
        </w:rPr>
        <w:t xml:space="preserve"> (Vector Indexing song </w:t>
      </w:r>
      <w:proofErr w:type="spellStart"/>
      <w:r w:rsidR="00000000" w:rsidRPr="008D3F6F">
        <w:rPr>
          <w:rFonts w:ascii="Times New Roman" w:hAnsi="Times New Roman" w:cs="Times New Roman" w:hint="cs"/>
          <w:i/>
          <w:iCs/>
          <w:sz w:val="24"/>
          <w:szCs w:val="24"/>
        </w:rPr>
        <w:t>song</w:t>
      </w:r>
      <w:proofErr w:type="spellEnd"/>
      <w:r w:rsidR="00000000" w:rsidRPr="008D3F6F">
        <w:rPr>
          <w:rFonts w:ascii="Times New Roman" w:hAnsi="Times New Roman" w:cs="Times New Roman" w:hint="cs"/>
          <w:i/>
          <w:iCs/>
          <w:sz w:val="24"/>
          <w:szCs w:val="24"/>
        </w:rPr>
        <w:t xml:space="preserve"> Knowledge Graph Indexing)</w:t>
      </w:r>
    </w:p>
    <w:p w14:paraId="094C5D38"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3.2.3. Sơ đồ luồng tích hợp Zalo Bot Direct, func.vn Hub và Telegram Bot</w:t>
      </w:r>
    </w:p>
    <w:p w14:paraId="51A0E51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Hai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URL),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func.vn Hub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w:t>
      </w:r>
    </w:p>
    <w:p w14:paraId="24818297"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(token-based, per-bot webhook):</w:t>
      </w:r>
    </w:p>
    <w:p w14:paraId="177BAF8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Admin: POST /channels/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-bot/connect →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setWebhook</w:t>
      </w:r>
      <w:proofErr w:type="spellEnd"/>
    </w:p>
    <w:p w14:paraId="7F098B4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Platform: POST /channels/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-bot/webhook/{</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x-bot-</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-secret-token header</w:t>
      </w:r>
    </w:p>
    <w:p w14:paraId="2C304C2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HMAC verify → dispatch Celery task → typing indicator → RAG → </w:t>
      </w:r>
      <w:proofErr w:type="spellStart"/>
      <w:r w:rsidRPr="002667BD">
        <w:rPr>
          <w:rFonts w:ascii="Times New Roman" w:hAnsi="Times New Roman" w:cs="Times New Roman" w:hint="cs"/>
          <w:sz w:val="24"/>
          <w:szCs w:val="24"/>
        </w:rPr>
        <w:t>sendMessage</w:t>
      </w:r>
      <w:proofErr w:type="spellEnd"/>
    </w:p>
    <w:p w14:paraId="53E73516"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func.vn Hub (centralized webhook,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routing):</w:t>
      </w:r>
    </w:p>
    <w:p w14:paraId="67EC658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Admin: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func.vn, </w:t>
      </w:r>
      <w:proofErr w:type="spellStart"/>
      <w:r w:rsidRPr="002667BD">
        <w:rPr>
          <w:rFonts w:ascii="Times New Roman" w:hAnsi="Times New Roman" w:cs="Times New Roman" w:hint="cs"/>
          <w:sz w:val="24"/>
          <w:szCs w:val="24"/>
        </w:rPr>
        <w:t>trỏ</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tới</w:t>
      </w:r>
      <w:proofErr w:type="spellEnd"/>
      <w:r w:rsidRPr="002667BD">
        <w:rPr>
          <w:rFonts w:ascii="Times New Roman" w:hAnsi="Times New Roman" w:cs="Times New Roman" w:hint="cs"/>
          <w:sz w:val="24"/>
          <w:szCs w:val="24"/>
        </w:rPr>
        <w:t xml:space="preserve"> POST /channels/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/hub-webhook</w:t>
      </w:r>
    </w:p>
    <w:p w14:paraId="7300ED3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 func.vn → POST hub-webhook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sender_id</w:t>
      </w:r>
      <w:proofErr w:type="spellEnd"/>
      <w:r w:rsidRPr="002667BD">
        <w:rPr>
          <w:rFonts w:ascii="Times New Roman" w:hAnsi="Times New Roman" w:cs="Times New Roman" w:hint="cs"/>
          <w:sz w:val="24"/>
          <w:szCs w:val="24"/>
        </w:rPr>
        <w:t>, content}</w:t>
      </w:r>
    </w:p>
    <w:p w14:paraId="059A82F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HMAC verify (x-hub-secret) → lookup bot by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 RAG → func.vn Reply API</w:t>
      </w:r>
    </w:p>
    <w:p w14:paraId="139F5251"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Điểm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then </w:t>
      </w:r>
      <w:proofErr w:type="spellStart"/>
      <w:r w:rsidRPr="002667BD">
        <w:rPr>
          <w:rFonts w:ascii="Times New Roman" w:hAnsi="Times New Roman" w:cs="Times New Roman" w:hint="cs"/>
          <w:sz w:val="24"/>
          <w:szCs w:val="24"/>
        </w:rPr>
        <w:t>chốt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webhook_secret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ngẫu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lúc</w:t>
      </w:r>
      <w:proofErr w:type="spellEnd"/>
      <w:r w:rsidRPr="002667BD">
        <w:rPr>
          <w:rFonts w:ascii="Times New Roman" w:hAnsi="Times New Roman" w:cs="Times New Roman" w:hint="cs"/>
          <w:sz w:val="24"/>
          <w:szCs w:val="24"/>
        </w:rPr>
        <w:t xml:space="preserve"> connect),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func.vn Hub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r w:rsidRPr="002667BD">
        <w:rPr>
          <w:rFonts w:ascii="Times New Roman" w:hAnsi="Times New Roman" w:cs="Times New Roman" w:hint="cs"/>
          <w:sz w:val="24"/>
          <w:szCs w:val="24"/>
        </w:rPr>
        <w:lastRenderedPageBreak/>
        <w:t xml:space="preserve">ZALO_HUB_WEBHOOK_SECRET </w:t>
      </w:r>
      <w:proofErr w:type="spellStart"/>
      <w:r w:rsidRPr="002667BD">
        <w:rPr>
          <w:rFonts w:ascii="Times New Roman" w:hAnsi="Times New Roman" w:cs="Times New Roman" w:hint="cs"/>
          <w:sz w:val="24"/>
          <w:szCs w:val="24"/>
        </w:rPr>
        <w:t>chung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hmac.compare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digest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ngăn</w:t>
      </w:r>
      <w:proofErr w:type="spellEnd"/>
      <w:r w:rsidRPr="002667BD">
        <w:rPr>
          <w:rFonts w:ascii="Times New Roman" w:hAnsi="Times New Roman" w:cs="Times New Roman" w:hint="cs"/>
          <w:sz w:val="24"/>
          <w:szCs w:val="24"/>
        </w:rPr>
        <w:t xml:space="preserve"> timing attack.</w:t>
      </w:r>
    </w:p>
    <w:p w14:paraId="6225A851" w14:textId="3AF753BF" w:rsidR="00D27A93" w:rsidRPr="008D3F6F" w:rsidRDefault="008D3F6F">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3D548F4B" wp14:editId="6FCA3BBB">
            <wp:extent cx="5970905" cy="2473960"/>
            <wp:effectExtent l="0" t="0" r="0" b="2540"/>
            <wp:docPr id="215764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416" name="Picture 2157644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70905" cy="2473960"/>
                    </a:xfrm>
                    <a:prstGeom prst="rect">
                      <a:avLst/>
                    </a:prstGeom>
                  </pic:spPr>
                </pic:pic>
              </a:graphicData>
            </a:graphic>
          </wp:inline>
        </w:drawing>
      </w:r>
      <w:proofErr w:type="spellStart"/>
      <w:r w:rsidR="00000000" w:rsidRPr="008D3F6F">
        <w:rPr>
          <w:rFonts w:ascii="Times New Roman" w:hAnsi="Times New Roman" w:cs="Times New Roman" w:hint="cs"/>
          <w:i/>
          <w:iCs/>
          <w:sz w:val="24"/>
          <w:szCs w:val="24"/>
        </w:rPr>
        <w:t>Hình</w:t>
      </w:r>
      <w:proofErr w:type="spellEnd"/>
      <w:r w:rsidR="00000000" w:rsidRPr="008D3F6F">
        <w:rPr>
          <w:rFonts w:ascii="Times New Roman" w:hAnsi="Times New Roman" w:cs="Times New Roman" w:hint="cs"/>
          <w:i/>
          <w:iCs/>
          <w:sz w:val="24"/>
          <w:szCs w:val="24"/>
        </w:rPr>
        <w:t xml:space="preserve"> 3.5 — </w:t>
      </w:r>
      <w:proofErr w:type="spellStart"/>
      <w:r w:rsidR="00000000" w:rsidRPr="008D3F6F">
        <w:rPr>
          <w:rFonts w:ascii="Times New Roman" w:hAnsi="Times New Roman" w:cs="Times New Roman" w:hint="cs"/>
          <w:i/>
          <w:iCs/>
          <w:sz w:val="24"/>
          <w:szCs w:val="24"/>
        </w:rPr>
        <w:t>Zalo</w:t>
      </w:r>
      <w:proofErr w:type="spellEnd"/>
      <w:r w:rsidR="00000000" w:rsidRPr="008D3F6F">
        <w:rPr>
          <w:rFonts w:ascii="Times New Roman" w:hAnsi="Times New Roman" w:cs="Times New Roman" w:hint="cs"/>
          <w:i/>
          <w:iCs/>
          <w:sz w:val="24"/>
          <w:szCs w:val="24"/>
        </w:rPr>
        <w:t xml:space="preserve"> Integration Flow: </w:t>
      </w:r>
      <w:proofErr w:type="spellStart"/>
      <w:r w:rsidR="00000000" w:rsidRPr="008D3F6F">
        <w:rPr>
          <w:rFonts w:ascii="Times New Roman" w:hAnsi="Times New Roman" w:cs="Times New Roman" w:hint="cs"/>
          <w:i/>
          <w:iCs/>
          <w:sz w:val="24"/>
          <w:szCs w:val="24"/>
        </w:rPr>
        <w:t>Sơ</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đồ</w:t>
      </w:r>
      <w:proofErr w:type="spellEnd"/>
      <w:r w:rsidR="00000000" w:rsidRPr="008D3F6F">
        <w:rPr>
          <w:rFonts w:ascii="Times New Roman" w:hAnsi="Times New Roman" w:cs="Times New Roman" w:hint="cs"/>
          <w:i/>
          <w:iCs/>
          <w:sz w:val="24"/>
          <w:szCs w:val="24"/>
        </w:rPr>
        <w:t xml:space="preserve"> so </w:t>
      </w:r>
      <w:proofErr w:type="spellStart"/>
      <w:r w:rsidR="00000000" w:rsidRPr="008D3F6F">
        <w:rPr>
          <w:rFonts w:ascii="Times New Roman" w:hAnsi="Times New Roman" w:cs="Times New Roman" w:hint="cs"/>
          <w:i/>
          <w:iCs/>
          <w:sz w:val="24"/>
          <w:szCs w:val="24"/>
        </w:rPr>
        <w:t>sánh</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luồng</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Zalo</w:t>
      </w:r>
      <w:proofErr w:type="spellEnd"/>
      <w:r w:rsidR="00000000" w:rsidRPr="008D3F6F">
        <w:rPr>
          <w:rFonts w:ascii="Times New Roman" w:hAnsi="Times New Roman" w:cs="Times New Roman" w:hint="cs"/>
          <w:i/>
          <w:iCs/>
          <w:sz w:val="24"/>
          <w:szCs w:val="24"/>
        </w:rPr>
        <w:t xml:space="preserve"> Bot Direct (</w:t>
      </w:r>
      <w:proofErr w:type="spellStart"/>
      <w:r w:rsidR="00000000" w:rsidRPr="008D3F6F">
        <w:rPr>
          <w:rFonts w:ascii="Times New Roman" w:hAnsi="Times New Roman" w:cs="Times New Roman" w:hint="cs"/>
          <w:i/>
          <w:iCs/>
          <w:sz w:val="24"/>
          <w:szCs w:val="24"/>
        </w:rPr>
        <w:t>trái</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và</w:t>
      </w:r>
      <w:proofErr w:type="spellEnd"/>
      <w:r w:rsidR="00000000" w:rsidRPr="008D3F6F">
        <w:rPr>
          <w:rFonts w:ascii="Times New Roman" w:hAnsi="Times New Roman" w:cs="Times New Roman" w:hint="cs"/>
          <w:i/>
          <w:iCs/>
          <w:sz w:val="24"/>
          <w:szCs w:val="24"/>
        </w:rPr>
        <w:t xml:space="preserve"> func.vn Hub (</w:t>
      </w:r>
      <w:proofErr w:type="spellStart"/>
      <w:r w:rsidR="00000000" w:rsidRPr="008D3F6F">
        <w:rPr>
          <w:rFonts w:ascii="Times New Roman" w:hAnsi="Times New Roman" w:cs="Times New Roman" w:hint="cs"/>
          <w:i/>
          <w:iCs/>
          <w:sz w:val="24"/>
          <w:szCs w:val="24"/>
        </w:rPr>
        <w:t>phải</w:t>
      </w:r>
      <w:proofErr w:type="spellEnd"/>
      <w:r w:rsidR="00000000" w:rsidRPr="008D3F6F">
        <w:rPr>
          <w:rFonts w:ascii="Times New Roman" w:hAnsi="Times New Roman" w:cs="Times New Roman" w:hint="cs"/>
          <w:i/>
          <w:iCs/>
          <w:sz w:val="24"/>
          <w:szCs w:val="24"/>
        </w:rPr>
        <w:t xml:space="preserve">), highlight </w:t>
      </w:r>
      <w:proofErr w:type="spellStart"/>
      <w:r w:rsidR="00000000" w:rsidRPr="008D3F6F">
        <w:rPr>
          <w:rFonts w:ascii="Times New Roman" w:hAnsi="Times New Roman" w:cs="Times New Roman" w:hint="cs"/>
          <w:i/>
          <w:iCs/>
          <w:sz w:val="24"/>
          <w:szCs w:val="24"/>
        </w:rPr>
        <w:t>sự</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khác</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biệt</w:t>
      </w:r>
      <w:proofErr w:type="spellEnd"/>
      <w:r w:rsidR="00000000" w:rsidRPr="008D3F6F">
        <w:rPr>
          <w:rFonts w:ascii="Times New Roman" w:hAnsi="Times New Roman" w:cs="Times New Roman" w:hint="cs"/>
          <w:i/>
          <w:iCs/>
          <w:sz w:val="24"/>
          <w:szCs w:val="24"/>
        </w:rPr>
        <w:t xml:space="preserve"> </w:t>
      </w:r>
      <w:proofErr w:type="spellStart"/>
      <w:r w:rsidR="00000000" w:rsidRPr="008D3F6F">
        <w:rPr>
          <w:rFonts w:ascii="Times New Roman" w:hAnsi="Times New Roman" w:cs="Times New Roman" w:hint="cs"/>
          <w:i/>
          <w:iCs/>
          <w:sz w:val="24"/>
          <w:szCs w:val="24"/>
        </w:rPr>
        <w:t>về</w:t>
      </w:r>
      <w:proofErr w:type="spellEnd"/>
      <w:r w:rsidR="00000000" w:rsidRPr="008D3F6F">
        <w:rPr>
          <w:rFonts w:ascii="Times New Roman" w:hAnsi="Times New Roman" w:cs="Times New Roman" w:hint="cs"/>
          <w:i/>
          <w:iCs/>
          <w:sz w:val="24"/>
          <w:szCs w:val="24"/>
        </w:rPr>
        <w:t xml:space="preserve"> webhook routing </w:t>
      </w:r>
      <w:proofErr w:type="spellStart"/>
      <w:r w:rsidR="00000000" w:rsidRPr="008D3F6F">
        <w:rPr>
          <w:rFonts w:ascii="Times New Roman" w:hAnsi="Times New Roman" w:cs="Times New Roman" w:hint="cs"/>
          <w:i/>
          <w:iCs/>
          <w:sz w:val="24"/>
          <w:szCs w:val="24"/>
        </w:rPr>
        <w:t>và</w:t>
      </w:r>
      <w:proofErr w:type="spellEnd"/>
      <w:r w:rsidR="00000000" w:rsidRPr="008D3F6F">
        <w:rPr>
          <w:rFonts w:ascii="Times New Roman" w:hAnsi="Times New Roman" w:cs="Times New Roman" w:hint="cs"/>
          <w:i/>
          <w:iCs/>
          <w:sz w:val="24"/>
          <w:szCs w:val="24"/>
        </w:rPr>
        <w:t xml:space="preserve"> authentication</w:t>
      </w:r>
    </w:p>
    <w:p w14:paraId="59B722C9"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Luồng Facebook Messenger (cookie-based, MQTT session, isolated worker):</w:t>
      </w:r>
    </w:p>
    <w:p w14:paraId="61BE606B"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Admin: POST /channels/facebook/connect → cookies validate → gọi worker POST /bots/{id}/load → MQTT session khởi tạo → lưu config. •  Facebook MQTT: Tin nhắn đến → worker nhận → POST /channels/facebook/inbound/{bot_id} với x-hub-signature-256 header. •  OmniRAG: HMAC verify → load thread context (worker GET /threads/{id}/context) → image description (nếu có ảnh) → web search (nếu cần) → RAG pipeline → format reply với @mention → gọi worker POST /bots/{id}/send. •  Khác biệt chính với Zalo: (1) Duy trì persistent MQTT connection thay vì HTTP webhook thụ động; (2) Login bằng cookie thay vì token API; (3) Cần isolated worker riêng do GPL licensing và protocol complexity; (4) Hỗ trợ group chat context và image vision.</w:t>
      </w:r>
    </w:p>
    <w:p w14:paraId="5F85DC2F" w14:textId="7CA4C542" w:rsidR="00B51651" w:rsidRPr="002667BD" w:rsidRDefault="009518BD">
      <w:pPr>
        <w:rPr>
          <w:rFonts w:ascii="Times New Roman" w:hAnsi="Times New Roman" w:cs="Times New Roman" w:hint="cs"/>
          <w:sz w:val="24"/>
          <w:szCs w:val="24"/>
        </w:rPr>
      </w:pPr>
      <w:r>
        <w:rPr>
          <w:rFonts w:ascii="Times New Roman" w:hAnsi="Times New Roman" w:cs="Times New Roman" w:hint="cs"/>
          <w:noProof/>
          <w:sz w:val="24"/>
          <w:szCs w:val="24"/>
        </w:rPr>
        <w:lastRenderedPageBreak/>
        <w:drawing>
          <wp:inline distT="0" distB="0" distL="0" distR="0" wp14:anchorId="58306E6F" wp14:editId="5A8A143F">
            <wp:extent cx="5970905" cy="3256915"/>
            <wp:effectExtent l="0" t="0" r="0" b="0"/>
            <wp:docPr id="5998420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2061" name="Picture 59984206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70905" cy="3256915"/>
                    </a:xfrm>
                    <a:prstGeom prst="rect">
                      <a:avLst/>
                    </a:prstGeom>
                  </pic:spPr>
                </pic:pic>
              </a:graphicData>
            </a:graphic>
          </wp:inline>
        </w:drawing>
      </w:r>
      <w:proofErr w:type="spellStart"/>
      <w:r w:rsidR="00000000" w:rsidRPr="002667BD">
        <w:rPr>
          <w:rFonts w:ascii="Times New Roman" w:hAnsi="Times New Roman" w:cs="Times New Roman" w:hint="cs"/>
          <w:sz w:val="24"/>
          <w:szCs w:val="24"/>
        </w:rPr>
        <w:t>Hình</w:t>
      </w:r>
      <w:proofErr w:type="spellEnd"/>
      <w:r w:rsidR="00000000" w:rsidRPr="002667BD">
        <w:rPr>
          <w:rFonts w:ascii="Times New Roman" w:hAnsi="Times New Roman" w:cs="Times New Roman" w:hint="cs"/>
          <w:sz w:val="24"/>
          <w:szCs w:val="24"/>
        </w:rPr>
        <w:t xml:space="preserve"> 3.5b — Facebook Messenger Integration Flow: Sơ đồ sequence so sánh kiến trúc Zalo Bot Direct (token HTTP), Zalo Hub (centralized webhook) và Facebook Messenger (MQTT isolated worker), highlight sự khác biệt về protocol, authentication và message handling</w:t>
      </w:r>
    </w:p>
    <w:p w14:paraId="2D5CE5D2"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Luồng Telegram Bot (token-based, per-bot webhook, aiogram 3):</w:t>
      </w:r>
    </w:p>
    <w:p w14:paraId="5FE96E99"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Admin: POST /channels/telegram/connect → getMe (verify token) → setWebhook với PUBLIC_URL + webhook_secret → lưu config vào bot.</w:t>
      </w:r>
      <w:proofErr w:type="gramStart"/>
      <w:r w:rsidRPr="002667BD">
        <w:rPr>
          <w:rFonts w:ascii="Times New Roman" w:hAnsi="Times New Roman" w:cs="Times New Roman" w:hint="cs"/>
          <w:sz w:val="24"/>
          <w:szCs w:val="24"/>
        </w:rPr>
        <w:t>config.telegram</w:t>
      </w:r>
      <w:proofErr w:type="gramEnd"/>
      <w:r w:rsidRPr="002667BD">
        <w:rPr>
          <w:rFonts w:ascii="Times New Roman" w:hAnsi="Times New Roman" w:cs="Times New Roman" w:hint="cs"/>
          <w:sz w:val="24"/>
          <w:szCs w:val="24"/>
        </w:rPr>
        <w:t xml:space="preserve"> (JSONB).</w:t>
      </w:r>
    </w:p>
    <w:p w14:paraId="1944BE19"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Telegram API: Tin nhắn đến → POST /channels/telegram/webhook/{bot_id} với X-Telegram-Bot-Api-Secret-Token header.</w:t>
      </w:r>
    </w:p>
    <w:p w14:paraId="7D3D88BD"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OmniRAG: HMAC verify (constant-time) → aiogram Update.model_validate → route theo content type: text → RAG pipeline; photo → download + vision model describe (gpt-4o-mini) → RAG; document → download + MinIO upload + text extract → RAG → aiogram Bot.sendMessage (HTML parse mode).</w:t>
      </w:r>
    </w:p>
    <w:p w14:paraId="3CB3BBB0"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Khác biệt chính với Zalo: (1) Sử dụng aiogram 3 thay vì HTTP trực tiếp; (2) Hỗ trợ photo và document handling qua vision LLM; (3) HTML parse mode cho tin nhắn giàu định dạng (bold, italic, links); (4) Bot instance cache theo token (_bot_cache dict) tối ưu connection reuse.</w:t>
      </w:r>
    </w:p>
    <w:p w14:paraId="56342089" w14:textId="004773E8" w:rsidR="00B51651" w:rsidRPr="002667BD" w:rsidRDefault="00AA6492">
      <w:pPr>
        <w:rPr>
          <w:rFonts w:ascii="Times New Roman" w:hAnsi="Times New Roman" w:cs="Times New Roman" w:hint="cs"/>
          <w:sz w:val="24"/>
          <w:szCs w:val="24"/>
        </w:rPr>
      </w:pPr>
      <w:r>
        <w:rPr>
          <w:rFonts w:ascii="Times New Roman" w:hAnsi="Times New Roman" w:cs="Times New Roman" w:hint="cs"/>
          <w:noProof/>
          <w:sz w:val="24"/>
          <w:szCs w:val="24"/>
        </w:rPr>
        <w:lastRenderedPageBreak/>
        <w:drawing>
          <wp:inline distT="0" distB="0" distL="0" distR="0" wp14:anchorId="5036340B" wp14:editId="4D9029AE">
            <wp:extent cx="5970905" cy="2364105"/>
            <wp:effectExtent l="0" t="0" r="0" b="0"/>
            <wp:docPr id="12292367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6767" name="Picture 12292367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70905" cy="2364105"/>
                    </a:xfrm>
                    <a:prstGeom prst="rect">
                      <a:avLst/>
                    </a:prstGeom>
                  </pic:spPr>
                </pic:pic>
              </a:graphicData>
            </a:graphic>
          </wp:inline>
        </w:drawing>
      </w:r>
      <w:proofErr w:type="spellStart"/>
      <w:r w:rsidR="00000000" w:rsidRPr="002667BD">
        <w:rPr>
          <w:rFonts w:ascii="Times New Roman" w:hAnsi="Times New Roman" w:cs="Times New Roman" w:hint="cs"/>
          <w:sz w:val="24"/>
          <w:szCs w:val="24"/>
        </w:rPr>
        <w:t>Hình</w:t>
      </w:r>
      <w:proofErr w:type="spellEnd"/>
      <w:r w:rsidR="00000000" w:rsidRPr="002667BD">
        <w:rPr>
          <w:rFonts w:ascii="Times New Roman" w:hAnsi="Times New Roman" w:cs="Times New Roman" w:hint="cs"/>
          <w:sz w:val="24"/>
          <w:szCs w:val="24"/>
        </w:rPr>
        <w:t xml:space="preserve"> 3.5c — Telegram Bot Integration Flow: Sơ đồ sequence: Telegram User → Telegram Bot API → OmniRAG Backend (webhook/{bot_id}) → aiogram Bot.parse → [Text/Photo/Document Handler] → RAG Engine → aiogram Bot.sendMessage → Telegram User</w:t>
      </w:r>
    </w:p>
    <w:p w14:paraId="28D0FA31"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3.2.4.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2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Vector Index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Knowledge Graph</w:t>
      </w:r>
    </w:p>
    <w:p w14:paraId="741AFC25"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2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availability (bot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sớm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completeness (KG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thêm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Hai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w:t>
      </w:r>
    </w:p>
    <w:p w14:paraId="4A48092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Giai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 (Critical Path): Upload →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 Celery → Parse → Chunk → Contextual Prefix → Embed →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document </w:t>
      </w:r>
      <w:proofErr w:type="spellStart"/>
      <w:r w:rsidRPr="002667BD">
        <w:rPr>
          <w:rFonts w:ascii="Times New Roman" w:hAnsi="Times New Roman" w:cs="Times New Roman" w:hint="cs"/>
          <w:sz w:val="24"/>
          <w:szCs w:val="24"/>
        </w:rPr>
        <w:t>chuyển</w:t>
      </w:r>
      <w:proofErr w:type="spellEnd"/>
      <w:r w:rsidRPr="002667BD">
        <w:rPr>
          <w:rFonts w:ascii="Times New Roman" w:hAnsi="Times New Roman" w:cs="Times New Roman" w:hint="cs"/>
          <w:sz w:val="24"/>
          <w:szCs w:val="24"/>
        </w:rPr>
        <w:t xml:space="preserve"> sang 'completed'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r w:rsidRPr="002667BD">
        <w:rPr>
          <w:rFonts w:ascii="Times New Roman" w:hAnsi="Times New Roman" w:cs="Times New Roman" w:hint="cs"/>
          <w:sz w:val="24"/>
          <w:szCs w:val="24"/>
        </w:rPr>
        <w:t xml:space="preserve">: 2-5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PDF 10MB.</w:t>
      </w:r>
    </w:p>
    <w:p w14:paraId="48951F9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Giai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2 (Background, fire-and-forget): </w:t>
      </w:r>
      <w:proofErr w:type="spellStart"/>
      <w:r w:rsidRPr="002667BD">
        <w:rPr>
          <w:rFonts w:ascii="Times New Roman" w:hAnsi="Times New Roman" w:cs="Times New Roman" w:hint="cs"/>
          <w:sz w:val="24"/>
          <w:szCs w:val="24"/>
        </w:rPr>
        <w:t>build_knowledge_graph_task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Celery chain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insert_</w:t>
      </w:r>
      <w:proofErr w:type="gramStart"/>
      <w:r w:rsidRPr="002667BD">
        <w:rPr>
          <w:rFonts w:ascii="Times New Roman" w:hAnsi="Times New Roman" w:cs="Times New Roman" w:hint="cs"/>
          <w:sz w:val="24"/>
          <w:szCs w:val="24"/>
        </w:rPr>
        <w:t>text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request chat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block API.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5-30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LLM.</w:t>
      </w:r>
    </w:p>
    <w:p w14:paraId="1BE9198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Graceful degradation: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2 </w:t>
      </w:r>
      <w:proofErr w:type="spellStart"/>
      <w:r w:rsidRPr="002667BD">
        <w:rPr>
          <w:rFonts w:ascii="Times New Roman" w:hAnsi="Times New Roman" w:cs="Times New Roman" w:hint="cs"/>
          <w:sz w:val="24"/>
          <w:szCs w:val="24"/>
        </w:rPr>
        <w:t>thất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doc_metadata.kg_status</w:t>
      </w:r>
      <w:proofErr w:type="spellEnd"/>
      <w:r w:rsidRPr="002667BD">
        <w:rPr>
          <w:rFonts w:ascii="Times New Roman" w:hAnsi="Times New Roman" w:cs="Times New Roman" w:hint="cs"/>
          <w:sz w:val="24"/>
          <w:szCs w:val="24"/>
        </w:rPr>
        <w:t xml:space="preserve">='failed'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vẫn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vector search. KG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bổ</w:t>
      </w:r>
      <w:proofErr w:type="spellEnd"/>
      <w:r w:rsidRPr="002667BD">
        <w:rPr>
          <w:rFonts w:ascii="Times New Roman" w:hAnsi="Times New Roman" w:cs="Times New Roman" w:hint="cs"/>
          <w:sz w:val="24"/>
          <w:szCs w:val="24"/>
        </w:rPr>
        <w:t xml:space="preserve"> sung,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buộc</w:t>
      </w:r>
      <w:proofErr w:type="spellEnd"/>
      <w:r w:rsidRPr="002667BD">
        <w:rPr>
          <w:rFonts w:ascii="Times New Roman" w:hAnsi="Times New Roman" w:cs="Times New Roman" w:hint="cs"/>
          <w:sz w:val="24"/>
          <w:szCs w:val="24"/>
        </w:rPr>
        <w:t>.</w:t>
      </w:r>
    </w:p>
    <w:p w14:paraId="588522B0" w14:textId="7DB1C759" w:rsidR="00D27A93" w:rsidRPr="00AA6492" w:rsidRDefault="00AA6492">
      <w:pPr>
        <w:rPr>
          <w:rFonts w:ascii="Times New Roman" w:hAnsi="Times New Roman" w:cs="Times New Roman" w:hint="cs"/>
          <w:i/>
          <w:iCs/>
          <w:sz w:val="24"/>
          <w:szCs w:val="24"/>
        </w:rPr>
      </w:pPr>
      <w:r>
        <w:rPr>
          <w:rFonts w:ascii="Times New Roman" w:hAnsi="Times New Roman" w:cs="Times New Roman" w:hint="cs"/>
          <w:i/>
          <w:iCs/>
          <w:noProof/>
          <w:sz w:val="24"/>
          <w:szCs w:val="24"/>
        </w:rPr>
        <w:lastRenderedPageBreak/>
        <w:drawing>
          <wp:inline distT="0" distB="0" distL="0" distR="0" wp14:anchorId="2839AD13" wp14:editId="1F95B6BD">
            <wp:extent cx="5970905" cy="2761615"/>
            <wp:effectExtent l="0" t="0" r="0" b="0"/>
            <wp:docPr id="14395960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96064" name="Picture 14395960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70905" cy="2761615"/>
                    </a:xfrm>
                    <a:prstGeom prst="rect">
                      <a:avLst/>
                    </a:prstGeom>
                  </pic:spPr>
                </pic:pic>
              </a:graphicData>
            </a:graphic>
          </wp:inline>
        </w:drawing>
      </w:r>
      <w:proofErr w:type="spellStart"/>
      <w:r w:rsidR="00000000" w:rsidRPr="00AA6492">
        <w:rPr>
          <w:rFonts w:ascii="Times New Roman" w:hAnsi="Times New Roman" w:cs="Times New Roman" w:hint="cs"/>
          <w:i/>
          <w:iCs/>
          <w:sz w:val="24"/>
          <w:szCs w:val="24"/>
        </w:rPr>
        <w:t>Hình</w:t>
      </w:r>
      <w:proofErr w:type="spellEnd"/>
      <w:r w:rsidR="00000000" w:rsidRPr="00AA6492">
        <w:rPr>
          <w:rFonts w:ascii="Times New Roman" w:hAnsi="Times New Roman" w:cs="Times New Roman" w:hint="cs"/>
          <w:i/>
          <w:iCs/>
          <w:sz w:val="24"/>
          <w:szCs w:val="24"/>
        </w:rPr>
        <w:t xml:space="preserve"> 3.6 — 2-Stage Document Processing Flow: </w:t>
      </w:r>
      <w:proofErr w:type="spellStart"/>
      <w:r w:rsidR="00000000" w:rsidRPr="00AA6492">
        <w:rPr>
          <w:rFonts w:ascii="Times New Roman" w:hAnsi="Times New Roman" w:cs="Times New Roman" w:hint="cs"/>
          <w:i/>
          <w:iCs/>
          <w:sz w:val="24"/>
          <w:szCs w:val="24"/>
        </w:rPr>
        <w:t>Biểu</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đồ</w:t>
      </w:r>
      <w:proofErr w:type="spellEnd"/>
      <w:r w:rsidR="00000000" w:rsidRPr="00AA6492">
        <w:rPr>
          <w:rFonts w:ascii="Times New Roman" w:hAnsi="Times New Roman" w:cs="Times New Roman" w:hint="cs"/>
          <w:i/>
          <w:iCs/>
          <w:sz w:val="24"/>
          <w:szCs w:val="24"/>
        </w:rPr>
        <w:t xml:space="preserve"> Gantt </w:t>
      </w:r>
      <w:proofErr w:type="spellStart"/>
      <w:r w:rsidR="00000000" w:rsidRPr="00AA6492">
        <w:rPr>
          <w:rFonts w:ascii="Times New Roman" w:hAnsi="Times New Roman" w:cs="Times New Roman" w:hint="cs"/>
          <w:i/>
          <w:iCs/>
          <w:sz w:val="24"/>
          <w:szCs w:val="24"/>
        </w:rPr>
        <w:t>hoặc</w:t>
      </w:r>
      <w:proofErr w:type="spellEnd"/>
      <w:r w:rsidR="00000000" w:rsidRPr="00AA6492">
        <w:rPr>
          <w:rFonts w:ascii="Times New Roman" w:hAnsi="Times New Roman" w:cs="Times New Roman" w:hint="cs"/>
          <w:i/>
          <w:iCs/>
          <w:sz w:val="24"/>
          <w:szCs w:val="24"/>
        </w:rPr>
        <w:t xml:space="preserve"> pipeline diagram </w:t>
      </w:r>
      <w:proofErr w:type="spellStart"/>
      <w:r w:rsidR="00000000" w:rsidRPr="00AA6492">
        <w:rPr>
          <w:rFonts w:ascii="Times New Roman" w:hAnsi="Times New Roman" w:cs="Times New Roman" w:hint="cs"/>
          <w:i/>
          <w:iCs/>
          <w:sz w:val="24"/>
          <w:szCs w:val="24"/>
        </w:rPr>
        <w:t>minh</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họa</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thứ</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tự</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và</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tính</w:t>
      </w:r>
      <w:proofErr w:type="spellEnd"/>
      <w:r w:rsidR="00000000" w:rsidRPr="00AA6492">
        <w:rPr>
          <w:rFonts w:ascii="Times New Roman" w:hAnsi="Times New Roman" w:cs="Times New Roman" w:hint="cs"/>
          <w:i/>
          <w:iCs/>
          <w:sz w:val="24"/>
          <w:szCs w:val="24"/>
        </w:rPr>
        <w:t xml:space="preserve"> song </w:t>
      </w:r>
      <w:proofErr w:type="spellStart"/>
      <w:r w:rsidR="00000000" w:rsidRPr="00AA6492">
        <w:rPr>
          <w:rFonts w:ascii="Times New Roman" w:hAnsi="Times New Roman" w:cs="Times New Roman" w:hint="cs"/>
          <w:i/>
          <w:iCs/>
          <w:sz w:val="24"/>
          <w:szCs w:val="24"/>
        </w:rPr>
        <w:t>song</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của</w:t>
      </w:r>
      <w:proofErr w:type="spellEnd"/>
      <w:r w:rsidR="00000000" w:rsidRPr="00AA6492">
        <w:rPr>
          <w:rFonts w:ascii="Times New Roman" w:hAnsi="Times New Roman" w:cs="Times New Roman" w:hint="cs"/>
          <w:i/>
          <w:iCs/>
          <w:sz w:val="24"/>
          <w:szCs w:val="24"/>
        </w:rPr>
        <w:t xml:space="preserve"> 2 </w:t>
      </w:r>
      <w:proofErr w:type="spellStart"/>
      <w:r w:rsidR="00000000" w:rsidRPr="00AA6492">
        <w:rPr>
          <w:rFonts w:ascii="Times New Roman" w:hAnsi="Times New Roman" w:cs="Times New Roman" w:hint="cs"/>
          <w:i/>
          <w:iCs/>
          <w:sz w:val="24"/>
          <w:szCs w:val="24"/>
        </w:rPr>
        <w:t>giai</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đoạn</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xử</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lý</w:t>
      </w:r>
      <w:proofErr w:type="spellEnd"/>
    </w:p>
    <w:p w14:paraId="0690A131"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3.3.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mềm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p>
    <w:p w14:paraId="758493D0"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mềm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vector collection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Connector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w:t>
      </w:r>
    </w:p>
    <w:p w14:paraId="7A27898C"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3.3.1.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Cross-platform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API-first approach</w:t>
      </w:r>
    </w:p>
    <w:p w14:paraId="59D4AAC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microservices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tắc</w:t>
      </w:r>
      <w:proofErr w:type="spellEnd"/>
      <w:r w:rsidRPr="002667BD">
        <w:rPr>
          <w:rFonts w:ascii="Times New Roman" w:hAnsi="Times New Roman" w:cs="Times New Roman" w:hint="cs"/>
          <w:sz w:val="24"/>
          <w:szCs w:val="24"/>
        </w:rPr>
        <w:t xml:space="preserve"> API-first —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qua REST API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OpenAPI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w:t>
      </w:r>
    </w:p>
    <w:p w14:paraId="4EA89C4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1 — Go API Gateway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8080): Thành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request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browser, mobile app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Go 1.21 + Gin framework, Gateway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hưởng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business logic:</w:t>
      </w:r>
    </w:p>
    <w:p w14:paraId="3580905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CORS handling: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soát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sách</w:t>
      </w:r>
      <w:proofErr w:type="spellEnd"/>
      <w:r w:rsidRPr="002667BD">
        <w:rPr>
          <w:rFonts w:ascii="Times New Roman" w:hAnsi="Times New Roman" w:cs="Times New Roman" w:hint="cs"/>
          <w:sz w:val="24"/>
          <w:szCs w:val="24"/>
        </w:rPr>
        <w:t xml:space="preserve"> origin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(frontend localhost:5173, domain production)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BACKEND_CORS_ORIGINS.</w:t>
      </w:r>
    </w:p>
    <w:p w14:paraId="202EEC3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Rate limiting: </w:t>
      </w:r>
      <w:proofErr w:type="spellStart"/>
      <w:r w:rsidRPr="002667BD">
        <w:rPr>
          <w:rFonts w:ascii="Times New Roman" w:hAnsi="Times New Roman" w:cs="Times New Roman" w:hint="cs"/>
          <w:sz w:val="24"/>
          <w:szCs w:val="24"/>
        </w:rPr>
        <w:t>Giới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100 request/</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/IP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qua RATE_LIMIT_RPS).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Redis Lua script (atomic INCR+EXPIRE)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sliding window 1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fail-open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Redis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nghẽn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cổ</w:t>
      </w:r>
      <w:proofErr w:type="spellEnd"/>
      <w:r w:rsidRPr="002667BD">
        <w:rPr>
          <w:rFonts w:ascii="Times New Roman" w:hAnsi="Times New Roman" w:cs="Times New Roman" w:hint="cs"/>
          <w:sz w:val="24"/>
          <w:szCs w:val="24"/>
        </w:rPr>
        <w:t xml:space="preserve"> chai.</w:t>
      </w:r>
    </w:p>
    <w:p w14:paraId="4328EF2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Response caching: Cache GET responses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Redis (TTL=3600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key = SHA-256(</w:t>
      </w:r>
      <w:proofErr w:type="spellStart"/>
      <w:r w:rsidRPr="002667BD">
        <w:rPr>
          <w:rFonts w:ascii="Times New Roman" w:hAnsi="Times New Roman" w:cs="Times New Roman" w:hint="cs"/>
          <w:sz w:val="24"/>
          <w:szCs w:val="24"/>
        </w:rPr>
        <w:t>path|body|authorization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user A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cache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user B. Streaming endpoints, analytics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session endpoints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khỏi</w:t>
      </w:r>
      <w:proofErr w:type="spellEnd"/>
      <w:r w:rsidRPr="002667BD">
        <w:rPr>
          <w:rFonts w:ascii="Times New Roman" w:hAnsi="Times New Roman" w:cs="Times New Roman" w:hint="cs"/>
          <w:sz w:val="24"/>
          <w:szCs w:val="24"/>
        </w:rPr>
        <w:t xml:space="preserve"> cache.</w:t>
      </w:r>
    </w:p>
    <w:p w14:paraId="146C21C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lastRenderedPageBreak/>
        <w:t>Tầng</w:t>
      </w:r>
      <w:proofErr w:type="spellEnd"/>
      <w:r w:rsidRPr="002667BD">
        <w:rPr>
          <w:rFonts w:ascii="Times New Roman" w:hAnsi="Times New Roman" w:cs="Times New Roman" w:hint="cs"/>
          <w:sz w:val="24"/>
          <w:szCs w:val="24"/>
        </w:rPr>
        <w:t xml:space="preserve"> 2 —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8000):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business logic,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Python 3.11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SQLAlchemy</w:t>
      </w:r>
      <w:proofErr w:type="spellEnd"/>
      <w:r w:rsidRPr="002667BD">
        <w:rPr>
          <w:rFonts w:ascii="Times New Roman" w:hAnsi="Times New Roman" w:cs="Times New Roman" w:hint="cs"/>
          <w:sz w:val="24"/>
          <w:szCs w:val="24"/>
        </w:rPr>
        <w:t xml:space="preserve"> 2.0 async + </w:t>
      </w:r>
      <w:proofErr w:type="spellStart"/>
      <w:r w:rsidRPr="002667BD">
        <w:rPr>
          <w:rFonts w:ascii="Times New Roman" w:hAnsi="Times New Roman" w:cs="Times New Roman" w:hint="cs"/>
          <w:sz w:val="24"/>
          <w:szCs w:val="24"/>
        </w:rPr>
        <w:t>Pydantic</w:t>
      </w:r>
      <w:proofErr w:type="spellEnd"/>
      <w:r w:rsidRPr="002667BD">
        <w:rPr>
          <w:rFonts w:ascii="Times New Roman" w:hAnsi="Times New Roman" w:cs="Times New Roman" w:hint="cs"/>
          <w:sz w:val="24"/>
          <w:szCs w:val="24"/>
        </w:rPr>
        <w:t xml:space="preserve"> v2.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dependency injection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inject database session, current user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endpoint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sẽ</w:t>
      </w:r>
      <w:proofErr w:type="spellEnd"/>
      <w:r w:rsidRPr="002667BD">
        <w:rPr>
          <w:rFonts w:ascii="Times New Roman" w:hAnsi="Times New Roman" w:cs="Times New Roman" w:hint="cs"/>
          <w:sz w:val="24"/>
          <w:szCs w:val="24"/>
        </w:rPr>
        <w:t>.</w:t>
      </w:r>
    </w:p>
    <w:p w14:paraId="1357E0D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Tổ chức router: /api/v1/auth, /bots, /bot-templates, /folders, /analytics, /dashboard, /users, /integrations, /openrouter, /channels/zalo, /channels/zalo-bot, /channels/zalo-personal, /channels/facebook và /channels/telegram. Mỗi module endpoint có file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/v1/endpoints/.</w:t>
      </w:r>
    </w:p>
    <w:p w14:paraId="2D59C8B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Async throughout: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database call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AsyncSession</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sqlalchemy.ext.asyncio</w:t>
      </w:r>
      <w:proofErr w:type="spellEnd"/>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service method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async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asyncio</w:t>
      </w:r>
      <w:proofErr w:type="spellEnd"/>
      <w:r w:rsidRPr="002667BD">
        <w:rPr>
          <w:rFonts w:ascii="Times New Roman" w:hAnsi="Times New Roman" w:cs="Times New Roman" w:hint="cs"/>
          <w:sz w:val="24"/>
          <w:szCs w:val="24"/>
        </w:rPr>
        <w:t xml:space="preserve"> event loop,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blocking I/O.</w:t>
      </w:r>
    </w:p>
    <w:p w14:paraId="6875CCD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3 — Data Stores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Docker): Bảy </w:t>
      </w:r>
      <w:proofErr w:type="spellStart"/>
      <w:r w:rsidRPr="002667BD">
        <w:rPr>
          <w:rFonts w:ascii="Times New Roman" w:hAnsi="Times New Roman" w:cs="Times New Roman" w:hint="cs"/>
          <w:sz w:val="24"/>
          <w:szCs w:val="24"/>
        </w:rPr>
        <w:t>dịch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w:t>
      </w:r>
    </w:p>
    <w:p w14:paraId="0A3FAB4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PostgreSQL 15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5433):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 tenants, users, bots, documents, folders</w:t>
      </w:r>
    </w:p>
    <w:p w14:paraId="479A502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MongoDB 7.0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27017):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phi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 conversations, sessions, </w:t>
      </w:r>
      <w:proofErr w:type="spellStart"/>
      <w:r w:rsidRPr="002667BD">
        <w:rPr>
          <w:rFonts w:ascii="Times New Roman" w:hAnsi="Times New Roman" w:cs="Times New Roman" w:hint="cs"/>
          <w:sz w:val="24"/>
          <w:szCs w:val="24"/>
        </w:rPr>
        <w:t>api_keys</w:t>
      </w:r>
      <w:proofErr w:type="spellEnd"/>
      <w:r w:rsidRPr="002667BD">
        <w:rPr>
          <w:rFonts w:ascii="Times New Roman" w:hAnsi="Times New Roman" w:cs="Times New Roman" w:hint="cs"/>
          <w:sz w:val="24"/>
          <w:szCs w:val="24"/>
        </w:rPr>
        <w:t>, feedback</w:t>
      </w:r>
    </w:p>
    <w:p w14:paraId="0600E89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Redis 7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6380): Celery broker, gateway cache, response cache</w:t>
      </w:r>
    </w:p>
    <w:p w14:paraId="6BE6CFB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Qdrant (cổng 6333): Dense embeddings + sparse BM25 named vectors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RRF hybrid retrieval</w:t>
      </w:r>
    </w:p>
    <w:p w14:paraId="10BAFBB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cổng</w:t>
      </w:r>
      <w:proofErr w:type="spellEnd"/>
      <w:r w:rsidRPr="002667BD">
        <w:rPr>
          <w:rFonts w:ascii="Times New Roman" w:hAnsi="Times New Roman" w:cs="Times New Roman" w:hint="cs"/>
          <w:sz w:val="24"/>
          <w:szCs w:val="24"/>
        </w:rPr>
        <w:t xml:space="preserve"> 9000/9001): S3-compatible object storage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p>
    <w:p w14:paraId="7058694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OpenDataLoader Hybrid (cổng 5002): CPU-only PDF layout/OCR parsing, optional picture/formula enrichment</w:t>
      </w:r>
    </w:p>
    <w:p w14:paraId="0ACBF76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Celery Worker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Docker image, </w:t>
      </w:r>
      <w:proofErr w:type="spellStart"/>
      <w:r w:rsidRPr="002667BD">
        <w:rPr>
          <w:rFonts w:ascii="Times New Roman" w:hAnsi="Times New Roman" w:cs="Times New Roman" w:hint="cs"/>
          <w:sz w:val="24"/>
          <w:szCs w:val="24"/>
        </w:rPr>
        <w:t>lệnh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document processing tasks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webhook tasks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concurrency=4 workers.</w:t>
      </w:r>
    </w:p>
    <w:p w14:paraId="58BCAA68"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3.3.2. T</w:t>
      </w:r>
      <w:proofErr w:type="spellStart"/>
      <w:r w:rsidRPr="002667BD">
        <w:rPr>
          <w:rFonts w:ascii="Times New Roman" w:hAnsi="Times New Roman" w:cs="Times New Roman" w:hint="cs"/>
          <w:sz w:val="24"/>
          <w:szCs w:val="24"/>
        </w:rPr>
        <w: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ERD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PostgreSQL (Users, Tenants, Bots, Documents, Folders)</w:t>
      </w:r>
    </w:p>
    <w:p w14:paraId="58E24E1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PostgreSQL 15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tuân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tắc</w:t>
      </w:r>
      <w:proofErr w:type="spellEnd"/>
      <w:r w:rsidRPr="002667BD">
        <w:rPr>
          <w:rFonts w:ascii="Times New Roman" w:hAnsi="Times New Roman" w:cs="Times New Roman" w:hint="cs"/>
          <w:sz w:val="24"/>
          <w:szCs w:val="24"/>
        </w:rPr>
        <w:t xml:space="preserve"> UUID primary key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mật</w:t>
      </w:r>
      <w:proofErr w:type="spellEnd"/>
      <w:r w:rsidRPr="002667BD">
        <w:rPr>
          <w:rFonts w:ascii="Times New Roman" w:hAnsi="Times New Roman" w:cs="Times New Roman" w:hint="cs"/>
          <w:sz w:val="24"/>
          <w:szCs w:val="24"/>
        </w:rPr>
        <w:t xml:space="preserve">, distributed-friendly)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JSONB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migration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thêm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w:t>
      </w:r>
    </w:p>
    <w:p w14:paraId="7CDAC149"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tenants: Lưu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tổ</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chức</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khách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Các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id (UUID, PK), name (VARCHAR 255), email (VARCHAR 255, UNIQUE, INDEX), plan (VARCHAR 50, </w:t>
      </w:r>
      <w:r w:rsidRPr="002667BD">
        <w:rPr>
          <w:rFonts w:ascii="Times New Roman" w:hAnsi="Times New Roman" w:cs="Times New Roman" w:hint="cs"/>
          <w:sz w:val="24"/>
          <w:szCs w:val="24"/>
        </w:rPr>
        <w:lastRenderedPageBreak/>
        <w:t>DEFAULT='free'), settings (JSONB, DEFAULT</w:t>
      </w:r>
      <w:proofErr w:type="gramStart"/>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updated_at</w:t>
      </w:r>
      <w:proofErr w:type="spellEnd"/>
      <w:r w:rsidRPr="002667BD">
        <w:rPr>
          <w:rFonts w:ascii="Times New Roman" w:hAnsi="Times New Roman" w:cs="Times New Roman" w:hint="cs"/>
          <w:sz w:val="24"/>
          <w:szCs w:val="24"/>
        </w:rPr>
        <w:t xml:space="preserve"> (TIMESTAMPTZ). Quan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1 tenant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users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bots (cascade delete orphans).</w:t>
      </w:r>
    </w:p>
    <w:p w14:paraId="6F36142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users: Lưu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tenant. Các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id (UUID, PK), </w:t>
      </w:r>
      <w:proofErr w:type="spellStart"/>
      <w:r w:rsidRPr="002667BD">
        <w:rPr>
          <w:rFonts w:ascii="Times New Roman" w:hAnsi="Times New Roman" w:cs="Times New Roman" w:hint="cs"/>
          <w:sz w:val="24"/>
          <w:szCs w:val="24"/>
        </w:rPr>
        <w:t>tenant_id</w:t>
      </w:r>
      <w:proofErr w:type="spellEnd"/>
      <w:r w:rsidRPr="002667BD">
        <w:rPr>
          <w:rFonts w:ascii="Times New Roman" w:hAnsi="Times New Roman" w:cs="Times New Roman" w:hint="cs"/>
          <w:sz w:val="24"/>
          <w:szCs w:val="24"/>
        </w:rPr>
        <w:t xml:space="preserve"> (UUID, FK→tenants.id, INDEX), email (VARCHAR 255, UNIQUE, INDEX), </w:t>
      </w:r>
      <w:proofErr w:type="spellStart"/>
      <w:r w:rsidRPr="002667BD">
        <w:rPr>
          <w:rFonts w:ascii="Times New Roman" w:hAnsi="Times New Roman" w:cs="Times New Roman" w:hint="cs"/>
          <w:sz w:val="24"/>
          <w:szCs w:val="24"/>
        </w:rPr>
        <w:t>hashed_password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bcrypt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full_name</w:t>
      </w:r>
      <w:proofErr w:type="spellEnd"/>
      <w:r w:rsidRPr="002667BD">
        <w:rPr>
          <w:rFonts w:ascii="Times New Roman" w:hAnsi="Times New Roman" w:cs="Times New Roman" w:hint="cs"/>
          <w:sz w:val="24"/>
          <w:szCs w:val="24"/>
        </w:rPr>
        <w:t xml:space="preserve"> (VARCHAR 255, nullable), role (VARCHAR 50, DEFAULT='member' — owner/admin/member), </w:t>
      </w:r>
      <w:proofErr w:type="spellStart"/>
      <w:r w:rsidRPr="002667BD">
        <w:rPr>
          <w:rFonts w:ascii="Times New Roman" w:hAnsi="Times New Roman" w:cs="Times New Roman" w:hint="cs"/>
          <w:sz w:val="24"/>
          <w:szCs w:val="24"/>
        </w:rPr>
        <w:t>is_active</w:t>
      </w:r>
      <w:proofErr w:type="spellEnd"/>
      <w:r w:rsidRPr="002667BD">
        <w:rPr>
          <w:rFonts w:ascii="Times New Roman" w:hAnsi="Times New Roman" w:cs="Times New Roman" w:hint="cs"/>
          <w:sz w:val="24"/>
          <w:szCs w:val="24"/>
        </w:rPr>
        <w:t xml:space="preserve"> (BOOLEAN, DEFAULT=True),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updated_at</w:t>
      </w:r>
      <w:proofErr w:type="spellEnd"/>
      <w:r w:rsidRPr="002667BD">
        <w:rPr>
          <w:rFonts w:ascii="Times New Roman" w:hAnsi="Times New Roman" w:cs="Times New Roman" w:hint="cs"/>
          <w:sz w:val="24"/>
          <w:szCs w:val="24"/>
        </w:rPr>
        <w:t>.</w:t>
      </w:r>
    </w:p>
    <w:p w14:paraId="08B078D6"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bots: Lưu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ảo</w:t>
      </w:r>
      <w:proofErr w:type="spellEnd"/>
      <w:r w:rsidRPr="002667BD">
        <w:rPr>
          <w:rFonts w:ascii="Times New Roman" w:hAnsi="Times New Roman" w:cs="Times New Roman" w:hint="cs"/>
          <w:sz w:val="24"/>
          <w:szCs w:val="24"/>
        </w:rPr>
        <w:t xml:space="preserve"> RAG. Các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id (UUID, PK), </w:t>
      </w:r>
      <w:proofErr w:type="spellStart"/>
      <w:r w:rsidRPr="002667BD">
        <w:rPr>
          <w:rFonts w:ascii="Times New Roman" w:hAnsi="Times New Roman" w:cs="Times New Roman" w:hint="cs"/>
          <w:sz w:val="24"/>
          <w:szCs w:val="24"/>
        </w:rPr>
        <w:t>tenant_id</w:t>
      </w:r>
      <w:proofErr w:type="spellEnd"/>
      <w:r w:rsidRPr="002667BD">
        <w:rPr>
          <w:rFonts w:ascii="Times New Roman" w:hAnsi="Times New Roman" w:cs="Times New Roman" w:hint="cs"/>
          <w:sz w:val="24"/>
          <w:szCs w:val="24"/>
        </w:rPr>
        <w:t xml:space="preserve"> (UUID, FK→tenants.id, INDEX), name (VARCHAR 255, INDEX), description (TEXT), </w:t>
      </w:r>
      <w:proofErr w:type="spellStart"/>
      <w:r w:rsidRPr="002667BD">
        <w:rPr>
          <w:rFonts w:ascii="Times New Roman" w:hAnsi="Times New Roman" w:cs="Times New Roman" w:hint="cs"/>
          <w:sz w:val="24"/>
          <w:szCs w:val="24"/>
        </w:rPr>
        <w:t>avatar_url</w:t>
      </w:r>
      <w:proofErr w:type="spellEnd"/>
      <w:r w:rsidRPr="002667BD">
        <w:rPr>
          <w:rFonts w:ascii="Times New Roman" w:hAnsi="Times New Roman" w:cs="Times New Roman" w:hint="cs"/>
          <w:sz w:val="24"/>
          <w:szCs w:val="24"/>
        </w:rPr>
        <w:t xml:space="preserve"> (VARCHAR 500), config (JSONB — </w:t>
      </w:r>
      <w:proofErr w:type="spellStart"/>
      <w:r w:rsidRPr="002667BD">
        <w:rPr>
          <w:rFonts w:ascii="Times New Roman" w:hAnsi="Times New Roman" w:cs="Times New Roman" w:hint="cs"/>
          <w:sz w:val="24"/>
          <w:szCs w:val="24"/>
        </w:rPr>
        <w:t>chứa</w:t>
      </w:r>
      <w:proofErr w:type="spellEnd"/>
      <w:r w:rsidRPr="002667BD">
        <w:rPr>
          <w:rFonts w:ascii="Times New Roman" w:hAnsi="Times New Roman" w:cs="Times New Roman" w:hint="cs"/>
          <w:sz w:val="24"/>
          <w:szCs w:val="24"/>
        </w:rPr>
        <w:t xml:space="preserve"> model, </w:t>
      </w:r>
      <w:proofErr w:type="spellStart"/>
      <w:r w:rsidRPr="002667BD">
        <w:rPr>
          <w:rFonts w:ascii="Times New Roman" w:hAnsi="Times New Roman" w:cs="Times New Roman" w:hint="cs"/>
          <w:sz w:val="24"/>
          <w:szCs w:val="24"/>
        </w:rPr>
        <w:t>system_prompt</w:t>
      </w:r>
      <w:proofErr w:type="spellEnd"/>
      <w:r w:rsidRPr="002667BD">
        <w:rPr>
          <w:rFonts w:ascii="Times New Roman" w:hAnsi="Times New Roman" w:cs="Times New Roman" w:hint="cs"/>
          <w:sz w:val="24"/>
          <w:szCs w:val="24"/>
        </w:rPr>
        <w:t xml:space="preserve">, temperature, domain, chunking params, </w:t>
      </w:r>
      <w:proofErr w:type="spellStart"/>
      <w:r w:rsidRPr="002667BD">
        <w:rPr>
          <w:rFonts w:ascii="Times New Roman" w:hAnsi="Times New Roman" w:cs="Times New Roman" w:hint="cs"/>
          <w:sz w:val="24"/>
          <w:szCs w:val="24"/>
        </w:rPr>
        <w:t>zalo_bot</w:t>
      </w:r>
      <w:proofErr w:type="spellEnd"/>
      <w:r w:rsidRPr="002667BD">
        <w:rPr>
          <w:rFonts w:ascii="Times New Roman" w:hAnsi="Times New Roman" w:cs="Times New Roman" w:hint="cs"/>
          <w:sz w:val="24"/>
          <w:szCs w:val="24"/>
        </w:rPr>
        <w:t xml:space="preserve"> credentials...), </w:t>
      </w:r>
      <w:proofErr w:type="spellStart"/>
      <w:r w:rsidRPr="002667BD">
        <w:rPr>
          <w:rFonts w:ascii="Times New Roman" w:hAnsi="Times New Roman" w:cs="Times New Roman" w:hint="cs"/>
          <w:sz w:val="24"/>
          <w:szCs w:val="24"/>
        </w:rPr>
        <w:t>api_key</w:t>
      </w:r>
      <w:proofErr w:type="spellEnd"/>
      <w:r w:rsidRPr="002667BD">
        <w:rPr>
          <w:rFonts w:ascii="Times New Roman" w:hAnsi="Times New Roman" w:cs="Times New Roman" w:hint="cs"/>
          <w:sz w:val="24"/>
          <w:szCs w:val="24"/>
        </w:rPr>
        <w:t xml:space="preserve"> (VARCHAR 64, UNIQUE, INDEX), </w:t>
      </w:r>
      <w:proofErr w:type="spellStart"/>
      <w:r w:rsidRPr="002667BD">
        <w:rPr>
          <w:rFonts w:ascii="Times New Roman" w:hAnsi="Times New Roman" w:cs="Times New Roman" w:hint="cs"/>
          <w:sz w:val="24"/>
          <w:szCs w:val="24"/>
        </w:rPr>
        <w:t>is_active</w:t>
      </w:r>
      <w:proofErr w:type="spellEnd"/>
      <w:r w:rsidRPr="002667BD">
        <w:rPr>
          <w:rFonts w:ascii="Times New Roman" w:hAnsi="Times New Roman" w:cs="Times New Roman" w:hint="cs"/>
          <w:sz w:val="24"/>
          <w:szCs w:val="24"/>
        </w:rPr>
        <w:t xml:space="preserve"> (BOOLEAN),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updated_at</w:t>
      </w:r>
      <w:proofErr w:type="spellEnd"/>
      <w:r w:rsidRPr="002667BD">
        <w:rPr>
          <w:rFonts w:ascii="Times New Roman" w:hAnsi="Times New Roman" w:cs="Times New Roman" w:hint="cs"/>
          <w:sz w:val="24"/>
          <w:szCs w:val="24"/>
        </w:rPr>
        <w:t xml:space="preserve">. Index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tenant_id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Quan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1 bot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documents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folders.</w:t>
      </w:r>
    </w:p>
    <w:p w14:paraId="75185AAB"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documents: Lưu metadata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lên</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Các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id (UUID, PK),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(UUID, FK→bots.id CASCADE, INDEX), filename (VARCHAR 255), </w:t>
      </w:r>
      <w:proofErr w:type="spellStart"/>
      <w:r w:rsidRPr="002667BD">
        <w:rPr>
          <w:rFonts w:ascii="Times New Roman" w:hAnsi="Times New Roman" w:cs="Times New Roman" w:hint="cs"/>
          <w:sz w:val="24"/>
          <w:szCs w:val="24"/>
        </w:rPr>
        <w:t>file_path</w:t>
      </w:r>
      <w:proofErr w:type="spellEnd"/>
      <w:r w:rsidRPr="002667BD">
        <w:rPr>
          <w:rFonts w:ascii="Times New Roman" w:hAnsi="Times New Roman" w:cs="Times New Roman" w:hint="cs"/>
          <w:sz w:val="24"/>
          <w:szCs w:val="24"/>
        </w:rPr>
        <w:t xml:space="preserve"> (VARCHAR 500 —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object key), </w:t>
      </w:r>
      <w:proofErr w:type="spellStart"/>
      <w:r w:rsidRPr="002667BD">
        <w:rPr>
          <w:rFonts w:ascii="Times New Roman" w:hAnsi="Times New Roman" w:cs="Times New Roman" w:hint="cs"/>
          <w:sz w:val="24"/>
          <w:szCs w:val="24"/>
        </w:rPr>
        <w:t>file_type</w:t>
      </w:r>
      <w:proofErr w:type="spellEnd"/>
      <w:r w:rsidRPr="002667BD">
        <w:rPr>
          <w:rFonts w:ascii="Times New Roman" w:hAnsi="Times New Roman" w:cs="Times New Roman" w:hint="cs"/>
          <w:sz w:val="24"/>
          <w:szCs w:val="24"/>
        </w:rPr>
        <w:t xml:space="preserve"> (VARCHAR 50 — extension normalized </w:t>
      </w:r>
      <w:proofErr w:type="spellStart"/>
      <w:r w:rsidRPr="002667BD">
        <w:rPr>
          <w:rFonts w:ascii="Times New Roman" w:hAnsi="Times New Roman" w:cs="Times New Roman" w:hint="cs"/>
          <w:sz w:val="24"/>
          <w:szCs w:val="24"/>
        </w:rPr>
        <w:t>như</w:t>
      </w:r>
      <w:proofErr w:type="spellEnd"/>
      <w:r w:rsidRPr="002667BD">
        <w:rPr>
          <w:rFonts w:ascii="Times New Roman" w:hAnsi="Times New Roman" w:cs="Times New Roman" w:hint="cs"/>
          <w:sz w:val="24"/>
          <w:szCs w:val="24"/>
        </w:rPr>
        <w:t xml:space="preserve"> pdf/docx/xlsx), </w:t>
      </w:r>
      <w:proofErr w:type="spellStart"/>
      <w:r w:rsidRPr="002667BD">
        <w:rPr>
          <w:rFonts w:ascii="Times New Roman" w:hAnsi="Times New Roman" w:cs="Times New Roman" w:hint="cs"/>
          <w:sz w:val="24"/>
          <w:szCs w:val="24"/>
        </w:rPr>
        <w:t>file_size</w:t>
      </w:r>
      <w:proofErr w:type="spellEnd"/>
      <w:r w:rsidRPr="002667BD">
        <w:rPr>
          <w:rFonts w:ascii="Times New Roman" w:hAnsi="Times New Roman" w:cs="Times New Roman" w:hint="cs"/>
          <w:sz w:val="24"/>
          <w:szCs w:val="24"/>
        </w:rPr>
        <w:t xml:space="preserve"> (BIGINT bytes), </w:t>
      </w:r>
      <w:proofErr w:type="spellStart"/>
      <w:r w:rsidRPr="002667BD">
        <w:rPr>
          <w:rFonts w:ascii="Times New Roman" w:hAnsi="Times New Roman" w:cs="Times New Roman" w:hint="cs"/>
          <w:sz w:val="24"/>
          <w:szCs w:val="24"/>
        </w:rPr>
        <w:t>content_hash</w:t>
      </w:r>
      <w:proofErr w:type="spellEnd"/>
      <w:r w:rsidRPr="002667BD">
        <w:rPr>
          <w:rFonts w:ascii="Times New Roman" w:hAnsi="Times New Roman" w:cs="Times New Roman" w:hint="cs"/>
          <w:sz w:val="24"/>
          <w:szCs w:val="24"/>
        </w:rPr>
        <w:t xml:space="preserve"> (VARCHAR 64 — SHA256 deduplication), status (VARCHAR 20 — pending/processing/completed/failed, INDEX), </w:t>
      </w:r>
      <w:proofErr w:type="spellStart"/>
      <w:r w:rsidRPr="002667BD">
        <w:rPr>
          <w:rFonts w:ascii="Times New Roman" w:hAnsi="Times New Roman" w:cs="Times New Roman" w:hint="cs"/>
          <w:sz w:val="24"/>
          <w:szCs w:val="24"/>
        </w:rPr>
        <w:t>error_message</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folder_id</w:t>
      </w:r>
      <w:proofErr w:type="spellEnd"/>
      <w:r w:rsidRPr="002667BD">
        <w:rPr>
          <w:rFonts w:ascii="Times New Roman" w:hAnsi="Times New Roman" w:cs="Times New Roman" w:hint="cs"/>
          <w:sz w:val="24"/>
          <w:szCs w:val="24"/>
        </w:rPr>
        <w:t xml:space="preserve"> (UUID, FK→folders.id SET NULL, nullable), tags (JSONB list), </w:t>
      </w:r>
      <w:proofErr w:type="spellStart"/>
      <w:r w:rsidRPr="002667BD">
        <w:rPr>
          <w:rFonts w:ascii="Times New Roman" w:hAnsi="Times New Roman" w:cs="Times New Roman" w:hint="cs"/>
          <w:sz w:val="24"/>
          <w:szCs w:val="24"/>
        </w:rPr>
        <w:t>doc_metadata</w:t>
      </w:r>
      <w:proofErr w:type="spellEnd"/>
      <w:r w:rsidRPr="002667BD">
        <w:rPr>
          <w:rFonts w:ascii="Times New Roman" w:hAnsi="Times New Roman" w:cs="Times New Roman" w:hint="cs"/>
          <w:sz w:val="24"/>
          <w:szCs w:val="24"/>
        </w:rPr>
        <w:t xml:space="preserve"> (JSONB — </w:t>
      </w:r>
      <w:proofErr w:type="spellStart"/>
      <w:r w:rsidRPr="002667BD">
        <w:rPr>
          <w:rFonts w:ascii="Times New Roman" w:hAnsi="Times New Roman" w:cs="Times New Roman" w:hint="cs"/>
          <w:sz w:val="24"/>
          <w:szCs w:val="24"/>
        </w:rPr>
        <w:t>content_type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kg_status</w:t>
      </w:r>
      <w:proofErr w:type="spellEnd"/>
      <w:r w:rsidRPr="002667BD">
        <w:rPr>
          <w:rFonts w:ascii="Times New Roman" w:hAnsi="Times New Roman" w:cs="Times New Roman" w:hint="cs"/>
          <w:sz w:val="24"/>
          <w:szCs w:val="24"/>
        </w:rPr>
        <w:t xml:space="preserve">, page/chunk/artifact metadata...),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(INDEX), </w:t>
      </w:r>
      <w:proofErr w:type="spellStart"/>
      <w:r w:rsidRPr="002667BD">
        <w:rPr>
          <w:rFonts w:ascii="Times New Roman" w:hAnsi="Times New Roman" w:cs="Times New Roman" w:hint="cs"/>
          <w:sz w:val="24"/>
          <w:szCs w:val="24"/>
        </w:rPr>
        <w:t>updated_at</w:t>
      </w:r>
      <w:proofErr w:type="spellEnd"/>
      <w:r w:rsidRPr="002667BD">
        <w:rPr>
          <w:rFonts w:ascii="Times New Roman" w:hAnsi="Times New Roman" w:cs="Times New Roman" w:hint="cs"/>
          <w:sz w:val="24"/>
          <w:szCs w:val="24"/>
        </w:rPr>
        <w:t xml:space="preserve">. Index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filename),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status).</w:t>
      </w:r>
    </w:p>
    <w:p w14:paraId="425B436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Bảng</w:t>
      </w:r>
      <w:proofErr w:type="spellEnd"/>
      <w:r w:rsidRPr="002667BD">
        <w:rPr>
          <w:rFonts w:ascii="Times New Roman" w:hAnsi="Times New Roman" w:cs="Times New Roman" w:hint="cs"/>
          <w:sz w:val="24"/>
          <w:szCs w:val="24"/>
        </w:rPr>
        <w:t xml:space="preserve"> folders: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tổ</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(hierarchical). Các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id (UUID, PK), name (VARCHAR 255), </w:t>
      </w:r>
      <w:proofErr w:type="spellStart"/>
      <w:r w:rsidRPr="002667BD">
        <w:rPr>
          <w:rFonts w:ascii="Times New Roman" w:hAnsi="Times New Roman" w:cs="Times New Roman" w:hint="cs"/>
          <w:sz w:val="24"/>
          <w:szCs w:val="24"/>
        </w:rPr>
        <w:t>parent_id</w:t>
      </w:r>
      <w:proofErr w:type="spellEnd"/>
      <w:r w:rsidRPr="002667BD">
        <w:rPr>
          <w:rFonts w:ascii="Times New Roman" w:hAnsi="Times New Roman" w:cs="Times New Roman" w:hint="cs"/>
          <w:sz w:val="24"/>
          <w:szCs w:val="24"/>
        </w:rPr>
        <w:t xml:space="preserve"> (UUID, FK→folders.id CASCADE, self-referential, nullable),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(UUID, FK→bots.id CASCADE, INDEX), </w:t>
      </w:r>
      <w:proofErr w:type="spellStart"/>
      <w:r w:rsidRPr="002667BD">
        <w:rPr>
          <w:rFonts w:ascii="Times New Roman" w:hAnsi="Times New Roman" w:cs="Times New Roman" w:hint="cs"/>
          <w:sz w:val="24"/>
          <w:szCs w:val="24"/>
        </w:rPr>
        <w:t>created_at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updated_at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chiếu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sâu</w:t>
      </w:r>
      <w:proofErr w:type="spellEnd"/>
      <w:r w:rsidRPr="002667BD">
        <w:rPr>
          <w:rFonts w:ascii="Times New Roman" w:hAnsi="Times New Roman" w:cs="Times New Roman" w:hint="cs"/>
          <w:sz w:val="24"/>
          <w:szCs w:val="24"/>
        </w:rPr>
        <w:t>.</w:t>
      </w:r>
    </w:p>
    <w:p w14:paraId="4236058F" w14:textId="31A0D836" w:rsidR="00D27A93" w:rsidRPr="00AA6492" w:rsidRDefault="00AA6492">
      <w:pPr>
        <w:rPr>
          <w:rFonts w:ascii="Times New Roman" w:hAnsi="Times New Roman" w:cs="Times New Roman" w:hint="cs"/>
          <w:i/>
          <w:iCs/>
          <w:sz w:val="24"/>
          <w:szCs w:val="24"/>
        </w:rPr>
      </w:pPr>
      <w:r>
        <w:rPr>
          <w:rFonts w:ascii="Times New Roman" w:hAnsi="Times New Roman" w:cs="Times New Roman" w:hint="cs"/>
          <w:i/>
          <w:iCs/>
          <w:noProof/>
          <w:sz w:val="24"/>
          <w:szCs w:val="24"/>
        </w:rPr>
        <w:lastRenderedPageBreak/>
        <w:drawing>
          <wp:inline distT="0" distB="0" distL="0" distR="0" wp14:anchorId="02935574" wp14:editId="04ED52FF">
            <wp:extent cx="5970905" cy="2946400"/>
            <wp:effectExtent l="0" t="0" r="0" b="0"/>
            <wp:docPr id="19727148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4896" name="Picture 197271489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0905" cy="2946400"/>
                    </a:xfrm>
                    <a:prstGeom prst="rect">
                      <a:avLst/>
                    </a:prstGeom>
                  </pic:spPr>
                </pic:pic>
              </a:graphicData>
            </a:graphic>
          </wp:inline>
        </w:drawing>
      </w:r>
      <w:proofErr w:type="spellStart"/>
      <w:r w:rsidR="00000000" w:rsidRPr="00AA6492">
        <w:rPr>
          <w:rFonts w:ascii="Times New Roman" w:hAnsi="Times New Roman" w:cs="Times New Roman" w:hint="cs"/>
          <w:i/>
          <w:iCs/>
          <w:sz w:val="24"/>
          <w:szCs w:val="24"/>
        </w:rPr>
        <w:t>Hình</w:t>
      </w:r>
      <w:proofErr w:type="spellEnd"/>
      <w:r w:rsidR="00000000" w:rsidRPr="00AA6492">
        <w:rPr>
          <w:rFonts w:ascii="Times New Roman" w:hAnsi="Times New Roman" w:cs="Times New Roman" w:hint="cs"/>
          <w:i/>
          <w:iCs/>
          <w:sz w:val="24"/>
          <w:szCs w:val="24"/>
        </w:rPr>
        <w:t xml:space="preserve"> 3.8 — ERD PostgreSQL: </w:t>
      </w:r>
      <w:proofErr w:type="spellStart"/>
      <w:r w:rsidR="00000000" w:rsidRPr="00AA6492">
        <w:rPr>
          <w:rFonts w:ascii="Times New Roman" w:hAnsi="Times New Roman" w:cs="Times New Roman" w:hint="cs"/>
          <w:i/>
          <w:iCs/>
          <w:sz w:val="24"/>
          <w:szCs w:val="24"/>
        </w:rPr>
        <w:t>Lược</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đồ</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quan</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hệ</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thực</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thể</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đầy</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đủ</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với</w:t>
      </w:r>
      <w:proofErr w:type="spellEnd"/>
      <w:r w:rsidR="00000000" w:rsidRPr="00AA6492">
        <w:rPr>
          <w:rFonts w:ascii="Times New Roman" w:hAnsi="Times New Roman" w:cs="Times New Roman" w:hint="cs"/>
          <w:i/>
          <w:iCs/>
          <w:sz w:val="24"/>
          <w:szCs w:val="24"/>
        </w:rPr>
        <w:t xml:space="preserve"> 5 </w:t>
      </w:r>
      <w:proofErr w:type="spellStart"/>
      <w:r w:rsidR="00000000" w:rsidRPr="00AA6492">
        <w:rPr>
          <w:rFonts w:ascii="Times New Roman" w:hAnsi="Times New Roman" w:cs="Times New Roman" w:hint="cs"/>
          <w:i/>
          <w:iCs/>
          <w:sz w:val="24"/>
          <w:szCs w:val="24"/>
        </w:rPr>
        <w:t>bảng</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khóa</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chính</w:t>
      </w:r>
      <w:proofErr w:type="spellEnd"/>
      <w:r w:rsidR="00000000" w:rsidRPr="00AA6492">
        <w:rPr>
          <w:rFonts w:ascii="Times New Roman" w:hAnsi="Times New Roman" w:cs="Times New Roman" w:hint="cs"/>
          <w:i/>
          <w:iCs/>
          <w:sz w:val="24"/>
          <w:szCs w:val="24"/>
        </w:rPr>
        <w:t>/</w:t>
      </w:r>
      <w:proofErr w:type="spellStart"/>
      <w:r w:rsidR="00000000" w:rsidRPr="00AA6492">
        <w:rPr>
          <w:rFonts w:ascii="Times New Roman" w:hAnsi="Times New Roman" w:cs="Times New Roman" w:hint="cs"/>
          <w:i/>
          <w:iCs/>
          <w:sz w:val="24"/>
          <w:szCs w:val="24"/>
        </w:rPr>
        <w:t>ngoại</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kiểu</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dữ</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liệu</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và</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quan</w:t>
      </w:r>
      <w:proofErr w:type="spellEnd"/>
      <w:r w:rsidR="00000000" w:rsidRPr="00AA6492">
        <w:rPr>
          <w:rFonts w:ascii="Times New Roman" w:hAnsi="Times New Roman" w:cs="Times New Roman" w:hint="cs"/>
          <w:i/>
          <w:iCs/>
          <w:sz w:val="24"/>
          <w:szCs w:val="24"/>
        </w:rPr>
        <w:t xml:space="preserve"> </w:t>
      </w:r>
      <w:proofErr w:type="spellStart"/>
      <w:r w:rsidR="00000000" w:rsidRPr="00AA6492">
        <w:rPr>
          <w:rFonts w:ascii="Times New Roman" w:hAnsi="Times New Roman" w:cs="Times New Roman" w:hint="cs"/>
          <w:i/>
          <w:iCs/>
          <w:sz w:val="24"/>
          <w:szCs w:val="24"/>
        </w:rPr>
        <w:t>hệ</w:t>
      </w:r>
      <w:proofErr w:type="spellEnd"/>
      <w:r w:rsidR="00000000" w:rsidRPr="00AA6492">
        <w:rPr>
          <w:rFonts w:ascii="Times New Roman" w:hAnsi="Times New Roman" w:cs="Times New Roman" w:hint="cs"/>
          <w:i/>
          <w:iCs/>
          <w:sz w:val="24"/>
          <w:szCs w:val="24"/>
        </w:rPr>
        <w:t xml:space="preserve"> cardinality</w:t>
      </w:r>
    </w:p>
    <w:p w14:paraId="2D8026CD"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3.3.3.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Vector Collection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p>
    <w:p w14:paraId="285D56DF"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collection </w:t>
      </w:r>
      <w:proofErr w:type="spellStart"/>
      <w:r w:rsidRPr="002667BD">
        <w:rPr>
          <w:rFonts w:ascii="Times New Roman" w:hAnsi="Times New Roman" w:cs="Times New Roman" w:hint="cs"/>
          <w:sz w:val="24"/>
          <w:szCs w:val="24"/>
        </w:rPr>
        <w:t>mặc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omnirag_openrouter_collection_v3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collection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index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dễ</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infrastructure. </w:t>
      </w:r>
      <w:proofErr w:type="spellStart"/>
      <w:r w:rsidRPr="002667BD">
        <w:rPr>
          <w:rFonts w:ascii="Times New Roman" w:hAnsi="Times New Roman" w:cs="Times New Roman" w:hint="cs"/>
          <w:sz w:val="24"/>
          <w:szCs w:val="24"/>
        </w:rPr>
        <w:t>Sự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qua payload filtering:</w:t>
      </w:r>
    </w:p>
    <w:p w14:paraId="1FDA7F0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Vector configuration: Mỗi point lưu dense vector 1536 chiều (text-embedding-3-small qua OpenRouter) với Cosine similarity và sparse BM25 vector sinh bởi FastEmbed với IDF modifier. Dense+sparse prefetch được fuse bằng RRF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Query API.</w:t>
      </w:r>
    </w:p>
    <w:p w14:paraId="1C481D7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Payload schema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vector point:</w:t>
      </w:r>
    </w:p>
    <w:p w14:paraId="159F239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(string): ID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sở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hữu</w:t>
      </w:r>
      <w:proofErr w:type="spellEnd"/>
      <w:r w:rsidRPr="002667BD">
        <w:rPr>
          <w:rFonts w:ascii="Times New Roman" w:hAnsi="Times New Roman" w:cs="Times New Roman" w:hint="cs"/>
          <w:sz w:val="24"/>
          <w:szCs w:val="24"/>
        </w:rPr>
        <w:t xml:space="preserve"> chunk —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filter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query</w:t>
      </w:r>
    </w:p>
    <w:p w14:paraId="15261F8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text (string): Nội dung chunk đã enriched (context_prefix + original text) — dùng cho display, </w:t>
      </w:r>
      <w:proofErr w:type="spellStart"/>
      <w:r w:rsidRPr="002667BD">
        <w:rPr>
          <w:rFonts w:ascii="Times New Roman" w:hAnsi="Times New Roman" w:cs="Times New Roman" w:hint="cs"/>
          <w:sz w:val="24"/>
          <w:szCs w:val="24"/>
        </w:rPr>
        <w:t>rerank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LLM context</w:t>
      </w:r>
    </w:p>
    <w:p w14:paraId="7293F0D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parent_text</w:t>
      </w:r>
      <w:proofErr w:type="spellEnd"/>
      <w:r w:rsidRPr="002667BD">
        <w:rPr>
          <w:rFonts w:ascii="Times New Roman" w:hAnsi="Times New Roman" w:cs="Times New Roman" w:hint="cs"/>
          <w:sz w:val="24"/>
          <w:szCs w:val="24"/>
        </w:rPr>
        <w:t xml:space="preserve"> (string, nullable):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dung parent chunk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Parent-Child strategy —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phú</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p>
    <w:p w14:paraId="308BDC9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context_prefix</w:t>
      </w:r>
      <w:proofErr w:type="spellEnd"/>
      <w:r w:rsidRPr="002667BD">
        <w:rPr>
          <w:rFonts w:ascii="Times New Roman" w:hAnsi="Times New Roman" w:cs="Times New Roman" w:hint="cs"/>
          <w:sz w:val="24"/>
          <w:szCs w:val="24"/>
        </w:rPr>
        <w:t xml:space="preserve"> (string):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cảnh</w:t>
      </w:r>
      <w:proofErr w:type="spellEnd"/>
      <w:r w:rsidRPr="002667BD">
        <w:rPr>
          <w:rFonts w:ascii="Times New Roman" w:hAnsi="Times New Roman" w:cs="Times New Roman" w:hint="cs"/>
          <w:sz w:val="24"/>
          <w:szCs w:val="24"/>
        </w:rPr>
        <w:t xml:space="preserve"> 1-2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do Contextual Retrieval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debug</w:t>
      </w:r>
    </w:p>
    <w:p w14:paraId="009AA7B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source (string):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gốc</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citation [[n]]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p>
    <w:p w14:paraId="48219C1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metadata (object): Thông tin bổ sung: chunk_index, heading_path, opendataloader_element_ids, </w:t>
      </w:r>
      <w:proofErr w:type="spellStart"/>
      <w:r w:rsidRPr="002667BD">
        <w:rPr>
          <w:rFonts w:ascii="Times New Roman" w:hAnsi="Times New Roman" w:cs="Times New Roman" w:hint="cs"/>
          <w:sz w:val="24"/>
          <w:szCs w:val="24"/>
        </w:rPr>
        <w:t>has_structured_json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metadata </w:t>
      </w:r>
      <w:proofErr w:type="spellStart"/>
      <w:r w:rsidRPr="002667BD">
        <w:rPr>
          <w:rFonts w:ascii="Times New Roman" w:hAnsi="Times New Roman" w:cs="Times New Roman" w:hint="cs"/>
          <w:sz w:val="24"/>
          <w:szCs w:val="24"/>
        </w:rPr>
        <w:t>nguồn</w:t>
      </w:r>
      <w:proofErr w:type="spellEnd"/>
    </w:p>
    <w:p w14:paraId="4C6DA1B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Các payload index tối ưu hóa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vấn</w:t>
      </w:r>
      <w:proofErr w:type="spellEnd"/>
      <w:r w:rsidRPr="002667BD">
        <w:rPr>
          <w:rFonts w:ascii="Times New Roman" w:hAnsi="Times New Roman" w:cs="Times New Roman" w:hint="cs"/>
          <w:sz w:val="24"/>
          <w:szCs w:val="24"/>
        </w:rPr>
        <w:t>:</w:t>
      </w:r>
    </w:p>
    <w:p w14:paraId="24E2488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KEYWORD index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Lọc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nhanh</w:t>
      </w:r>
      <w:proofErr w:type="spellEnd"/>
      <w:r w:rsidRPr="002667BD">
        <w:rPr>
          <w:rFonts w:ascii="Times New Roman" w:hAnsi="Times New Roman" w:cs="Times New Roman" w:hint="cs"/>
          <w:sz w:val="24"/>
          <w:szCs w:val="24"/>
        </w:rPr>
        <w:t xml:space="preserve"> </w:t>
      </w:r>
      <w:proofErr w:type="gramStart"/>
      <w:r w:rsidRPr="002667BD">
        <w:rPr>
          <w:rFonts w:ascii="Times New Roman" w:hAnsi="Times New Roman" w:cs="Times New Roman" w:hint="cs"/>
          <w:sz w:val="24"/>
          <w:szCs w:val="24"/>
        </w:rPr>
        <w:t>O(</w:t>
      </w:r>
      <w:proofErr w:type="gramEnd"/>
      <w:r w:rsidRPr="002667BD">
        <w:rPr>
          <w:rFonts w:ascii="Times New Roman" w:hAnsi="Times New Roman" w:cs="Times New Roman" w:hint="cs"/>
          <w:sz w:val="24"/>
          <w:szCs w:val="24"/>
        </w:rPr>
        <w:t xml:space="preserve">1)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bot — mandatory filter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mọi</w:t>
      </w:r>
      <w:proofErr w:type="spellEnd"/>
      <w:r w:rsidRPr="002667BD">
        <w:rPr>
          <w:rFonts w:ascii="Times New Roman" w:hAnsi="Times New Roman" w:cs="Times New Roman" w:hint="cs"/>
          <w:sz w:val="24"/>
          <w:szCs w:val="24"/>
        </w:rPr>
        <w:t xml:space="preserve"> vector search</w:t>
      </w:r>
    </w:p>
    <w:p w14:paraId="1805CC8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KEYWORD index trên document_id: Lọc/debug theo tài liệu và hỗ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delete/reindex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p>
    <w:p w14:paraId="3183E3D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KEYWORD index trên source: Cho phép lọc theo file nguồn — dùng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debug retrieval endpoint</w:t>
      </w:r>
    </w:p>
    <w:p w14:paraId="2BC924B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Collection </w:t>
      </w:r>
      <w:proofErr w:type="spellStart"/>
      <w:r w:rsidRPr="002667BD">
        <w:rPr>
          <w:rFonts w:ascii="Times New Roman" w:hAnsi="Times New Roman" w:cs="Times New Roman" w:hint="cs"/>
          <w:sz w:val="24"/>
          <w:szCs w:val="24"/>
        </w:rPr>
        <w:t>omnirag_memories</w:t>
      </w:r>
      <w:proofErr w:type="spellEnd"/>
      <w:r w:rsidRPr="002667BD">
        <w:rPr>
          <w:rFonts w:ascii="Times New Roman" w:hAnsi="Times New Roman" w:cs="Times New Roman" w:hint="cs"/>
          <w:sz w:val="24"/>
          <w:szCs w:val="24"/>
        </w:rPr>
        <w:t xml:space="preserve"> (Mem0): Collection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 xml:space="preserve"> memory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Metadata: {</w:t>
      </w:r>
      <w:proofErr w:type="spellStart"/>
      <w:r w:rsidRPr="002667BD">
        <w:rPr>
          <w:rFonts w:ascii="Times New Roman" w:hAnsi="Times New Roman" w:cs="Times New Roman" w:hint="cs"/>
          <w:sz w:val="24"/>
          <w:szCs w:val="24"/>
        </w:rPr>
        <w:t>user_id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session_id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viện</w:t>
      </w:r>
      <w:proofErr w:type="spellEnd"/>
      <w:r w:rsidRPr="002667BD">
        <w:rPr>
          <w:rFonts w:ascii="Times New Roman" w:hAnsi="Times New Roman" w:cs="Times New Roman" w:hint="cs"/>
          <w:sz w:val="24"/>
          <w:szCs w:val="24"/>
        </w:rPr>
        <w:t xml:space="preserve"> mem0ai,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vector dimension (1536)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cosine similarity.</w:t>
      </w:r>
    </w:p>
    <w:p w14:paraId="37C6AF92"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3.3.4. T</w:t>
      </w:r>
      <w:proofErr w:type="spellStart"/>
      <w:r w:rsidRPr="002667BD">
        <w:rPr>
          <w:rFonts w:ascii="Times New Roman" w:hAnsi="Times New Roman" w:cs="Times New Roman" w:hint="cs"/>
          <w:sz w:val="24"/>
          <w:szCs w:val="24"/>
        </w:rPr>
        <w: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Connector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(Omnichannel Connector)</w:t>
      </w:r>
    </w:p>
    <w:p w14:paraId="5C4A4DE0"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Connector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logic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AI (RAG pipeline) </w:t>
      </w:r>
      <w:proofErr w:type="spellStart"/>
      <w:r w:rsidRPr="002667BD">
        <w:rPr>
          <w:rFonts w:ascii="Times New Roman" w:hAnsi="Times New Roman" w:cs="Times New Roman" w:hint="cs"/>
          <w:sz w:val="24"/>
          <w:szCs w:val="24"/>
        </w:rPr>
        <w:t>khỏi</w:t>
      </w:r>
      <w:proofErr w:type="spellEnd"/>
      <w:r w:rsidRPr="002667BD">
        <w:rPr>
          <w:rFonts w:ascii="Times New Roman" w:hAnsi="Times New Roman" w:cs="Times New Roman" w:hint="cs"/>
          <w:sz w:val="24"/>
          <w:szCs w:val="24"/>
        </w:rPr>
        <w:t xml:space="preserve"> logic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(channel-specific API calls).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đóng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gói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Service class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interface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w:t>
      </w:r>
    </w:p>
    <w:p w14:paraId="299A8269"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ZaloBotService</w:t>
      </w:r>
      <w:proofErr w:type="spellEnd"/>
      <w:r w:rsidRPr="002667BD">
        <w:rPr>
          <w:rFonts w:ascii="Times New Roman" w:hAnsi="Times New Roman" w:cs="Times New Roman" w:hint="cs"/>
          <w:sz w:val="24"/>
          <w:szCs w:val="24"/>
        </w:rPr>
        <w:t xml:space="preserve"> (backend/app/services/channels/zalo_bot_service.py): Wrapper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Platform API (bot-api.zapps.me). Các method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w:t>
      </w:r>
    </w:p>
    <w:p w14:paraId="2789CF8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gramStart"/>
      <w:r w:rsidRPr="002667BD">
        <w:rPr>
          <w:rFonts w:ascii="Times New Roman" w:hAnsi="Times New Roman" w:cs="Times New Roman" w:hint="cs"/>
          <w:sz w:val="24"/>
          <w:szCs w:val="24"/>
        </w:rPr>
        <w:t>connect(</w:t>
      </w:r>
      <w:proofErr w:type="spellStart"/>
      <w:proofErr w:type="gramEnd"/>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webhook_base_url</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flow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secret, </w:t>
      </w:r>
      <w:proofErr w:type="spellStart"/>
      <w:r w:rsidRPr="002667BD">
        <w:rPr>
          <w:rFonts w:ascii="Times New Roman" w:hAnsi="Times New Roman" w:cs="Times New Roman" w:hint="cs"/>
          <w:sz w:val="24"/>
          <w:szCs w:val="24"/>
        </w:rPr>
        <w:t>setWebhook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config</w:t>
      </w:r>
    </w:p>
    <w:p w14:paraId="6CEB88F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handle_</w:t>
      </w:r>
      <w:proofErr w:type="gramStart"/>
      <w:r w:rsidRPr="002667BD">
        <w:rPr>
          <w:rFonts w:ascii="Times New Roman" w:hAnsi="Times New Roman" w:cs="Times New Roman" w:hint="cs"/>
          <w:sz w:val="24"/>
          <w:szCs w:val="24"/>
        </w:rPr>
        <w:t>webhook</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payload):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 verify bot active,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p>
    <w:p w14:paraId="22F36A6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send_</w:t>
      </w:r>
      <w:proofErr w:type="gramStart"/>
      <w:r w:rsidRPr="002667BD">
        <w:rPr>
          <w:rFonts w:ascii="Times New Roman" w:hAnsi="Times New Roman" w:cs="Times New Roman" w:hint="cs"/>
          <w:sz w:val="24"/>
          <w:szCs w:val="24"/>
        </w:rPr>
        <w:t>message</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chat_id</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qua POST {TOKEN}/</w:t>
      </w:r>
      <w:proofErr w:type="spellStart"/>
      <w:r w:rsidRPr="002667BD">
        <w:rPr>
          <w:rFonts w:ascii="Times New Roman" w:hAnsi="Times New Roman" w:cs="Times New Roman" w:hint="cs"/>
          <w:sz w:val="24"/>
          <w:szCs w:val="24"/>
        </w:rPr>
        <w:t>sendMessage</w:t>
      </w:r>
      <w:proofErr w:type="spellEnd"/>
    </w:p>
    <w:p w14:paraId="6F454A6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send_chat_</w:t>
      </w:r>
      <w:proofErr w:type="gramStart"/>
      <w:r w:rsidRPr="002667BD">
        <w:rPr>
          <w:rFonts w:ascii="Times New Roman" w:hAnsi="Times New Roman" w:cs="Times New Roman" w:hint="cs"/>
          <w:sz w:val="24"/>
          <w:szCs w:val="24"/>
        </w:rPr>
        <w:t>action</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chat_id</w:t>
      </w:r>
      <w:proofErr w:type="spellEnd"/>
      <w:r w:rsidRPr="002667BD">
        <w:rPr>
          <w:rFonts w:ascii="Times New Roman" w:hAnsi="Times New Roman" w:cs="Times New Roman" w:hint="cs"/>
          <w:sz w:val="24"/>
          <w:szCs w:val="24"/>
        </w:rPr>
        <w:t xml:space="preserve">, 'typing'): Hiệu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gõ</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UX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~3.5s</w:t>
      </w:r>
    </w:p>
    <w:p w14:paraId="5043531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_</w:t>
      </w:r>
      <w:proofErr w:type="spellStart"/>
      <w:r w:rsidRPr="002667BD">
        <w:rPr>
          <w:rFonts w:ascii="Times New Roman" w:hAnsi="Times New Roman" w:cs="Times New Roman" w:hint="cs"/>
          <w:sz w:val="24"/>
          <w:szCs w:val="24"/>
        </w:rPr>
        <w:t>zalo_</w:t>
      </w:r>
      <w:proofErr w:type="gramStart"/>
      <w:r w:rsidRPr="002667BD">
        <w:rPr>
          <w:rFonts w:ascii="Times New Roman" w:hAnsi="Times New Roman" w:cs="Times New Roman" w:hint="cs"/>
          <w:sz w:val="24"/>
          <w:szCs w:val="24"/>
        </w:rPr>
        <w:t>post</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method, payload): Wrapper HTTP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timeout 15s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error handling</w:t>
      </w:r>
    </w:p>
    <w:p w14:paraId="41D769C1"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ZaloHubService</w:t>
      </w:r>
      <w:proofErr w:type="spellEnd"/>
      <w:r w:rsidRPr="002667BD">
        <w:rPr>
          <w:rFonts w:ascii="Times New Roman" w:hAnsi="Times New Roman" w:cs="Times New Roman" w:hint="cs"/>
          <w:sz w:val="24"/>
          <w:szCs w:val="24"/>
        </w:rPr>
        <w:t xml:space="preserve"> (backend/app/services/channels/zalo_hub_service.py): Connector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func.vn middleware. Các method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w:t>
      </w:r>
    </w:p>
    <w:p w14:paraId="0000E72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w:t>
      </w:r>
      <w:proofErr w:type="spellStart"/>
      <w:r w:rsidRPr="002667BD">
        <w:rPr>
          <w:rFonts w:ascii="Times New Roman" w:hAnsi="Times New Roman" w:cs="Times New Roman" w:hint="cs"/>
          <w:sz w:val="24"/>
          <w:szCs w:val="24"/>
        </w:rPr>
        <w:t>handle_hub_webhook</w:t>
      </w:r>
      <w:proofErr w:type="spellEnd"/>
      <w:r w:rsidRPr="002667BD">
        <w:rPr>
          <w:rFonts w:ascii="Times New Roman" w:hAnsi="Times New Roman" w:cs="Times New Roman" w:hint="cs"/>
          <w:sz w:val="24"/>
          <w:szCs w:val="24"/>
        </w:rPr>
        <w:t xml:space="preserve">(payload):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payload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func.vn,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RAG pipeline</w:t>
      </w:r>
    </w:p>
    <w:p w14:paraId="3DAFCAE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send_</w:t>
      </w:r>
      <w:proofErr w:type="gramStart"/>
      <w:r w:rsidRPr="002667BD">
        <w:rPr>
          <w:rFonts w:ascii="Times New Roman" w:hAnsi="Times New Roman" w:cs="Times New Roman" w:hint="cs"/>
          <w:sz w:val="24"/>
          <w:szCs w:val="24"/>
        </w:rPr>
        <w:t>reply</w:t>
      </w:r>
      <w:proofErr w:type="spellEnd"/>
      <w:r w:rsidRPr="002667BD">
        <w:rPr>
          <w:rFonts w:ascii="Times New Roman" w:hAnsi="Times New Roman" w:cs="Times New Roman" w:hint="cs"/>
          <w:sz w:val="24"/>
          <w:szCs w:val="24"/>
        </w:rPr>
        <w:t>(</w:t>
      </w:r>
      <w:proofErr w:type="spellStart"/>
      <w:proofErr w:type="gramEnd"/>
      <w:r w:rsidRPr="002667BD">
        <w:rPr>
          <w:rFonts w:ascii="Times New Roman" w:hAnsi="Times New Roman" w:cs="Times New Roman" w:hint="cs"/>
          <w:sz w:val="24"/>
          <w:szCs w:val="24"/>
        </w:rPr>
        <w:t>user_id</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oa_id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func.vn Reply API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Bearer token, timeout 30s</w:t>
      </w:r>
    </w:p>
    <w:p w14:paraId="1C08120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inject RAG service qua dependency injection —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coupling </w:t>
      </w:r>
      <w:proofErr w:type="spellStart"/>
      <w:r w:rsidRPr="002667BD">
        <w:rPr>
          <w:rFonts w:ascii="Times New Roman" w:hAnsi="Times New Roman" w:cs="Times New Roman" w:hint="cs"/>
          <w:sz w:val="24"/>
          <w:szCs w:val="24"/>
        </w:rPr>
        <w:t>trực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 hay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dễ</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thêm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mới</w:t>
      </w:r>
      <w:proofErr w:type="spellEnd"/>
      <w:r w:rsidRPr="002667BD">
        <w:rPr>
          <w:rFonts w:ascii="Times New Roman" w:hAnsi="Times New Roman" w:cs="Times New Roman" w:hint="cs"/>
          <w:sz w:val="24"/>
          <w:szCs w:val="24"/>
        </w:rPr>
        <w:t xml:space="preserve"> (Telegram, Slack, WhatsApp)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mới</w:t>
      </w:r>
      <w:proofErr w:type="spellEnd"/>
      <w:r w:rsidRPr="002667BD">
        <w:rPr>
          <w:rFonts w:ascii="Times New Roman" w:hAnsi="Times New Roman" w:cs="Times New Roman" w:hint="cs"/>
          <w:sz w:val="24"/>
          <w:szCs w:val="24"/>
        </w:rPr>
        <w:t xml:space="preserve"> implement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interface,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đổi</w:t>
      </w:r>
      <w:proofErr w:type="spellEnd"/>
      <w:r w:rsidRPr="002667BD">
        <w:rPr>
          <w:rFonts w:ascii="Times New Roman" w:hAnsi="Times New Roman" w:cs="Times New Roman" w:hint="cs"/>
          <w:sz w:val="24"/>
          <w:szCs w:val="24"/>
        </w:rPr>
        <w:t xml:space="preserve"> RAG pipeline.</w:t>
      </w:r>
    </w:p>
    <w:p w14:paraId="7CA885CF" w14:textId="77777777" w:rsidR="00B51651" w:rsidRPr="00B64024" w:rsidRDefault="00000000">
      <w:pPr>
        <w:rPr>
          <w:rFonts w:ascii="Times New Roman" w:hAnsi="Times New Roman" w:cs="Times New Roman" w:hint="cs"/>
          <w:b/>
          <w:bCs/>
          <w:sz w:val="24"/>
          <w:szCs w:val="24"/>
        </w:rPr>
      </w:pPr>
      <w:r w:rsidRPr="00B64024">
        <w:rPr>
          <w:rFonts w:ascii="Times New Roman" w:hAnsi="Times New Roman" w:cs="Times New Roman" w:hint="cs"/>
          <w:b/>
          <w:bCs/>
          <w:sz w:val="24"/>
          <w:szCs w:val="24"/>
        </w:rPr>
        <w:t>3.3.5. Thiết kế hệ thống Observability và Monitoring</w:t>
      </w:r>
    </w:p>
    <w:p w14:paraId="68224C49"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Hệ thống observability của OmniRAG được thiết kế theo mô hình 3 trụ cột (three pillars), đảm bảo khả năng giám sát toàn diện từ infrastructure đến application-level. Trụ cột 1 — Metrics (Prometheus + Grafana): Backend expose endpoint /metrics với prometheus-client, cung cấp 6 metrics chính: rag_chat_duration_seconds (histogram), qdrant_operation_duration_seconds, embedding_generation_duration_seconds, llm_call_duration_seconds (phân loại theo operation), cache_hits_total, cache_misses_total. Gateway cũng expose /metrics với Redis stats và rate limiter counters. Grafana dashboard hiển thị real-time: RAG latency breakdown, cache hit ratio, error rate, Qdrant performance, và Celery worker throughput.</w:t>
      </w:r>
    </w:p>
    <w:p w14:paraId="06D5708D"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Trụ cột 2 — Traces (Langfuse + OpenTelemetry): Langfuse v3 được tích hợp qua OpenTelemetry SDK để tracing toàn bộ RAG pipeline. Mỗi request được gán trace_id (từ X-Request-ID header) và phân thành các span: embed_query, rewrite_query, hybrid_search (2 sub-spans), cross_encoder_rerank, lightrag_query, crag_classify, memory_search, answer_synthesis (streaming). Mỗi span ghi nhận: duration, model name, token count, cost (USD), input/output preview. Nếu biến môi trường LANGFUSE không được set, tracing tự động disable (graceful degradation).</w:t>
      </w:r>
    </w:p>
    <w:p w14:paraId="0000183E" w14:textId="640F7D9E" w:rsidR="00B51651" w:rsidRPr="001F2601"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Trụ cột 3 — Logs (structlog + Grafana Loki): Backend sử dụng structlog với JSON renderer, tự động gắn request_id, user_id, bot_id vào mọi log entry. Production deployment ship log đến Grafana Loki (lightweight, Kubernetes-native) hoặc Graylog (self-hosted) để centralized log search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alerting.</w:t>
      </w:r>
    </w:p>
    <w:p w14:paraId="1EAEB6FA"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3.4.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(UI/UX) Dashboard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Chat Playground</w:t>
      </w:r>
    </w:p>
    <w:p w14:paraId="2FAE4DF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Frontend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React 19 + TypeScript 5.9, bundler rolldown-</w:t>
      </w:r>
      <w:proofErr w:type="spellStart"/>
      <w:r w:rsidRPr="002667BD">
        <w:rPr>
          <w:rFonts w:ascii="Times New Roman" w:hAnsi="Times New Roman" w:cs="Times New Roman" w:hint="cs"/>
          <w:sz w:val="24"/>
          <w:szCs w:val="24"/>
        </w:rPr>
        <w:t>vite</w:t>
      </w:r>
      <w:proofErr w:type="spellEnd"/>
      <w:r w:rsidRPr="002667BD">
        <w:rPr>
          <w:rFonts w:ascii="Times New Roman" w:hAnsi="Times New Roman" w:cs="Times New Roman" w:hint="cs"/>
          <w:sz w:val="24"/>
          <w:szCs w:val="24"/>
        </w:rPr>
        <w:t xml:space="preserve">, Tailwind CSS 4, </w:t>
      </w:r>
      <w:proofErr w:type="spellStart"/>
      <w:r w:rsidRPr="002667BD">
        <w:rPr>
          <w:rFonts w:ascii="Times New Roman" w:hAnsi="Times New Roman" w:cs="Times New Roman" w:hint="cs"/>
          <w:sz w:val="24"/>
          <w:szCs w:val="24"/>
        </w:rPr>
        <w:t>Zustand</w:t>
      </w:r>
      <w:proofErr w:type="spellEnd"/>
      <w:r w:rsidRPr="002667BD">
        <w:rPr>
          <w:rFonts w:ascii="Times New Roman" w:hAnsi="Times New Roman" w:cs="Times New Roman" w:hint="cs"/>
          <w:sz w:val="24"/>
          <w:szCs w:val="24"/>
        </w:rPr>
        <w:t xml:space="preserve"> (state management)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TanStack</w:t>
      </w:r>
      <w:proofErr w:type="spellEnd"/>
      <w:r w:rsidRPr="002667BD">
        <w:rPr>
          <w:rFonts w:ascii="Times New Roman" w:hAnsi="Times New Roman" w:cs="Times New Roman" w:hint="cs"/>
          <w:sz w:val="24"/>
          <w:szCs w:val="24"/>
        </w:rPr>
        <w:t xml:space="preserve"> Query (server state).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API calls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qua Axios client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JWT interceptor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đính</w:t>
      </w:r>
      <w:proofErr w:type="spellEnd"/>
      <w:r w:rsidRPr="002667BD">
        <w:rPr>
          <w:rFonts w:ascii="Times New Roman" w:hAnsi="Times New Roman" w:cs="Times New Roman" w:hint="cs"/>
          <w:sz w:val="24"/>
          <w:szCs w:val="24"/>
        </w:rPr>
        <w:t xml:space="preserve"> token.</w:t>
      </w:r>
    </w:p>
    <w:p w14:paraId="4CF2E13D"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3.4.1. Dashboard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trị</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Bot Builder</w:t>
      </w:r>
    </w:p>
    <w:p w14:paraId="1CB7C471"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DashboardPage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Admin,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parallel data fetching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load:</w:t>
      </w:r>
    </w:p>
    <w:p w14:paraId="50F7F06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4 API calls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Promise.all</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.catch</w:t>
      </w:r>
      <w:proofErr w:type="gramEnd"/>
      <w:r w:rsidRPr="002667BD">
        <w:rPr>
          <w:rFonts w:ascii="Times New Roman" w:hAnsi="Times New Roman" w:cs="Times New Roman" w:hint="cs"/>
          <w:sz w:val="24"/>
          <w:szCs w:val="24"/>
        </w:rPr>
        <w:t xml:space="preserve">() graceful degradation): </w:t>
      </w:r>
      <w:proofErr w:type="spellStart"/>
      <w:r w:rsidRPr="002667BD">
        <w:rPr>
          <w:rFonts w:ascii="Times New Roman" w:hAnsi="Times New Roman" w:cs="Times New Roman" w:hint="cs"/>
          <w:sz w:val="24"/>
          <w:szCs w:val="24"/>
        </w:rPr>
        <w:t>botsApi.list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analyticsApi.getConversations</w:t>
      </w:r>
      <w:proofErr w:type="spellEnd"/>
      <w:r w:rsidRPr="002667BD">
        <w:rPr>
          <w:rFonts w:ascii="Times New Roman" w:hAnsi="Times New Roman" w:cs="Times New Roman" w:hint="cs"/>
          <w:sz w:val="24"/>
          <w:szCs w:val="24"/>
        </w:rPr>
        <w:t xml:space="preserve">(8), </w:t>
      </w:r>
      <w:proofErr w:type="spellStart"/>
      <w:r w:rsidRPr="002667BD">
        <w:rPr>
          <w:rFonts w:ascii="Times New Roman" w:hAnsi="Times New Roman" w:cs="Times New Roman" w:hint="cs"/>
          <w:sz w:val="24"/>
          <w:szCs w:val="24"/>
        </w:rPr>
        <w:t>analyticsApi.getStats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documentsApi.list</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botId</w:t>
      </w:r>
      <w:proofErr w:type="spellEnd"/>
      <w:r w:rsidRPr="002667BD">
        <w:rPr>
          <w:rFonts w:ascii="Times New Roman" w:hAnsi="Times New Roman" w:cs="Times New Roman" w:hint="cs"/>
          <w:sz w:val="24"/>
          <w:szCs w:val="24"/>
        </w:rPr>
        <w:t>)</w:t>
      </w:r>
    </w:p>
    <w:p w14:paraId="52CD7E1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Stats tiles: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phiên</w:t>
      </w:r>
      <w:proofErr w:type="spellEnd"/>
      <w:r w:rsidRPr="002667BD">
        <w:rPr>
          <w:rFonts w:ascii="Times New Roman" w:hAnsi="Times New Roman" w:cs="Times New Roman" w:hint="cs"/>
          <w:sz w:val="24"/>
          <w:szCs w:val="24"/>
        </w:rPr>
        <w:t xml:space="preserve"> chat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hôm</w:t>
      </w:r>
      <w:proofErr w:type="spellEnd"/>
      <w:r w:rsidRPr="002667BD">
        <w:rPr>
          <w:rFonts w:ascii="Times New Roman" w:hAnsi="Times New Roman" w:cs="Times New Roman" w:hint="cs"/>
          <w:sz w:val="24"/>
          <w:szCs w:val="24"/>
        </w:rPr>
        <w:t xml:space="preserve"> nay,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p>
    <w:p w14:paraId="306B5C2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Danh </w:t>
      </w:r>
      <w:proofErr w:type="spellStart"/>
      <w:r w:rsidRPr="002667BD">
        <w:rPr>
          <w:rFonts w:ascii="Times New Roman" w:hAnsi="Times New Roman" w:cs="Times New Roman" w:hint="cs"/>
          <w:sz w:val="24"/>
          <w:szCs w:val="24"/>
        </w:rPr>
        <w:t>sách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đây</w:t>
      </w:r>
      <w:proofErr w:type="spellEnd"/>
      <w:r w:rsidRPr="002667BD">
        <w:rPr>
          <w:rFonts w:ascii="Times New Roman" w:hAnsi="Times New Roman" w:cs="Times New Roman" w:hint="cs"/>
          <w:sz w:val="24"/>
          <w:szCs w:val="24"/>
        </w:rPr>
        <w:t xml:space="preserve">: 8 </w:t>
      </w:r>
      <w:proofErr w:type="spellStart"/>
      <w:r w:rsidRPr="002667BD">
        <w:rPr>
          <w:rFonts w:ascii="Times New Roman" w:hAnsi="Times New Roman" w:cs="Times New Roman" w:hint="cs"/>
          <w:sz w:val="24"/>
          <w:szCs w:val="24"/>
        </w:rPr>
        <w:t>cuộc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bot name,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tóm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tắt</w:t>
      </w:r>
      <w:proofErr w:type="spellEnd"/>
      <w:r w:rsidRPr="002667BD">
        <w:rPr>
          <w:rFonts w:ascii="Times New Roman" w:hAnsi="Times New Roman" w:cs="Times New Roman" w:hint="cs"/>
          <w:sz w:val="24"/>
          <w:szCs w:val="24"/>
        </w:rPr>
        <w:t>, timestamp</w:t>
      </w:r>
    </w:p>
    <w:p w14:paraId="21BAFA3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Agent status: Hiển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Celery worker status</w:t>
      </w:r>
    </w:p>
    <w:p w14:paraId="1D1D023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BotWizardPage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multi-step wizard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progress indicator </w:t>
      </w:r>
      <w:proofErr w:type="spellStart"/>
      <w:r w:rsidRPr="002667BD">
        <w:rPr>
          <w:rFonts w:ascii="Times New Roman" w:hAnsi="Times New Roman" w:cs="Times New Roman" w:hint="cs"/>
          <w:sz w:val="24"/>
          <w:szCs w:val="24"/>
        </w:rPr>
        <w:t>rõ</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ràng</w:t>
      </w:r>
      <w:proofErr w:type="spellEnd"/>
      <w:r w:rsidRPr="002667BD">
        <w:rPr>
          <w:rFonts w:ascii="Times New Roman" w:hAnsi="Times New Roman" w:cs="Times New Roman" w:hint="cs"/>
          <w:sz w:val="24"/>
          <w:szCs w:val="24"/>
        </w:rPr>
        <w:t>. Domain Selector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2)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4 cards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màu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sắc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trưng</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getDomainMeta</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utils/</w:t>
      </w:r>
      <w:proofErr w:type="spellStart"/>
      <w:r w:rsidRPr="002667BD">
        <w:rPr>
          <w:rFonts w:ascii="Times New Roman" w:hAnsi="Times New Roman" w:cs="Times New Roman" w:hint="cs"/>
          <w:sz w:val="24"/>
          <w:szCs w:val="24"/>
        </w:rPr>
        <w:t>domainHelpers.ts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use case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BotConfigPage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advanced controls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Simple/Advanced toggle)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soát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Sau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upload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CTA 'Start Chatting'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Chat Playground.</w:t>
      </w:r>
    </w:p>
    <w:p w14:paraId="7CEADEB4" w14:textId="500E82A7" w:rsidR="00D27A93" w:rsidRPr="00B64024" w:rsidRDefault="00000000">
      <w:pPr>
        <w:rPr>
          <w:rFonts w:ascii="Times New Roman" w:hAnsi="Times New Roman" w:cs="Times New Roman" w:hint="cs"/>
          <w:i/>
          <w:iCs/>
          <w:sz w:val="24"/>
          <w:szCs w:val="24"/>
        </w:rPr>
      </w:pPr>
      <w:proofErr w:type="spellStart"/>
      <w:r w:rsidRPr="00B64024">
        <w:rPr>
          <w:rFonts w:ascii="Times New Roman" w:hAnsi="Times New Roman" w:cs="Times New Roman" w:hint="cs"/>
          <w:i/>
          <w:iCs/>
          <w:sz w:val="24"/>
          <w:szCs w:val="24"/>
        </w:rPr>
        <w:t>Hình</w:t>
      </w:r>
      <w:proofErr w:type="spellEnd"/>
      <w:r w:rsidRPr="00B64024">
        <w:rPr>
          <w:rFonts w:ascii="Times New Roman" w:hAnsi="Times New Roman" w:cs="Times New Roman" w:hint="cs"/>
          <w:i/>
          <w:iCs/>
          <w:sz w:val="24"/>
          <w:szCs w:val="24"/>
        </w:rPr>
        <w:t xml:space="preserve"> 3.10 — Dashboard </w:t>
      </w:r>
      <w:proofErr w:type="spellStart"/>
      <w:r w:rsidRPr="00B64024">
        <w:rPr>
          <w:rFonts w:ascii="Times New Roman" w:hAnsi="Times New Roman" w:cs="Times New Roman" w:hint="cs"/>
          <w:i/>
          <w:iCs/>
          <w:sz w:val="24"/>
          <w:szCs w:val="24"/>
        </w:rPr>
        <w:t>và</w:t>
      </w:r>
      <w:proofErr w:type="spellEnd"/>
      <w:r w:rsidRPr="00B64024">
        <w:rPr>
          <w:rFonts w:ascii="Times New Roman" w:hAnsi="Times New Roman" w:cs="Times New Roman" w:hint="cs"/>
          <w:i/>
          <w:iCs/>
          <w:sz w:val="24"/>
          <w:szCs w:val="24"/>
        </w:rPr>
        <w:t xml:space="preserve"> Bot Wizard: Screenshot </w:t>
      </w:r>
      <w:proofErr w:type="spellStart"/>
      <w:r w:rsidRPr="00B64024">
        <w:rPr>
          <w:rFonts w:ascii="Times New Roman" w:hAnsi="Times New Roman" w:cs="Times New Roman" w:hint="cs"/>
          <w:i/>
          <w:iCs/>
          <w:sz w:val="24"/>
          <w:szCs w:val="24"/>
        </w:rPr>
        <w:t>giao</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diện</w:t>
      </w:r>
      <w:proofErr w:type="spellEnd"/>
      <w:r w:rsidRPr="00B64024">
        <w:rPr>
          <w:rFonts w:ascii="Times New Roman" w:hAnsi="Times New Roman" w:cs="Times New Roman" w:hint="cs"/>
          <w:i/>
          <w:iCs/>
          <w:sz w:val="24"/>
          <w:szCs w:val="24"/>
        </w:rPr>
        <w:t xml:space="preserve"> Dashboard (</w:t>
      </w:r>
      <w:proofErr w:type="spellStart"/>
      <w:r w:rsidRPr="00B64024">
        <w:rPr>
          <w:rFonts w:ascii="Times New Roman" w:hAnsi="Times New Roman" w:cs="Times New Roman" w:hint="cs"/>
          <w:i/>
          <w:iCs/>
          <w:sz w:val="24"/>
          <w:szCs w:val="24"/>
        </w:rPr>
        <w:t>trái</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và</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màn</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hình</w:t>
      </w:r>
      <w:proofErr w:type="spellEnd"/>
      <w:r w:rsidRPr="00B64024">
        <w:rPr>
          <w:rFonts w:ascii="Times New Roman" w:hAnsi="Times New Roman" w:cs="Times New Roman" w:hint="cs"/>
          <w:i/>
          <w:iCs/>
          <w:sz w:val="24"/>
          <w:szCs w:val="24"/>
        </w:rPr>
        <w:t xml:space="preserve"> Domain Selector </w:t>
      </w:r>
      <w:proofErr w:type="spellStart"/>
      <w:r w:rsidRPr="00B64024">
        <w:rPr>
          <w:rFonts w:ascii="Times New Roman" w:hAnsi="Times New Roman" w:cs="Times New Roman" w:hint="cs"/>
          <w:i/>
          <w:iCs/>
          <w:sz w:val="24"/>
          <w:szCs w:val="24"/>
        </w:rPr>
        <w:t>trong</w:t>
      </w:r>
      <w:proofErr w:type="spellEnd"/>
      <w:r w:rsidRPr="00B64024">
        <w:rPr>
          <w:rFonts w:ascii="Times New Roman" w:hAnsi="Times New Roman" w:cs="Times New Roman" w:hint="cs"/>
          <w:i/>
          <w:iCs/>
          <w:sz w:val="24"/>
          <w:szCs w:val="24"/>
        </w:rPr>
        <w:t xml:space="preserve"> Bot Wizard (</w:t>
      </w:r>
      <w:proofErr w:type="spellStart"/>
      <w:r w:rsidRPr="00B64024">
        <w:rPr>
          <w:rFonts w:ascii="Times New Roman" w:hAnsi="Times New Roman" w:cs="Times New Roman" w:hint="cs"/>
          <w:i/>
          <w:iCs/>
          <w:sz w:val="24"/>
          <w:szCs w:val="24"/>
        </w:rPr>
        <w:t>phải</w:t>
      </w:r>
      <w:proofErr w:type="spellEnd"/>
      <w:r w:rsidRPr="00B64024">
        <w:rPr>
          <w:rFonts w:ascii="Times New Roman" w:hAnsi="Times New Roman" w:cs="Times New Roman" w:hint="cs"/>
          <w:i/>
          <w:iCs/>
          <w:sz w:val="24"/>
          <w:szCs w:val="24"/>
        </w:rPr>
        <w:t>)</w:t>
      </w:r>
    </w:p>
    <w:p w14:paraId="596EA0B7"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3.4.2. Giao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(Channel Configuration)</w:t>
      </w:r>
    </w:p>
    <w:p w14:paraId="041879F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Giao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paste Bot Token:</w:t>
      </w:r>
    </w:p>
    <w:p w14:paraId="3A0B479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Form </w:t>
      </w:r>
      <w:proofErr w:type="spellStart"/>
      <w:r w:rsidRPr="002667BD">
        <w:rPr>
          <w:rFonts w:ascii="Times New Roman" w:hAnsi="Times New Roman" w:cs="Times New Roman" w:hint="cs"/>
          <w:sz w:val="24"/>
          <w:szCs w:val="24"/>
        </w:rPr>
        <w:t>nhập</w:t>
      </w:r>
      <w:proofErr w:type="spellEnd"/>
      <w:r w:rsidRPr="002667BD">
        <w:rPr>
          <w:rFonts w:ascii="Times New Roman" w:hAnsi="Times New Roman" w:cs="Times New Roman" w:hint="cs"/>
          <w:sz w:val="24"/>
          <w:szCs w:val="24"/>
        </w:rPr>
        <w:t xml:space="preserve"> Bot Token → </w:t>
      </w:r>
      <w:proofErr w:type="spellStart"/>
      <w:r w:rsidRPr="002667BD">
        <w:rPr>
          <w:rFonts w:ascii="Times New Roman" w:hAnsi="Times New Roman" w:cs="Times New Roman" w:hint="cs"/>
          <w:sz w:val="24"/>
          <w:szCs w:val="24"/>
        </w:rPr>
        <w:t>nhấn</w:t>
      </w:r>
      <w:proofErr w:type="spellEnd"/>
      <w:r w:rsidRPr="002667BD">
        <w:rPr>
          <w:rFonts w:ascii="Times New Roman" w:hAnsi="Times New Roman" w:cs="Times New Roman" w:hint="cs"/>
          <w:sz w:val="24"/>
          <w:szCs w:val="24"/>
        </w:rPr>
        <w:t xml:space="preserve"> Connect →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(verify) + </w:t>
      </w:r>
      <w:proofErr w:type="spellStart"/>
      <w:r w:rsidRPr="002667BD">
        <w:rPr>
          <w:rFonts w:ascii="Times New Roman" w:hAnsi="Times New Roman" w:cs="Times New Roman" w:hint="cs"/>
          <w:sz w:val="24"/>
          <w:szCs w:val="24"/>
        </w:rPr>
        <w:t>setWebhook</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Connected, Webhook URL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p>
    <w:p w14:paraId="5DC5CC9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Hub: Form </w:t>
      </w:r>
      <w:proofErr w:type="spellStart"/>
      <w:r w:rsidRPr="002667BD">
        <w:rPr>
          <w:rFonts w:ascii="Times New Roman" w:hAnsi="Times New Roman" w:cs="Times New Roman" w:hint="cs"/>
          <w:sz w:val="24"/>
          <w:szCs w:val="24"/>
        </w:rPr>
        <w:t>nhập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Account ID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func.vn admin) → Save →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bot config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routing webhook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p>
    <w:p w14:paraId="0847605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Disconnect: </w:t>
      </w:r>
      <w:proofErr w:type="spellStart"/>
      <w:r w:rsidRPr="002667BD">
        <w:rPr>
          <w:rFonts w:ascii="Times New Roman" w:hAnsi="Times New Roman" w:cs="Times New Roman" w:hint="cs"/>
          <w:sz w:val="24"/>
          <w:szCs w:val="24"/>
        </w:rPr>
        <w:t>Nút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ngắt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xóa</w:t>
      </w:r>
      <w:proofErr w:type="spellEnd"/>
      <w:r w:rsidRPr="002667BD">
        <w:rPr>
          <w:rFonts w:ascii="Times New Roman" w:hAnsi="Times New Roman" w:cs="Times New Roman" w:hint="cs"/>
          <w:sz w:val="24"/>
          <w:szCs w:val="24"/>
        </w:rPr>
        <w:t xml:space="preserve"> credentials </w:t>
      </w:r>
      <w:proofErr w:type="spellStart"/>
      <w:r w:rsidRPr="002667BD">
        <w:rPr>
          <w:rFonts w:ascii="Times New Roman" w:hAnsi="Times New Roman" w:cs="Times New Roman" w:hint="cs"/>
          <w:sz w:val="24"/>
          <w:szCs w:val="24"/>
        </w:rPr>
        <w:t>khỏi</w:t>
      </w:r>
      <w:proofErr w:type="spellEnd"/>
      <w:r w:rsidRPr="002667BD">
        <w:rPr>
          <w:rFonts w:ascii="Times New Roman" w:hAnsi="Times New Roman" w:cs="Times New Roman" w:hint="cs"/>
          <w:sz w:val="24"/>
          <w:szCs w:val="24"/>
        </w:rPr>
        <w:t xml:space="preserve"> bot config, bot </w:t>
      </w:r>
      <w:proofErr w:type="spellStart"/>
      <w:r w:rsidRPr="002667BD">
        <w:rPr>
          <w:rFonts w:ascii="Times New Roman" w:hAnsi="Times New Roman" w:cs="Times New Roman" w:hint="cs"/>
          <w:sz w:val="24"/>
          <w:szCs w:val="24"/>
        </w:rPr>
        <w:t>chuyển</w:t>
      </w:r>
      <w:proofErr w:type="spellEnd"/>
      <w:r w:rsidRPr="002667BD">
        <w:rPr>
          <w:rFonts w:ascii="Times New Roman" w:hAnsi="Times New Roman" w:cs="Times New Roman" w:hint="cs"/>
          <w:sz w:val="24"/>
          <w:szCs w:val="24"/>
        </w:rPr>
        <w:t xml:space="preserve"> sang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Disconnected</w:t>
      </w:r>
    </w:p>
    <w:p w14:paraId="3547405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lấy</w:t>
      </w:r>
      <w:proofErr w:type="spellEnd"/>
      <w:r w:rsidRPr="002667BD">
        <w:rPr>
          <w:rFonts w:ascii="Times New Roman" w:hAnsi="Times New Roman" w:cs="Times New Roman" w:hint="cs"/>
          <w:sz w:val="24"/>
          <w:szCs w:val="24"/>
        </w:rPr>
        <w:t xml:space="preserve"> real-time qua GET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-bot/status/{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badge </w:t>
      </w:r>
      <w:proofErr w:type="spellStart"/>
      <w:r w:rsidRPr="002667BD">
        <w:rPr>
          <w:rFonts w:ascii="Times New Roman" w:hAnsi="Times New Roman" w:cs="Times New Roman" w:hint="cs"/>
          <w:sz w:val="24"/>
          <w:szCs w:val="24"/>
        </w:rPr>
        <w:t>màu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xanh</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đỏ</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Webhook URL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copy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debug.</w:t>
      </w:r>
    </w:p>
    <w:p w14:paraId="097B6069" w14:textId="2583CA48" w:rsidR="00D27A93" w:rsidRPr="00B64024" w:rsidRDefault="00000000">
      <w:pPr>
        <w:rPr>
          <w:rFonts w:ascii="Times New Roman" w:hAnsi="Times New Roman" w:cs="Times New Roman" w:hint="cs"/>
          <w:i/>
          <w:iCs/>
          <w:sz w:val="24"/>
          <w:szCs w:val="24"/>
        </w:rPr>
      </w:pPr>
      <w:proofErr w:type="spellStart"/>
      <w:r w:rsidRPr="00B64024">
        <w:rPr>
          <w:rFonts w:ascii="Times New Roman" w:hAnsi="Times New Roman" w:cs="Times New Roman" w:hint="cs"/>
          <w:i/>
          <w:iCs/>
          <w:sz w:val="24"/>
          <w:szCs w:val="24"/>
        </w:rPr>
        <w:lastRenderedPageBreak/>
        <w:t>Hình</w:t>
      </w:r>
      <w:proofErr w:type="spellEnd"/>
      <w:r w:rsidRPr="00B64024">
        <w:rPr>
          <w:rFonts w:ascii="Times New Roman" w:hAnsi="Times New Roman" w:cs="Times New Roman" w:hint="cs"/>
          <w:i/>
          <w:iCs/>
          <w:sz w:val="24"/>
          <w:szCs w:val="24"/>
        </w:rPr>
        <w:t xml:space="preserve"> 3.11 — Channel Configuration UI: Screenshot </w:t>
      </w:r>
      <w:proofErr w:type="spellStart"/>
      <w:r w:rsidRPr="00B64024">
        <w:rPr>
          <w:rFonts w:ascii="Times New Roman" w:hAnsi="Times New Roman" w:cs="Times New Roman" w:hint="cs"/>
          <w:i/>
          <w:iCs/>
          <w:sz w:val="24"/>
          <w:szCs w:val="24"/>
        </w:rPr>
        <w:t>màn</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hình</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tích</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hợp</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Zalo</w:t>
      </w:r>
      <w:proofErr w:type="spellEnd"/>
      <w:r w:rsidRPr="00B64024">
        <w:rPr>
          <w:rFonts w:ascii="Times New Roman" w:hAnsi="Times New Roman" w:cs="Times New Roman" w:hint="cs"/>
          <w:i/>
          <w:iCs/>
          <w:sz w:val="24"/>
          <w:szCs w:val="24"/>
        </w:rPr>
        <w:t xml:space="preserve"> Bot Direct </w:t>
      </w:r>
      <w:proofErr w:type="spellStart"/>
      <w:r w:rsidRPr="00B64024">
        <w:rPr>
          <w:rFonts w:ascii="Times New Roman" w:hAnsi="Times New Roman" w:cs="Times New Roman" w:hint="cs"/>
          <w:i/>
          <w:iCs/>
          <w:sz w:val="24"/>
          <w:szCs w:val="24"/>
        </w:rPr>
        <w:t>với</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trạng</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thái</w:t>
      </w:r>
      <w:proofErr w:type="spellEnd"/>
      <w:r w:rsidRPr="00B64024">
        <w:rPr>
          <w:rFonts w:ascii="Times New Roman" w:hAnsi="Times New Roman" w:cs="Times New Roman" w:hint="cs"/>
          <w:i/>
          <w:iCs/>
          <w:sz w:val="24"/>
          <w:szCs w:val="24"/>
        </w:rPr>
        <w:t xml:space="preserve"> Connected </w:t>
      </w:r>
      <w:proofErr w:type="spellStart"/>
      <w:r w:rsidRPr="00B64024">
        <w:rPr>
          <w:rFonts w:ascii="Times New Roman" w:hAnsi="Times New Roman" w:cs="Times New Roman" w:hint="cs"/>
          <w:i/>
          <w:iCs/>
          <w:sz w:val="24"/>
          <w:szCs w:val="24"/>
        </w:rPr>
        <w:t>và</w:t>
      </w:r>
      <w:proofErr w:type="spellEnd"/>
      <w:r w:rsidRPr="00B64024">
        <w:rPr>
          <w:rFonts w:ascii="Times New Roman" w:hAnsi="Times New Roman" w:cs="Times New Roman" w:hint="cs"/>
          <w:i/>
          <w:iCs/>
          <w:sz w:val="24"/>
          <w:szCs w:val="24"/>
        </w:rPr>
        <w:t xml:space="preserve"> Webhook URL display</w:t>
      </w:r>
    </w:p>
    <w:p w14:paraId="5D2E4EB8"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Facebook Messenger: Giao diện kết nối Facebook Messenger yêu cầu Admin cung cấp 5 cookies xác thực (c_user, xs, fr, datr, sb) — lấy từ browser DevTools sau khi đăng nhập Facebook. Hệ thống tự động kiểm tra tính hợp lệ (phải có ít nhất c_user và xs), hiển thị trạng thái kết nối MQTT real-time. Các tùy chọn nâng cao: Reply Policy (Mention Only / All Messages) cho group chat; Thread Whitelist (chỉ phản hồi trong các thread được chỉ định). Nút 'Leave Group' cho phép bot rời khỏi các group không mong muốn. Trạng thái session MQTT được probe định kỳ 60 giây và hiển thị qua badge màu (xanh: connected, vàng: reconnecting, đỏ: disconnected).</w:t>
      </w:r>
    </w:p>
    <w:p w14:paraId="548ED9FC"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Hình 3.11b — Facebook Messenger Configuration UI: Screenshot màn hình cấu hình Facebook Messenger với cookie input fields, MQTT connection status badge, và thread management panel</w:t>
      </w:r>
    </w:p>
    <w:p w14:paraId="074D7D08"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Telegram Bot: Form nhập Bot Token (lấy từ @BotFather) → nhấn Connect → hệ thống tự gọi getMe (verify) + setWebhook (đăng ký webhook URL với secret token) → hiển thị trạng thái Connected, Bot Username (@my_bot), Webhook URL và Toggle AI Auto-Reply. Hỗ trợ nút Disconnect (xoá webhook + đóng aiogram session). Quick Setup Guide 3 bước hiển thị ngay trong UI.</w:t>
      </w:r>
    </w:p>
    <w:p w14:paraId="42C23F46" w14:textId="77777777" w:rsidR="00B51651" w:rsidRPr="00B64024" w:rsidRDefault="00000000">
      <w:pPr>
        <w:rPr>
          <w:rFonts w:ascii="Times New Roman" w:hAnsi="Times New Roman" w:cs="Times New Roman" w:hint="cs"/>
          <w:i/>
          <w:iCs/>
          <w:sz w:val="24"/>
          <w:szCs w:val="24"/>
        </w:rPr>
      </w:pPr>
      <w:r w:rsidRPr="00B64024">
        <w:rPr>
          <w:rFonts w:ascii="Times New Roman" w:hAnsi="Times New Roman" w:cs="Times New Roman" w:hint="cs"/>
          <w:i/>
          <w:iCs/>
          <w:sz w:val="24"/>
          <w:szCs w:val="24"/>
        </w:rPr>
        <w:t>Hình 3.11c — Telegram Bot Configuration UI: Screenshot màn hình cấu hình Telegram Bot với trạng thái Connected, Bot Username, Webhook URL display và Toggle AI Auto-Reply</w:t>
      </w:r>
    </w:p>
    <w:p w14:paraId="31023014"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3.4.3. Knowledge Graph Visualization: sigma.js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graphology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React</w:t>
      </w:r>
    </w:p>
    <w:p w14:paraId="3BFB4C54"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KnowledgeGraphPage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tri </w:t>
      </w:r>
      <w:proofErr w:type="spellStart"/>
      <w:r w:rsidRPr="002667BD">
        <w:rPr>
          <w:rFonts w:ascii="Times New Roman" w:hAnsi="Times New Roman" w:cs="Times New Roman" w:hint="cs"/>
          <w:sz w:val="24"/>
          <w:szCs w:val="24"/>
        </w:rPr>
        <w:t>thức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giúp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knowledge base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xem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lấy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GET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}/knowledge-graph,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{nodes, links}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GraphML</w:t>
      </w:r>
      <w:proofErr w:type="spellEnd"/>
      <w:r w:rsidRPr="002667BD">
        <w:rPr>
          <w:rFonts w:ascii="Times New Roman" w:hAnsi="Times New Roman" w:cs="Times New Roman" w:hint="cs"/>
          <w:sz w:val="24"/>
          <w:szCs w:val="24"/>
        </w:rPr>
        <w:t>.</w:t>
      </w:r>
    </w:p>
    <w:p w14:paraId="32ABFCE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Thư </w:t>
      </w:r>
      <w:proofErr w:type="spellStart"/>
      <w:r w:rsidRPr="002667BD">
        <w:rPr>
          <w:rFonts w:ascii="Times New Roman" w:hAnsi="Times New Roman" w:cs="Times New Roman" w:hint="cs"/>
          <w:sz w:val="24"/>
          <w:szCs w:val="24"/>
        </w:rPr>
        <w:t>viện</w:t>
      </w:r>
      <w:proofErr w:type="spellEnd"/>
      <w:r w:rsidRPr="002667BD">
        <w:rPr>
          <w:rFonts w:ascii="Times New Roman" w:hAnsi="Times New Roman" w:cs="Times New Roman" w:hint="cs"/>
          <w:sz w:val="24"/>
          <w:szCs w:val="24"/>
        </w:rPr>
        <w:t xml:space="preserve">: @react-sigma/core (wrapper React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sigma.js v3) + graphology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w:t>
      </w:r>
    </w:p>
    <w:p w14:paraId="0B12AB6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Nodes: Entity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điểm</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kích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thước</w:t>
      </w:r>
      <w:proofErr w:type="spellEnd"/>
      <w:r w:rsidRPr="002667BD">
        <w:rPr>
          <w:rFonts w:ascii="Times New Roman" w:hAnsi="Times New Roman" w:cs="Times New Roman" w:hint="cs"/>
          <w:sz w:val="24"/>
          <w:szCs w:val="24"/>
        </w:rPr>
        <w:t xml:space="preserve"> node </w:t>
      </w:r>
      <w:proofErr w:type="spellStart"/>
      <w:r w:rsidRPr="002667BD">
        <w:rPr>
          <w:rFonts w:ascii="Times New Roman" w:hAnsi="Times New Roman" w:cs="Times New Roman" w:hint="cs"/>
          <w:sz w:val="24"/>
          <w:szCs w:val="24"/>
        </w:rPr>
        <w:t>tỷ</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p>
    <w:p w14:paraId="664539D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Edges: Quan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entities (has-property, related-to, causes...) — </w:t>
      </w:r>
      <w:proofErr w:type="spellStart"/>
      <w:r w:rsidRPr="002667BD">
        <w:rPr>
          <w:rFonts w:ascii="Times New Roman" w:hAnsi="Times New Roman" w:cs="Times New Roman" w:hint="cs"/>
          <w:sz w:val="24"/>
          <w:szCs w:val="24"/>
        </w:rPr>
        <w:t>màu</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dày</w:t>
      </w:r>
      <w:proofErr w:type="spellEnd"/>
      <w:r w:rsidRPr="002667BD">
        <w:rPr>
          <w:rFonts w:ascii="Times New Roman" w:hAnsi="Times New Roman" w:cs="Times New Roman" w:hint="cs"/>
          <w:sz w:val="24"/>
          <w:szCs w:val="24"/>
        </w:rPr>
        <w:t xml:space="preserve"> edge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weight</w:t>
      </w:r>
    </w:p>
    <w:p w14:paraId="08C9079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Layout: Force-directed algorithm (FA2) — entity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p>
    <w:p w14:paraId="2335B3F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Interaction: Hover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description, click highlight subgraph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zoom/pan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do</w:t>
      </w:r>
    </w:p>
    <w:p w14:paraId="5E46628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Visualization </w:t>
      </w:r>
      <w:proofErr w:type="spellStart"/>
      <w:r w:rsidRPr="002667BD">
        <w:rPr>
          <w:rFonts w:ascii="Times New Roman" w:hAnsi="Times New Roman" w:cs="Times New Roman" w:hint="cs"/>
          <w:sz w:val="24"/>
          <w:szCs w:val="24"/>
        </w:rPr>
        <w:t>trực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giúp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entity extraction </w:t>
      </w:r>
      <w:proofErr w:type="spellStart"/>
      <w:r w:rsidRPr="002667BD">
        <w:rPr>
          <w:rFonts w:ascii="Times New Roman" w:hAnsi="Times New Roman" w:cs="Times New Roman" w:hint="cs"/>
          <w:sz w:val="24"/>
          <w:szCs w:val="24"/>
        </w:rPr>
        <w:t>chất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thấp</w:t>
      </w:r>
      <w:proofErr w:type="spellEnd"/>
      <w:r w:rsidRPr="002667BD">
        <w:rPr>
          <w:rFonts w:ascii="Times New Roman" w:hAnsi="Times New Roman" w:cs="Times New Roman" w:hint="cs"/>
          <w:sz w:val="24"/>
          <w:szCs w:val="24"/>
        </w:rPr>
        <w:t xml:space="preserve"> (entity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extraction model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w:t>
      </w:r>
    </w:p>
    <w:p w14:paraId="4D3E8D50" w14:textId="6860BE4B" w:rsidR="00D27A93" w:rsidRPr="00B64024" w:rsidRDefault="00000000">
      <w:pPr>
        <w:rPr>
          <w:rFonts w:ascii="Times New Roman" w:hAnsi="Times New Roman" w:cs="Times New Roman" w:hint="cs"/>
          <w:i/>
          <w:iCs/>
          <w:sz w:val="24"/>
          <w:szCs w:val="24"/>
        </w:rPr>
      </w:pPr>
      <w:proofErr w:type="spellStart"/>
      <w:r w:rsidRPr="00B64024">
        <w:rPr>
          <w:rFonts w:ascii="Times New Roman" w:hAnsi="Times New Roman" w:cs="Times New Roman" w:hint="cs"/>
          <w:i/>
          <w:iCs/>
          <w:sz w:val="24"/>
          <w:szCs w:val="24"/>
        </w:rPr>
        <w:t>Hình</w:t>
      </w:r>
      <w:proofErr w:type="spellEnd"/>
      <w:r w:rsidRPr="00B64024">
        <w:rPr>
          <w:rFonts w:ascii="Times New Roman" w:hAnsi="Times New Roman" w:cs="Times New Roman" w:hint="cs"/>
          <w:i/>
          <w:iCs/>
          <w:sz w:val="24"/>
          <w:szCs w:val="24"/>
        </w:rPr>
        <w:t xml:space="preserve"> 3.12 — Knowledge Graph Visualization: Screenshot </w:t>
      </w:r>
      <w:proofErr w:type="spellStart"/>
      <w:r w:rsidRPr="00B64024">
        <w:rPr>
          <w:rFonts w:ascii="Times New Roman" w:hAnsi="Times New Roman" w:cs="Times New Roman" w:hint="cs"/>
          <w:i/>
          <w:iCs/>
          <w:sz w:val="24"/>
          <w:szCs w:val="24"/>
        </w:rPr>
        <w:t>KnowledgeGraphPage</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với</w:t>
      </w:r>
      <w:proofErr w:type="spellEnd"/>
      <w:r w:rsidRPr="00B64024">
        <w:rPr>
          <w:rFonts w:ascii="Times New Roman" w:hAnsi="Times New Roman" w:cs="Times New Roman" w:hint="cs"/>
          <w:i/>
          <w:iCs/>
          <w:sz w:val="24"/>
          <w:szCs w:val="24"/>
        </w:rPr>
        <w:t xml:space="preserve"> force-directed graph, node labels </w:t>
      </w:r>
      <w:proofErr w:type="spellStart"/>
      <w:r w:rsidRPr="00B64024">
        <w:rPr>
          <w:rFonts w:ascii="Times New Roman" w:hAnsi="Times New Roman" w:cs="Times New Roman" w:hint="cs"/>
          <w:i/>
          <w:iCs/>
          <w:sz w:val="24"/>
          <w:szCs w:val="24"/>
        </w:rPr>
        <w:t>và</w:t>
      </w:r>
      <w:proofErr w:type="spellEnd"/>
      <w:r w:rsidRPr="00B64024">
        <w:rPr>
          <w:rFonts w:ascii="Times New Roman" w:hAnsi="Times New Roman" w:cs="Times New Roman" w:hint="cs"/>
          <w:i/>
          <w:iCs/>
          <w:sz w:val="24"/>
          <w:szCs w:val="24"/>
        </w:rPr>
        <w:t xml:space="preserve"> relationship edges</w:t>
      </w:r>
    </w:p>
    <w:p w14:paraId="73C01FB5"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3.4.4. Streaming Chat UI: SSE, Session management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Message Feedback</w:t>
      </w:r>
    </w:p>
    <w:p w14:paraId="2C8D674E"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ChatPage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real-time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transparency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w:t>
      </w:r>
    </w:p>
    <w:p w14:paraId="47C0DB4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SSE Streaming: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}/chat-stream qua </w:t>
      </w:r>
      <w:proofErr w:type="spellStart"/>
      <w:r w:rsidRPr="002667BD">
        <w:rPr>
          <w:rFonts w:ascii="Times New Roman" w:hAnsi="Times New Roman" w:cs="Times New Roman" w:hint="cs"/>
          <w:sz w:val="24"/>
          <w:szCs w:val="24"/>
        </w:rPr>
        <w:t>EventSource</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token LLM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stream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w:t>
      </w:r>
      <w:proofErr w:type="spellEnd"/>
      <w:r w:rsidRPr="002667BD">
        <w:rPr>
          <w:rFonts w:ascii="Times New Roman" w:hAnsi="Times New Roman" w:cs="Times New Roman" w:hint="cs"/>
          <w:sz w:val="24"/>
          <w:szCs w:val="24"/>
        </w:rPr>
        <w:t xml:space="preserve"> total latency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3.5-4.5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Spinner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'Thinking' </w:t>
      </w:r>
      <w:proofErr w:type="spellStart"/>
      <w:r w:rsidRPr="002667BD">
        <w:rPr>
          <w:rFonts w:ascii="Times New Roman" w:hAnsi="Times New Roman" w:cs="Times New Roman" w:hint="cs"/>
          <w:sz w:val="24"/>
          <w:szCs w:val="24"/>
        </w:rPr>
        <w:t>trước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w:t>
      </w:r>
    </w:p>
    <w:p w14:paraId="4CA7FDC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Citation rendering: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chứa</w:t>
      </w:r>
      <w:proofErr w:type="spellEnd"/>
      <w:r w:rsidRPr="002667BD">
        <w:rPr>
          <w:rFonts w:ascii="Times New Roman" w:hAnsi="Times New Roman" w:cs="Times New Roman" w:hint="cs"/>
          <w:sz w:val="24"/>
          <w:szCs w:val="24"/>
        </w:rPr>
        <w:t xml:space="preserve"> [[1]], [[2</w:t>
      </w:r>
      <w:proofErr w:type="gramStart"/>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 frontend render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badge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click,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file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xml:space="preserve"> (source)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cậy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w:t>
      </w:r>
    </w:p>
    <w:p w14:paraId="63BF280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Session management: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session_id</w:t>
      </w:r>
      <w:proofErr w:type="spellEnd"/>
      <w:r w:rsidRPr="002667BD">
        <w:rPr>
          <w:rFonts w:ascii="Times New Roman" w:hAnsi="Times New Roman" w:cs="Times New Roman" w:hint="cs"/>
          <w:sz w:val="24"/>
          <w:szCs w:val="24"/>
        </w:rPr>
        <w:t xml:space="preserve"> (UUID). Sidebar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danh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sách</w:t>
      </w:r>
      <w:proofErr w:type="spellEnd"/>
      <w:r w:rsidRPr="002667BD">
        <w:rPr>
          <w:rFonts w:ascii="Times New Roman" w:hAnsi="Times New Roman" w:cs="Times New Roman" w:hint="cs"/>
          <w:sz w:val="24"/>
          <w:szCs w:val="24"/>
        </w:rPr>
        <w:t xml:space="preserve"> sessions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switch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session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xóa</w:t>
      </w:r>
      <w:proofErr w:type="spellEnd"/>
      <w:r w:rsidRPr="002667BD">
        <w:rPr>
          <w:rFonts w:ascii="Times New Roman" w:hAnsi="Times New Roman" w:cs="Times New Roman" w:hint="cs"/>
          <w:sz w:val="24"/>
          <w:szCs w:val="24"/>
        </w:rPr>
        <w:t xml:space="preserve"> session.</w:t>
      </w:r>
    </w:p>
    <w:p w14:paraId="376FC75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Message feedback: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nút</w:t>
      </w:r>
      <w:proofErr w:type="spellEnd"/>
      <w:r w:rsidRPr="002667BD">
        <w:rPr>
          <w:rFonts w:ascii="Times New Roman" w:hAnsi="Times New Roman" w:cs="Times New Roman" w:hint="cs"/>
          <w:sz w:val="24"/>
          <w:szCs w:val="24"/>
        </w:rPr>
        <w:t xml:space="preserve"> thumbs up/down. Feedback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MongoDB </w:t>
      </w:r>
      <w:proofErr w:type="spellStart"/>
      <w:r w:rsidRPr="002667BD">
        <w:rPr>
          <w:rFonts w:ascii="Times New Roman" w:hAnsi="Times New Roman" w:cs="Times New Roman" w:hint="cs"/>
          <w:sz w:val="24"/>
          <w:szCs w:val="24"/>
        </w:rPr>
        <w:t>message_feedback</w:t>
      </w:r>
      <w:proofErr w:type="spellEnd"/>
      <w:r w:rsidRPr="002667BD">
        <w:rPr>
          <w:rFonts w:ascii="Times New Roman" w:hAnsi="Times New Roman" w:cs="Times New Roman" w:hint="cs"/>
          <w:sz w:val="24"/>
          <w:szCs w:val="24"/>
        </w:rPr>
        <w:t xml:space="preserve"> collection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RLHF (Reinforcement Learning from Human Feedback)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lai.</w:t>
      </w:r>
    </w:p>
    <w:p w14:paraId="563E7DC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Agent logs: </w:t>
      </w:r>
      <w:proofErr w:type="spellStart"/>
      <w:r w:rsidRPr="002667BD">
        <w:rPr>
          <w:rFonts w:ascii="Times New Roman" w:hAnsi="Times New Roman" w:cs="Times New Roman" w:hint="cs"/>
          <w:sz w:val="24"/>
          <w:szCs w:val="24"/>
        </w:rPr>
        <w:t>Nút</w:t>
      </w:r>
      <w:proofErr w:type="spellEnd"/>
      <w:r w:rsidRPr="002667BD">
        <w:rPr>
          <w:rFonts w:ascii="Times New Roman" w:hAnsi="Times New Roman" w:cs="Times New Roman" w:hint="cs"/>
          <w:sz w:val="24"/>
          <w:szCs w:val="24"/>
        </w:rPr>
        <w:t xml:space="preserve"> 'Show reasoning' </w:t>
      </w:r>
      <w:proofErr w:type="spellStart"/>
      <w:r w:rsidRPr="002667BD">
        <w:rPr>
          <w:rFonts w:ascii="Times New Roman" w:hAnsi="Times New Roman" w:cs="Times New Roman" w:hint="cs"/>
          <w:sz w:val="24"/>
          <w:szCs w:val="24"/>
        </w:rPr>
        <w:t>mở</w:t>
      </w:r>
      <w:proofErr w:type="spellEnd"/>
      <w:r w:rsidRPr="002667BD">
        <w:rPr>
          <w:rFonts w:ascii="Times New Roman" w:hAnsi="Times New Roman" w:cs="Times New Roman" w:hint="cs"/>
          <w:sz w:val="24"/>
          <w:szCs w:val="24"/>
        </w:rPr>
        <w:t xml:space="preserve"> panel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pipeline (Analyzing Query → Knowledge Retrieval → CRAG Check → Generating Answer)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timestamp, </w:t>
      </w:r>
      <w:proofErr w:type="spellStart"/>
      <w:r w:rsidRPr="002667BD">
        <w:rPr>
          <w:rFonts w:ascii="Times New Roman" w:hAnsi="Times New Roman" w:cs="Times New Roman" w:hint="cs"/>
          <w:sz w:val="24"/>
          <w:szCs w:val="24"/>
        </w:rPr>
        <w:t>tăng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w:t>
      </w:r>
    </w:p>
    <w:p w14:paraId="5734D432" w14:textId="1581E905" w:rsidR="00D27A93" w:rsidRPr="00B64024" w:rsidRDefault="00000000">
      <w:pPr>
        <w:rPr>
          <w:rFonts w:ascii="Times New Roman" w:hAnsi="Times New Roman" w:cs="Times New Roman"/>
          <w:i/>
          <w:iCs/>
          <w:sz w:val="24"/>
          <w:szCs w:val="24"/>
        </w:rPr>
      </w:pPr>
      <w:proofErr w:type="spellStart"/>
      <w:r w:rsidRPr="00B64024">
        <w:rPr>
          <w:rFonts w:ascii="Times New Roman" w:hAnsi="Times New Roman" w:cs="Times New Roman" w:hint="cs"/>
          <w:i/>
          <w:iCs/>
          <w:sz w:val="24"/>
          <w:szCs w:val="24"/>
        </w:rPr>
        <w:t>Hình</w:t>
      </w:r>
      <w:proofErr w:type="spellEnd"/>
      <w:r w:rsidRPr="00B64024">
        <w:rPr>
          <w:rFonts w:ascii="Times New Roman" w:hAnsi="Times New Roman" w:cs="Times New Roman" w:hint="cs"/>
          <w:i/>
          <w:iCs/>
          <w:sz w:val="24"/>
          <w:szCs w:val="24"/>
        </w:rPr>
        <w:t xml:space="preserve"> 3.13 — Chat UI: Screenshot </w:t>
      </w:r>
      <w:proofErr w:type="spellStart"/>
      <w:r w:rsidRPr="00B64024">
        <w:rPr>
          <w:rFonts w:ascii="Times New Roman" w:hAnsi="Times New Roman" w:cs="Times New Roman" w:hint="cs"/>
          <w:i/>
          <w:iCs/>
          <w:sz w:val="24"/>
          <w:szCs w:val="24"/>
        </w:rPr>
        <w:t>ChatPage</w:t>
      </w:r>
      <w:proofErr w:type="spellEnd"/>
      <w:r w:rsidRPr="00B64024">
        <w:rPr>
          <w:rFonts w:ascii="Times New Roman" w:hAnsi="Times New Roman" w:cs="Times New Roman" w:hint="cs"/>
          <w:i/>
          <w:iCs/>
          <w:sz w:val="24"/>
          <w:szCs w:val="24"/>
        </w:rPr>
        <w:t xml:space="preserve"> </w:t>
      </w:r>
      <w:proofErr w:type="spellStart"/>
      <w:r w:rsidRPr="00B64024">
        <w:rPr>
          <w:rFonts w:ascii="Times New Roman" w:hAnsi="Times New Roman" w:cs="Times New Roman" w:hint="cs"/>
          <w:i/>
          <w:iCs/>
          <w:sz w:val="24"/>
          <w:szCs w:val="24"/>
        </w:rPr>
        <w:t>với</w:t>
      </w:r>
      <w:proofErr w:type="spellEnd"/>
      <w:r w:rsidRPr="00B64024">
        <w:rPr>
          <w:rFonts w:ascii="Times New Roman" w:hAnsi="Times New Roman" w:cs="Times New Roman" w:hint="cs"/>
          <w:i/>
          <w:iCs/>
          <w:sz w:val="24"/>
          <w:szCs w:val="24"/>
        </w:rPr>
        <w:t xml:space="preserve"> streaming response, citation badges, session sidebar </w:t>
      </w:r>
      <w:proofErr w:type="spellStart"/>
      <w:r w:rsidRPr="00B64024">
        <w:rPr>
          <w:rFonts w:ascii="Times New Roman" w:hAnsi="Times New Roman" w:cs="Times New Roman" w:hint="cs"/>
          <w:i/>
          <w:iCs/>
          <w:sz w:val="24"/>
          <w:szCs w:val="24"/>
        </w:rPr>
        <w:t>và</w:t>
      </w:r>
      <w:proofErr w:type="spellEnd"/>
      <w:r w:rsidRPr="00B64024">
        <w:rPr>
          <w:rFonts w:ascii="Times New Roman" w:hAnsi="Times New Roman" w:cs="Times New Roman" w:hint="cs"/>
          <w:i/>
          <w:iCs/>
          <w:sz w:val="24"/>
          <w:szCs w:val="24"/>
        </w:rPr>
        <w:t xml:space="preserve"> agent log panel</w:t>
      </w:r>
    </w:p>
    <w:p w14:paraId="0A0EDBA7" w14:textId="1A4CF1C9" w:rsidR="002667BD" w:rsidRPr="002667BD" w:rsidRDefault="002667BD">
      <w:pPr>
        <w:rPr>
          <w:rFonts w:ascii="Times New Roman" w:hAnsi="Times New Roman" w:cs="Times New Roman" w:hint="cs"/>
          <w:sz w:val="24"/>
          <w:szCs w:val="24"/>
        </w:rPr>
      </w:pPr>
    </w:p>
    <w:p w14:paraId="4A357903" w14:textId="77777777" w:rsidR="00460F90" w:rsidRDefault="00460F90">
      <w:pPr>
        <w:pStyle w:val="Heading1"/>
        <w:rPr>
          <w:rFonts w:ascii="Times New Roman" w:hAnsi="Times New Roman" w:cs="Times New Roman"/>
        </w:rPr>
      </w:pPr>
    </w:p>
    <w:p w14:paraId="20BD75B5" w14:textId="0573E56F" w:rsidR="00D27A93" w:rsidRPr="00C23715" w:rsidRDefault="00000000">
      <w:pPr>
        <w:pStyle w:val="Heading1"/>
        <w:rPr>
          <w:rFonts w:ascii="Times New Roman" w:hAnsi="Times New Roman" w:cs="Times New Roman"/>
        </w:rPr>
      </w:pPr>
      <w:r w:rsidRPr="00C23715">
        <w:rPr>
          <w:rFonts w:ascii="Times New Roman" w:hAnsi="Times New Roman" w:cs="Times New Roman" w:hint="cs"/>
        </w:rPr>
        <w:t>CHƯƠNG 4. CÀI ĐẶT, THỰC NGHIỆM VÀ ĐÁNH GIÁ KẾT QUẢ</w:t>
      </w:r>
    </w:p>
    <w:p w14:paraId="1F5957AE"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4.1.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p>
    <w:p w14:paraId="4185672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bày</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Microservices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Docker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pipeline RAG </w:t>
      </w:r>
      <w:proofErr w:type="spellStart"/>
      <w:r w:rsidRPr="002667BD">
        <w:rPr>
          <w:rFonts w:ascii="Times New Roman" w:hAnsi="Times New Roman" w:cs="Times New Roman" w:hint="cs"/>
          <w:sz w:val="24"/>
          <w:szCs w:val="24"/>
        </w:rPr>
        <w:t>nâng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w:t>
      </w:r>
    </w:p>
    <w:p w14:paraId="35D3452B"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4.1.1.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Microservices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Docker Compose</w:t>
      </w:r>
    </w:p>
    <w:p w14:paraId="05116215"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Docker Compose stack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mạng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Docker.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container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development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production,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scale horizontal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tải</w:t>
      </w:r>
      <w:proofErr w:type="spellEnd"/>
      <w:r w:rsidRPr="002667BD">
        <w:rPr>
          <w:rFonts w:ascii="Times New Roman" w:hAnsi="Times New Roman" w:cs="Times New Roman" w:hint="cs"/>
          <w:sz w:val="24"/>
          <w:szCs w:val="24"/>
        </w:rPr>
        <w:t>.</w:t>
      </w:r>
    </w:p>
    <w:p w14:paraId="06EC82D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Docker Compose (docker-</w:t>
      </w:r>
      <w:proofErr w:type="spellStart"/>
      <w:r w:rsidRPr="002667BD">
        <w:rPr>
          <w:rFonts w:ascii="Times New Roman" w:hAnsi="Times New Roman" w:cs="Times New Roman" w:hint="cs"/>
          <w:sz w:val="24"/>
          <w:szCs w:val="24"/>
        </w:rPr>
        <w:t>compose.yml</w:t>
      </w:r>
      <w:proofErr w:type="spellEnd"/>
      <w:r w:rsidRPr="002667BD">
        <w:rPr>
          <w:rFonts w:ascii="Times New Roman" w:hAnsi="Times New Roman" w:cs="Times New Roman" w:hint="cs"/>
          <w:sz w:val="24"/>
          <w:szCs w:val="24"/>
        </w:rPr>
        <w:t xml:space="preserve">)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w:t>
      </w:r>
    </w:p>
    <w:p w14:paraId="3A64495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gateway (Go/Gin, port 8080): </w:t>
      </w:r>
      <w:proofErr w:type="spellStart"/>
      <w:r w:rsidRPr="002667BD">
        <w:rPr>
          <w:rFonts w:ascii="Times New Roman" w:hAnsi="Times New Roman" w:cs="Times New Roman" w:hint="cs"/>
          <w:sz w:val="24"/>
          <w:szCs w:val="24"/>
        </w:rPr>
        <w:t>Biên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Dockerfile</w:t>
      </w:r>
      <w:proofErr w:type="spellEnd"/>
      <w:r w:rsidRPr="002667BD">
        <w:rPr>
          <w:rFonts w:ascii="Times New Roman" w:hAnsi="Times New Roman" w:cs="Times New Roman" w:hint="cs"/>
          <w:sz w:val="24"/>
          <w:szCs w:val="24"/>
        </w:rPr>
        <w:t xml:space="preserve"> Go, build multi-stage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thước</w:t>
      </w:r>
      <w:proofErr w:type="spellEnd"/>
      <w:r w:rsidRPr="002667BD">
        <w:rPr>
          <w:rFonts w:ascii="Times New Roman" w:hAnsi="Times New Roman" w:cs="Times New Roman" w:hint="cs"/>
          <w:sz w:val="24"/>
          <w:szCs w:val="24"/>
        </w:rPr>
        <w:t xml:space="preserve"> image.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GATEWAY_PORT, RATE_LIMIT_RPS=100, PYTHON_BACKEND_URL=http://backend:8000, REDIS_URL.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health check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redis</w:t>
      </w:r>
      <w:proofErr w:type="spellEnd"/>
      <w:r w:rsidRPr="002667BD">
        <w:rPr>
          <w:rFonts w:ascii="Times New Roman" w:hAnsi="Times New Roman" w:cs="Times New Roman" w:hint="cs"/>
          <w:sz w:val="24"/>
          <w:szCs w:val="24"/>
        </w:rPr>
        <w:t>.</w:t>
      </w:r>
    </w:p>
    <w:p w14:paraId="345DB91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backend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/Python 3.11, port 8001→8000): </w:t>
      </w:r>
      <w:proofErr w:type="gramStart"/>
      <w:r w:rsidRPr="002667BD">
        <w:rPr>
          <w:rFonts w:ascii="Times New Roman" w:hAnsi="Times New Roman" w:cs="Times New Roman" w:hint="cs"/>
          <w:sz w:val="24"/>
          <w:szCs w:val="24"/>
        </w:rPr>
        <w:t>Mount .</w:t>
      </w:r>
      <w:proofErr w:type="gramEnd"/>
      <w:r w:rsidRPr="002667BD">
        <w:rPr>
          <w:rFonts w:ascii="Times New Roman" w:hAnsi="Times New Roman" w:cs="Times New Roman" w:hint="cs"/>
          <w:sz w:val="24"/>
          <w:szCs w:val="24"/>
        </w:rPr>
        <w:t xml:space="preserve">/backend:/app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hot reload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development. </w:t>
      </w:r>
      <w:proofErr w:type="spellStart"/>
      <w:r w:rsidRPr="002667BD">
        <w:rPr>
          <w:rFonts w:ascii="Times New Roman" w:hAnsi="Times New Roman" w:cs="Times New Roman" w:hint="cs"/>
          <w:sz w:val="24"/>
          <w:szCs w:val="24"/>
        </w:rPr>
        <w:t>Lệnh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alembic upgrade head &amp;&amp; </w:t>
      </w:r>
      <w:proofErr w:type="spellStart"/>
      <w:r w:rsidRPr="002667BD">
        <w:rPr>
          <w:rFonts w:ascii="Times New Roman" w:hAnsi="Times New Roman" w:cs="Times New Roman" w:hint="cs"/>
          <w:sz w:val="24"/>
          <w:szCs w:val="24"/>
        </w:rPr>
        <w:t>uvicorn</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app.main</w:t>
      </w:r>
      <w:proofErr w:type="gramEnd"/>
      <w:r w:rsidRPr="002667BD">
        <w:rPr>
          <w:rFonts w:ascii="Times New Roman" w:hAnsi="Times New Roman" w:cs="Times New Roman" w:hint="cs"/>
          <w:sz w:val="24"/>
          <w:szCs w:val="24"/>
        </w:rPr>
        <w:t>:app</w:t>
      </w:r>
      <w:proofErr w:type="spellEnd"/>
      <w:r w:rsidRPr="002667BD">
        <w:rPr>
          <w:rFonts w:ascii="Times New Roman" w:hAnsi="Times New Roman" w:cs="Times New Roman" w:hint="cs"/>
          <w:sz w:val="24"/>
          <w:szCs w:val="24"/>
        </w:rPr>
        <w:t xml:space="preserve">. Health check: </w:t>
      </w:r>
      <w:proofErr w:type="spellStart"/>
      <w:r w:rsidRPr="002667BD">
        <w:rPr>
          <w:rFonts w:ascii="Times New Roman" w:hAnsi="Times New Roman" w:cs="Times New Roman" w:hint="cs"/>
          <w:sz w:val="24"/>
          <w:szCs w:val="24"/>
        </w:rPr>
        <w:t>wget</w:t>
      </w:r>
      <w:proofErr w:type="spellEnd"/>
      <w:r w:rsidRPr="002667BD">
        <w:rPr>
          <w:rFonts w:ascii="Times New Roman" w:hAnsi="Times New Roman" w:cs="Times New Roman" w:hint="cs"/>
          <w:sz w:val="24"/>
          <w:szCs w:val="24"/>
        </w:rPr>
        <w:t xml:space="preserve"> -O- http://localhost:8000/health.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db</w:t>
      </w:r>
      <w:proofErr w:type="spellEnd"/>
      <w:r w:rsidRPr="002667BD">
        <w:rPr>
          <w:rFonts w:ascii="Times New Roman" w:hAnsi="Times New Roman" w:cs="Times New Roman" w:hint="cs"/>
          <w:sz w:val="24"/>
          <w:szCs w:val="24"/>
        </w:rPr>
        <w:t xml:space="preserve"> (healthy), </w:t>
      </w:r>
      <w:proofErr w:type="spellStart"/>
      <w:r w:rsidRPr="002667BD">
        <w:rPr>
          <w:rFonts w:ascii="Times New Roman" w:hAnsi="Times New Roman" w:cs="Times New Roman" w:hint="cs"/>
          <w:sz w:val="24"/>
          <w:szCs w:val="24"/>
        </w:rPr>
        <w:t>mongodb</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redis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opendataloader</w:t>
      </w:r>
      <w:proofErr w:type="spellEnd"/>
      <w:r w:rsidRPr="002667BD">
        <w:rPr>
          <w:rFonts w:ascii="Times New Roman" w:hAnsi="Times New Roman" w:cs="Times New Roman" w:hint="cs"/>
          <w:sz w:val="24"/>
          <w:szCs w:val="24"/>
        </w:rPr>
        <w:t>-hybrid.</w:t>
      </w:r>
    </w:p>
    <w:p w14:paraId="0A935DB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celery_worker</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image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lệnh</w:t>
      </w:r>
      <w:proofErr w:type="spellEnd"/>
      <w:r w:rsidRPr="002667BD">
        <w:rPr>
          <w:rFonts w:ascii="Times New Roman" w:hAnsi="Times New Roman" w:cs="Times New Roman" w:hint="cs"/>
          <w:sz w:val="24"/>
          <w:szCs w:val="24"/>
        </w:rPr>
        <w:t xml:space="preserve">: celery -A </w:t>
      </w:r>
      <w:proofErr w:type="spellStart"/>
      <w:proofErr w:type="gramStart"/>
      <w:r w:rsidRPr="002667BD">
        <w:rPr>
          <w:rFonts w:ascii="Times New Roman" w:hAnsi="Times New Roman" w:cs="Times New Roman" w:hint="cs"/>
          <w:sz w:val="24"/>
          <w:szCs w:val="24"/>
        </w:rPr>
        <w:t>app.worker</w:t>
      </w:r>
      <w:proofErr w:type="spellEnd"/>
      <w:proofErr w:type="gramEnd"/>
      <w:r w:rsidRPr="002667BD">
        <w:rPr>
          <w:rFonts w:ascii="Times New Roman" w:hAnsi="Times New Roman" w:cs="Times New Roman" w:hint="cs"/>
          <w:sz w:val="24"/>
          <w:szCs w:val="24"/>
        </w:rPr>
        <w:t xml:space="preserve"> worker --</w:t>
      </w:r>
      <w:proofErr w:type="spellStart"/>
      <w:r w:rsidRPr="002667BD">
        <w:rPr>
          <w:rFonts w:ascii="Times New Roman" w:hAnsi="Times New Roman" w:cs="Times New Roman" w:hint="cs"/>
          <w:sz w:val="24"/>
          <w:szCs w:val="24"/>
        </w:rPr>
        <w:t>loglevel</w:t>
      </w:r>
      <w:proofErr w:type="spellEnd"/>
      <w:r w:rsidRPr="002667BD">
        <w:rPr>
          <w:rFonts w:ascii="Times New Roman" w:hAnsi="Times New Roman" w:cs="Times New Roman" w:hint="cs"/>
          <w:sz w:val="24"/>
          <w:szCs w:val="24"/>
        </w:rPr>
        <w:t xml:space="preserve">=info --concurrency=4.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document processing tasks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webhook tasks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Chia </w:t>
      </w:r>
      <w:proofErr w:type="spellStart"/>
      <w:r w:rsidRPr="002667BD">
        <w:rPr>
          <w:rFonts w:ascii="Times New Roman" w:hAnsi="Times New Roman" w:cs="Times New Roman" w:hint="cs"/>
          <w:sz w:val="24"/>
          <w:szCs w:val="24"/>
        </w:rPr>
        <w:t>sẻ</w:t>
      </w:r>
      <w:proofErr w:type="spellEnd"/>
      <w:r w:rsidRPr="002667BD">
        <w:rPr>
          <w:rFonts w:ascii="Times New Roman" w:hAnsi="Times New Roman" w:cs="Times New Roman" w:hint="cs"/>
          <w:sz w:val="24"/>
          <w:szCs w:val="24"/>
        </w:rPr>
        <w:t xml:space="preserve"> volume </w:t>
      </w:r>
      <w:proofErr w:type="spellStart"/>
      <w:r w:rsidRPr="002667BD">
        <w:rPr>
          <w:rFonts w:ascii="Times New Roman" w:hAnsi="Times New Roman" w:cs="Times New Roman" w:hint="cs"/>
          <w:sz w:val="24"/>
          <w:szCs w:val="24"/>
        </w:rPr>
        <w:t>huggingface_cache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Cross-Encoder model (cross-encoder/ms-marco-MiniLM-L-6-v2)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download.</w:t>
      </w:r>
    </w:p>
    <w:p w14:paraId="527ED03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db</w:t>
      </w:r>
      <w:proofErr w:type="spellEnd"/>
      <w:r w:rsidRPr="002667BD">
        <w:rPr>
          <w:rFonts w:ascii="Times New Roman" w:hAnsi="Times New Roman" w:cs="Times New Roman" w:hint="cs"/>
          <w:sz w:val="24"/>
          <w:szCs w:val="24"/>
        </w:rPr>
        <w:t xml:space="preserve"> (PostgreSQL 15, port 5433→5432): Volume </w:t>
      </w:r>
      <w:proofErr w:type="spellStart"/>
      <w:r w:rsidRPr="002667BD">
        <w:rPr>
          <w:rFonts w:ascii="Times New Roman" w:hAnsi="Times New Roman" w:cs="Times New Roman" w:hint="cs"/>
          <w:sz w:val="24"/>
          <w:szCs w:val="24"/>
        </w:rPr>
        <w:t>postgres_data</w:t>
      </w:r>
      <w:proofErr w:type="spellEnd"/>
      <w:r w:rsidRPr="002667BD">
        <w:rPr>
          <w:rFonts w:ascii="Times New Roman" w:hAnsi="Times New Roman" w:cs="Times New Roman" w:hint="cs"/>
          <w:sz w:val="24"/>
          <w:szCs w:val="24"/>
        </w:rPr>
        <w:t xml:space="preserve">. Health check: </w:t>
      </w:r>
      <w:proofErr w:type="spellStart"/>
      <w:r w:rsidRPr="002667BD">
        <w:rPr>
          <w:rFonts w:ascii="Times New Roman" w:hAnsi="Times New Roman" w:cs="Times New Roman" w:hint="cs"/>
          <w:sz w:val="24"/>
          <w:szCs w:val="24"/>
        </w:rPr>
        <w:t>pg_isready</w:t>
      </w:r>
      <w:proofErr w:type="spellEnd"/>
      <w:r w:rsidRPr="002667BD">
        <w:rPr>
          <w:rFonts w:ascii="Times New Roman" w:hAnsi="Times New Roman" w:cs="Times New Roman" w:hint="cs"/>
          <w:sz w:val="24"/>
          <w:szCs w:val="24"/>
        </w:rPr>
        <w:t xml:space="preserve"> -U </w:t>
      </w:r>
      <w:proofErr w:type="spellStart"/>
      <w:r w:rsidRPr="002667BD">
        <w:rPr>
          <w:rFonts w:ascii="Times New Roman" w:hAnsi="Times New Roman" w:cs="Times New Roman" w:hint="cs"/>
          <w:sz w:val="24"/>
          <w:szCs w:val="24"/>
        </w:rPr>
        <w:t>postgres</w:t>
      </w:r>
      <w:proofErr w:type="spellEnd"/>
      <w:r w:rsidRPr="002667BD">
        <w:rPr>
          <w:rFonts w:ascii="Times New Roman" w:hAnsi="Times New Roman" w:cs="Times New Roman" w:hint="cs"/>
          <w:sz w:val="24"/>
          <w:szCs w:val="24"/>
        </w:rPr>
        <w:t xml:space="preserve">. Credentials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POSTGRES_USER/PASSWORD/DB.</w:t>
      </w:r>
    </w:p>
    <w:p w14:paraId="66073B5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mongodb</w:t>
      </w:r>
      <w:proofErr w:type="spellEnd"/>
      <w:r w:rsidRPr="002667BD">
        <w:rPr>
          <w:rFonts w:ascii="Times New Roman" w:hAnsi="Times New Roman" w:cs="Times New Roman" w:hint="cs"/>
          <w:sz w:val="24"/>
          <w:szCs w:val="24"/>
        </w:rPr>
        <w:t xml:space="preserve"> (MongoDB 7.0, port 27017): Volume </w:t>
      </w:r>
      <w:proofErr w:type="spellStart"/>
      <w:r w:rsidRPr="002667BD">
        <w:rPr>
          <w:rFonts w:ascii="Times New Roman" w:hAnsi="Times New Roman" w:cs="Times New Roman" w:hint="cs"/>
          <w:sz w:val="24"/>
          <w:szCs w:val="24"/>
        </w:rPr>
        <w:t>mongodb_data</w:t>
      </w:r>
      <w:proofErr w:type="spellEnd"/>
      <w:r w:rsidRPr="002667BD">
        <w:rPr>
          <w:rFonts w:ascii="Times New Roman" w:hAnsi="Times New Roman" w:cs="Times New Roman" w:hint="cs"/>
          <w:sz w:val="24"/>
          <w:szCs w:val="24"/>
        </w:rPr>
        <w:t xml:space="preserve">. Credentials: admin/password.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schema — MongoDB schema-less.</w:t>
      </w:r>
    </w:p>
    <w:p w14:paraId="3E7CD65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redis</w:t>
      </w:r>
      <w:proofErr w:type="spellEnd"/>
      <w:r w:rsidRPr="002667BD">
        <w:rPr>
          <w:rFonts w:ascii="Times New Roman" w:hAnsi="Times New Roman" w:cs="Times New Roman" w:hint="cs"/>
          <w:sz w:val="24"/>
          <w:szCs w:val="24"/>
        </w:rPr>
        <w:t xml:space="preserve"> (Redis 7, port 6380→6379): Volume </w:t>
      </w:r>
      <w:proofErr w:type="spellStart"/>
      <w:r w:rsidRPr="002667BD">
        <w:rPr>
          <w:rFonts w:ascii="Times New Roman" w:hAnsi="Times New Roman" w:cs="Times New Roman" w:hint="cs"/>
          <w:sz w:val="24"/>
          <w:szCs w:val="24"/>
        </w:rPr>
        <w:t>redis_data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appendonly</w:t>
      </w:r>
      <w:proofErr w:type="spellEnd"/>
      <w:r w:rsidRPr="002667BD">
        <w:rPr>
          <w:rFonts w:ascii="Times New Roman" w:hAnsi="Times New Roman" w:cs="Times New Roman" w:hint="cs"/>
          <w:sz w:val="24"/>
          <w:szCs w:val="24"/>
        </w:rPr>
        <w:t xml:space="preserve"> on (AOF persistence)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mất</w:t>
      </w:r>
      <w:proofErr w:type="spellEnd"/>
      <w:r w:rsidRPr="002667BD">
        <w:rPr>
          <w:rFonts w:ascii="Times New Roman" w:hAnsi="Times New Roman" w:cs="Times New Roman" w:hint="cs"/>
          <w:sz w:val="24"/>
          <w:szCs w:val="24"/>
        </w:rPr>
        <w:t xml:space="preserve"> Celery tasks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restart.</w:t>
      </w:r>
    </w:p>
    <w:p w14:paraId="5636CD7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MinIO</w:t>
      </w:r>
      <w:proofErr w:type="spellEnd"/>
      <w:r w:rsidRPr="002667BD">
        <w:rPr>
          <w:rFonts w:ascii="Times New Roman" w:hAnsi="Times New Roman" w:cs="Times New Roman" w:hint="cs"/>
          <w:sz w:val="24"/>
          <w:szCs w:val="24"/>
        </w:rPr>
        <w:t xml:space="preserve">, ports 9000/9001): Volume </w:t>
      </w:r>
      <w:proofErr w:type="spellStart"/>
      <w:r w:rsidRPr="002667BD">
        <w:rPr>
          <w:rFonts w:ascii="Times New Roman" w:hAnsi="Times New Roman" w:cs="Times New Roman" w:hint="cs"/>
          <w:sz w:val="24"/>
          <w:szCs w:val="24"/>
        </w:rPr>
        <w:t>minio_data</w:t>
      </w:r>
      <w:proofErr w:type="spellEnd"/>
      <w:r w:rsidRPr="002667BD">
        <w:rPr>
          <w:rFonts w:ascii="Times New Roman" w:hAnsi="Times New Roman" w:cs="Times New Roman" w:hint="cs"/>
          <w:sz w:val="24"/>
          <w:szCs w:val="24"/>
        </w:rPr>
        <w:t xml:space="preserve">. Bucket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Console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port 9001.</w:t>
      </w:r>
    </w:p>
    <w:p w14:paraId="0F7571F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qdrant (Qdrant v1.16.0, port 6333): Volume qdrant_data. Collection omnirag_openrouter_collection_v3 tự động tạo khi backend upsert lần đầu, gồm dense vector và sparse BM25 named vector.</w:t>
      </w:r>
    </w:p>
    <w:p w14:paraId="27A14CB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opendataloader-hybrid (port 5002): Service CPU-only cho PDF layout/OCR parsing và optional picture/formula enrichment. Dockerfile: backend/Dockerfile.hybrid cài CPU-only torch trước khi cài opendataloader-pdf[hybrid] để tránh CUDA wheels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w:t>
      </w:r>
    </w:p>
    <w:p w14:paraId="7208253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(1) Sao </w:t>
      </w:r>
      <w:proofErr w:type="spellStart"/>
      <w:r w:rsidRPr="002667BD">
        <w:rPr>
          <w:rFonts w:ascii="Times New Roman" w:hAnsi="Times New Roman" w:cs="Times New Roman" w:hint="cs"/>
          <w:sz w:val="24"/>
          <w:szCs w:val="24"/>
        </w:rPr>
        <w:t>chép</w:t>
      </w:r>
      <w:proofErr w:type="spellEnd"/>
      <w:r w:rsidRPr="002667BD">
        <w:rPr>
          <w:rFonts w:ascii="Times New Roman" w:hAnsi="Times New Roman" w:cs="Times New Roman" w:hint="cs"/>
          <w:sz w:val="24"/>
          <w:szCs w:val="24"/>
        </w:rPr>
        <w:t xml:space="preserve"> backend</w:t>
      </w:r>
      <w:proofErr w:type="gramStart"/>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env</w:t>
      </w:r>
      <w:proofErr w:type="gramEnd"/>
      <w:r w:rsidRPr="002667BD">
        <w:rPr>
          <w:rFonts w:ascii="Times New Roman" w:hAnsi="Times New Roman" w:cs="Times New Roman" w:hint="cs"/>
          <w:sz w:val="24"/>
          <w:szCs w:val="24"/>
        </w:rPr>
        <w:t>.example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backend</w:t>
      </w:r>
      <w:proofErr w:type="gramStart"/>
      <w:r w:rsidRPr="002667BD">
        <w:rPr>
          <w:rFonts w:ascii="Times New Roman" w:hAnsi="Times New Roman" w:cs="Times New Roman" w:hint="cs"/>
          <w:sz w:val="24"/>
          <w:szCs w:val="24"/>
        </w:rPr>
        <w:t>/.env</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điền</w:t>
      </w:r>
      <w:proofErr w:type="spellEnd"/>
      <w:r w:rsidRPr="002667BD">
        <w:rPr>
          <w:rFonts w:ascii="Times New Roman" w:hAnsi="Times New Roman" w:cs="Times New Roman" w:hint="cs"/>
          <w:sz w:val="24"/>
          <w:szCs w:val="24"/>
        </w:rPr>
        <w:t xml:space="preserve"> API keys; (2)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docker-compose up -d --build; (3) Database migration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qua alembic upgrade head; (4)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http://localhost:5173 —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role 'owner'.</w:t>
      </w:r>
    </w:p>
    <w:p w14:paraId="3D87FBE1" w14:textId="50CB40E2" w:rsidR="00D27A93" w:rsidRPr="00E30257" w:rsidRDefault="00E30257">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20850581" wp14:editId="067DA93D">
            <wp:extent cx="5970905" cy="3237230"/>
            <wp:effectExtent l="0" t="0" r="0" b="1270"/>
            <wp:docPr id="1953039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62" name="Picture 19530396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70905" cy="3237230"/>
                    </a:xfrm>
                    <a:prstGeom prst="rect">
                      <a:avLst/>
                    </a:prstGeom>
                  </pic:spPr>
                </pic:pic>
              </a:graphicData>
            </a:graphic>
          </wp:inline>
        </w:drawing>
      </w:r>
      <w:proofErr w:type="spellStart"/>
      <w:r w:rsidR="00000000" w:rsidRPr="00E30257">
        <w:rPr>
          <w:rFonts w:ascii="Times New Roman" w:hAnsi="Times New Roman" w:cs="Times New Roman" w:hint="cs"/>
          <w:i/>
          <w:iCs/>
          <w:sz w:val="24"/>
          <w:szCs w:val="24"/>
        </w:rPr>
        <w:t>Hình</w:t>
      </w:r>
      <w:proofErr w:type="spellEnd"/>
      <w:r w:rsidR="00000000" w:rsidRPr="00E30257">
        <w:rPr>
          <w:rFonts w:ascii="Times New Roman" w:hAnsi="Times New Roman" w:cs="Times New Roman" w:hint="cs"/>
          <w:i/>
          <w:iCs/>
          <w:sz w:val="24"/>
          <w:szCs w:val="24"/>
        </w:rPr>
        <w:t xml:space="preserve"> 4.1 — Docker Compose Stack: </w:t>
      </w:r>
      <w:proofErr w:type="spellStart"/>
      <w:r w:rsidR="00000000" w:rsidRPr="00E30257">
        <w:rPr>
          <w:rFonts w:ascii="Times New Roman" w:hAnsi="Times New Roman" w:cs="Times New Roman" w:hint="cs"/>
          <w:i/>
          <w:iCs/>
          <w:sz w:val="24"/>
          <w:szCs w:val="24"/>
        </w:rPr>
        <w:t>Sơ</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đồ</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kiến</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trúc</w:t>
      </w:r>
      <w:proofErr w:type="spellEnd"/>
      <w:r w:rsidR="00000000" w:rsidRPr="00E30257">
        <w:rPr>
          <w:rFonts w:ascii="Times New Roman" w:hAnsi="Times New Roman" w:cs="Times New Roman" w:hint="cs"/>
          <w:i/>
          <w:iCs/>
          <w:sz w:val="24"/>
          <w:szCs w:val="24"/>
        </w:rPr>
        <w:t xml:space="preserve"> 9 service </w:t>
      </w:r>
      <w:proofErr w:type="spellStart"/>
      <w:r w:rsidR="00000000" w:rsidRPr="00E30257">
        <w:rPr>
          <w:rFonts w:ascii="Times New Roman" w:hAnsi="Times New Roman" w:cs="Times New Roman" w:hint="cs"/>
          <w:i/>
          <w:iCs/>
          <w:sz w:val="24"/>
          <w:szCs w:val="24"/>
        </w:rPr>
        <w:t>với</w:t>
      </w:r>
      <w:proofErr w:type="spellEnd"/>
      <w:r w:rsidR="00000000" w:rsidRPr="00E30257">
        <w:rPr>
          <w:rFonts w:ascii="Times New Roman" w:hAnsi="Times New Roman" w:cs="Times New Roman" w:hint="cs"/>
          <w:i/>
          <w:iCs/>
          <w:sz w:val="24"/>
          <w:szCs w:val="24"/>
        </w:rPr>
        <w:t xml:space="preserve"> ports, dependencies </w:t>
      </w:r>
      <w:proofErr w:type="spellStart"/>
      <w:r w:rsidR="00000000" w:rsidRPr="00E30257">
        <w:rPr>
          <w:rFonts w:ascii="Times New Roman" w:hAnsi="Times New Roman" w:cs="Times New Roman" w:hint="cs"/>
          <w:i/>
          <w:iCs/>
          <w:sz w:val="24"/>
          <w:szCs w:val="24"/>
        </w:rPr>
        <w:t>và</w:t>
      </w:r>
      <w:proofErr w:type="spellEnd"/>
      <w:r w:rsidR="00000000" w:rsidRPr="00E30257">
        <w:rPr>
          <w:rFonts w:ascii="Times New Roman" w:hAnsi="Times New Roman" w:cs="Times New Roman" w:hint="cs"/>
          <w:i/>
          <w:iCs/>
          <w:sz w:val="24"/>
          <w:szCs w:val="24"/>
        </w:rPr>
        <w:t xml:space="preserve"> data volumes</w:t>
      </w:r>
    </w:p>
    <w:p w14:paraId="24D6C53A"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4.1.2. Cài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Advanced RAG Pipeline 9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Domain Profile Registry</w:t>
      </w:r>
    </w:p>
    <w:p w14:paraId="5E58F76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Pipeline RAG </w:t>
      </w:r>
      <w:proofErr w:type="spellStart"/>
      <w:r w:rsidRPr="002667BD">
        <w:rPr>
          <w:rFonts w:ascii="Times New Roman" w:hAnsi="Times New Roman" w:cs="Times New Roman" w:hint="cs"/>
          <w:sz w:val="24"/>
          <w:szCs w:val="24"/>
        </w:rPr>
        <w:t>nâng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backend/app/services/openrouter_rag_service.py,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concurrent asynchronous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latency.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9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hàm</w:t>
      </w:r>
      <w:proofErr w:type="spellEnd"/>
      <w:r w:rsidRPr="002667BD">
        <w:rPr>
          <w:rFonts w:ascii="Times New Roman" w:hAnsi="Times New Roman" w:cs="Times New Roman" w:hint="cs"/>
          <w:sz w:val="24"/>
          <w:szCs w:val="24"/>
        </w:rPr>
        <w:t xml:space="preserve"> _</w:t>
      </w:r>
      <w:proofErr w:type="spellStart"/>
      <w:r w:rsidRPr="002667BD">
        <w:rPr>
          <w:rFonts w:ascii="Times New Roman" w:hAnsi="Times New Roman" w:cs="Times New Roman" w:hint="cs"/>
          <w:sz w:val="24"/>
          <w:szCs w:val="24"/>
        </w:rPr>
        <w:t>prepare_chat_</w:t>
      </w:r>
      <w:proofErr w:type="gramStart"/>
      <w:r w:rsidRPr="002667BD">
        <w:rPr>
          <w:rFonts w:ascii="Times New Roman" w:hAnsi="Times New Roman" w:cs="Times New Roman" w:hint="cs"/>
          <w:sz w:val="24"/>
          <w:szCs w:val="24"/>
        </w:rPr>
        <w:t>context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asyncio.ensure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future</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asyncio.gather</w:t>
      </w:r>
      <w:proofErr w:type="spellEnd"/>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w:t>
      </w:r>
    </w:p>
    <w:p w14:paraId="1618AA4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1 — Query Embedding &amp; Rewriting (t=0ms, song song): _</w:t>
      </w:r>
      <w:proofErr w:type="spellStart"/>
      <w:r w:rsidRPr="002667BD">
        <w:rPr>
          <w:rFonts w:ascii="Times New Roman" w:hAnsi="Times New Roman" w:cs="Times New Roman" w:hint="cs"/>
          <w:sz w:val="24"/>
          <w:szCs w:val="24"/>
        </w:rPr>
        <w:t>cached_embed</w:t>
      </w:r>
      <w:proofErr w:type="spellEnd"/>
      <w:r w:rsidRPr="002667BD">
        <w:rPr>
          <w:rFonts w:ascii="Times New Roman" w:hAnsi="Times New Roman" w:cs="Times New Roman" w:hint="cs"/>
          <w:sz w:val="24"/>
          <w:szCs w:val="24"/>
        </w:rPr>
        <w:t xml:space="preserve">(query)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 text-embedding-3-small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vector 1536 </w:t>
      </w:r>
      <w:proofErr w:type="spellStart"/>
      <w:r w:rsidRPr="002667BD">
        <w:rPr>
          <w:rFonts w:ascii="Times New Roman" w:hAnsi="Times New Roman" w:cs="Times New Roman" w:hint="cs"/>
          <w:sz w:val="24"/>
          <w:szCs w:val="24"/>
        </w:rPr>
        <w:t>chiều</w:t>
      </w:r>
      <w:proofErr w:type="spellEnd"/>
      <w:r w:rsidRPr="002667BD">
        <w:rPr>
          <w:rFonts w:ascii="Times New Roman" w:hAnsi="Times New Roman" w:cs="Times New Roman" w:hint="cs"/>
          <w:sz w:val="24"/>
          <w:szCs w:val="24"/>
        </w:rPr>
        <w:t>; _</w:t>
      </w:r>
      <w:proofErr w:type="spellStart"/>
      <w:r w:rsidRPr="002667BD">
        <w:rPr>
          <w:rFonts w:ascii="Times New Roman" w:hAnsi="Times New Roman" w:cs="Times New Roman" w:hint="cs"/>
          <w:sz w:val="24"/>
          <w:szCs w:val="24"/>
        </w:rPr>
        <w:t>cached_rewrite</w:t>
      </w:r>
      <w:proofErr w:type="spellEnd"/>
      <w:r w:rsidRPr="002667BD">
        <w:rPr>
          <w:rFonts w:ascii="Times New Roman" w:hAnsi="Times New Roman" w:cs="Times New Roman" w:hint="cs"/>
          <w:sz w:val="24"/>
          <w:szCs w:val="24"/>
        </w:rPr>
        <w:t xml:space="preserve">(query)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INTERNAL_LLM_MODEL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paraphrase query sang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semantic search </w:t>
      </w:r>
      <w:proofErr w:type="spellStart"/>
      <w:r w:rsidRPr="002667BD">
        <w:rPr>
          <w:rFonts w:ascii="Times New Roman" w:hAnsi="Times New Roman" w:cs="Times New Roman" w:hint="cs"/>
          <w:sz w:val="24"/>
          <w:szCs w:val="24"/>
        </w:rPr>
        <w:t>tiếng</w:t>
      </w:r>
      <w:proofErr w:type="spellEnd"/>
      <w:r w:rsidRPr="002667BD">
        <w:rPr>
          <w:rFonts w:ascii="Times New Roman" w:hAnsi="Times New Roman" w:cs="Times New Roman" w:hint="cs"/>
          <w:sz w:val="24"/>
          <w:szCs w:val="24"/>
        </w:rPr>
        <w:t xml:space="preserve"> Việt.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Redis cache (TTL: embedding=86400s, rewrite=1800s).</w:t>
      </w:r>
    </w:p>
    <w:p w14:paraId="4B4A0B1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Bước 2 — Hybrid Search: _hybrid_</w:t>
      </w:r>
      <w:proofErr w:type="gramStart"/>
      <w:r w:rsidRPr="002667BD">
        <w:rPr>
          <w:rFonts w:ascii="Times New Roman" w:hAnsi="Times New Roman" w:cs="Times New Roman" w:hint="cs"/>
          <w:sz w:val="24"/>
          <w:szCs w:val="24"/>
        </w:rPr>
        <w:t>search(</w:t>
      </w:r>
      <w:proofErr w:type="gramEnd"/>
      <w:r w:rsidRPr="002667BD">
        <w:rPr>
          <w:rFonts w:ascii="Times New Roman" w:hAnsi="Times New Roman" w:cs="Times New Roman" w:hint="cs"/>
          <w:sz w:val="24"/>
          <w:szCs w:val="24"/>
        </w:rPr>
        <w:t xml:space="preserve">) gọi Qdrant query_points với prefetch dense vector và sparse BM25 vector, fuse bằng Reciprocal Rank Fusion (RRF), sau đó rerank bằng Cross-Encoder ms-marco-MiniLM-L-6-v2. Benchmark isolated gần nhất ghi nhận retrieval khoảng 3.0 giây trên fixture </w:t>
      </w:r>
      <w:proofErr w:type="spellStart"/>
      <w:r w:rsidRPr="002667BD">
        <w:rPr>
          <w:rFonts w:ascii="Times New Roman" w:hAnsi="Times New Roman" w:cs="Times New Roman" w:hint="cs"/>
          <w:sz w:val="24"/>
          <w:szCs w:val="24"/>
        </w:rPr>
        <w:t>nhỏ</w:t>
      </w:r>
      <w:proofErr w:type="spellEnd"/>
      <w:r w:rsidRPr="002667BD">
        <w:rPr>
          <w:rFonts w:ascii="Times New Roman" w:hAnsi="Times New Roman" w:cs="Times New Roman" w:hint="cs"/>
          <w:sz w:val="24"/>
          <w:szCs w:val="24"/>
        </w:rPr>
        <w:t xml:space="preserve">,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embedding/retrieval/</w:t>
      </w:r>
      <w:proofErr w:type="spellStart"/>
      <w:r w:rsidRPr="002667BD">
        <w:rPr>
          <w:rFonts w:ascii="Times New Roman" w:hAnsi="Times New Roman" w:cs="Times New Roman" w:hint="cs"/>
          <w:sz w:val="24"/>
          <w:szCs w:val="24"/>
        </w:rPr>
        <w:t>rerank</w:t>
      </w:r>
      <w:proofErr w:type="spellEnd"/>
      <w:r w:rsidRPr="002667BD">
        <w:rPr>
          <w:rFonts w:ascii="Times New Roman" w:hAnsi="Times New Roman" w:cs="Times New Roman" w:hint="cs"/>
          <w:sz w:val="24"/>
          <w:szCs w:val="24"/>
        </w:rPr>
        <w:t>.</w:t>
      </w:r>
    </w:p>
    <w:p w14:paraId="72973C6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3 —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Query (t≈600ms,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Hybrid Search):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enable_knowledge_graph</w:t>
      </w:r>
      <w:proofErr w:type="spellEnd"/>
      <w:r w:rsidRPr="002667BD">
        <w:rPr>
          <w:rFonts w:ascii="Times New Roman" w:hAnsi="Times New Roman" w:cs="Times New Roman" w:hint="cs"/>
          <w:sz w:val="24"/>
          <w:szCs w:val="24"/>
        </w:rPr>
        <w:t>=True, _</w:t>
      </w:r>
      <w:proofErr w:type="spellStart"/>
      <w:r w:rsidRPr="002667BD">
        <w:rPr>
          <w:rFonts w:ascii="Times New Roman" w:hAnsi="Times New Roman" w:cs="Times New Roman" w:hint="cs"/>
          <w:sz w:val="24"/>
          <w:szCs w:val="24"/>
        </w:rPr>
        <w:t>run_</w:t>
      </w:r>
      <w:proofErr w:type="gram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vấn</w:t>
      </w:r>
      <w:proofErr w:type="spellEnd"/>
      <w:r w:rsidRPr="002667BD">
        <w:rPr>
          <w:rFonts w:ascii="Times New Roman" w:hAnsi="Times New Roman" w:cs="Times New Roman" w:hint="cs"/>
          <w:sz w:val="24"/>
          <w:szCs w:val="24"/>
        </w:rPr>
        <w:t xml:space="preserve"> Knowledge Graph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timeout=10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only_need_context</w:t>
      </w:r>
      <w:proofErr w:type="spellEnd"/>
      <w:r w:rsidRPr="002667BD">
        <w:rPr>
          <w:rFonts w:ascii="Times New Roman" w:hAnsi="Times New Roman" w:cs="Times New Roman" w:hint="cs"/>
          <w:sz w:val="24"/>
          <w:szCs w:val="24"/>
        </w:rPr>
        <w:t xml:space="preserve">=True —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raw graph context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soát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generation.</w:t>
      </w:r>
    </w:p>
    <w:p w14:paraId="2EF5223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4 — CRAG Classification (t≈1700ms,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Hybrid Search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_</w:t>
      </w:r>
      <w:proofErr w:type="spellStart"/>
      <w:r w:rsidRPr="002667BD">
        <w:rPr>
          <w:rFonts w:ascii="Times New Roman" w:hAnsi="Times New Roman" w:cs="Times New Roman" w:hint="cs"/>
          <w:sz w:val="24"/>
          <w:szCs w:val="24"/>
        </w:rPr>
        <w:t>crag_</w:t>
      </w:r>
      <w:proofErr w:type="gramStart"/>
      <w:r w:rsidRPr="002667BD">
        <w:rPr>
          <w:rFonts w:ascii="Times New Roman" w:hAnsi="Times New Roman" w:cs="Times New Roman" w:hint="cs"/>
          <w:sz w:val="24"/>
          <w:szCs w:val="24"/>
        </w:rPr>
        <w:t>classify</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top-3 chunks (≤300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chunk)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query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INTERNAL_LLM_MODEL (temperature=0.0, </w:t>
      </w:r>
      <w:proofErr w:type="spellStart"/>
      <w:r w:rsidRPr="002667BD">
        <w:rPr>
          <w:rFonts w:ascii="Times New Roman" w:hAnsi="Times New Roman" w:cs="Times New Roman" w:hint="cs"/>
          <w:sz w:val="24"/>
          <w:szCs w:val="24"/>
        </w:rPr>
        <w:t>max_tokens</w:t>
      </w:r>
      <w:proofErr w:type="spellEnd"/>
      <w:r w:rsidRPr="002667BD">
        <w:rPr>
          <w:rFonts w:ascii="Times New Roman" w:hAnsi="Times New Roman" w:cs="Times New Roman" w:hint="cs"/>
          <w:sz w:val="24"/>
          <w:szCs w:val="24"/>
        </w:rPr>
        <w:t xml:space="preserve">=16).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verdict: 'relevant' (chunks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cậy</w:t>
      </w:r>
      <w:proofErr w:type="spellEnd"/>
      <w:r w:rsidRPr="002667BD">
        <w:rPr>
          <w:rFonts w:ascii="Times New Roman" w:hAnsi="Times New Roman" w:cs="Times New Roman" w:hint="cs"/>
          <w:sz w:val="24"/>
          <w:szCs w:val="24"/>
        </w:rPr>
        <w:t>), 'ambiguous'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đúng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chắc</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no_context</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w:t>
      </w:r>
    </w:p>
    <w:p w14:paraId="0D2EA04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5 — Context Assembly (t≈2800ms): </w:t>
      </w:r>
      <w:proofErr w:type="spellStart"/>
      <w:r w:rsidRPr="002667BD">
        <w:rPr>
          <w:rFonts w:ascii="Times New Roman" w:hAnsi="Times New Roman" w:cs="Times New Roman" w:hint="cs"/>
          <w:sz w:val="24"/>
          <w:szCs w:val="24"/>
        </w:rPr>
        <w:t>Tổng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hybrid search results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graph context.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Parent-Child chunking,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parent_text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child_text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phú</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chunk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[[n]]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citation rendering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frontend.</w:t>
      </w:r>
    </w:p>
    <w:p w14:paraId="50C786C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6 — Memory Retrieval (song </w:t>
      </w:r>
      <w:proofErr w:type="spellStart"/>
      <w:r w:rsidRPr="002667BD">
        <w:rPr>
          <w:rFonts w:ascii="Times New Roman" w:hAnsi="Times New Roman" w:cs="Times New Roman" w:hint="cs"/>
          <w:sz w:val="24"/>
          <w:szCs w:val="24"/>
        </w:rPr>
        <w:t>song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memory_</w:t>
      </w:r>
      <w:proofErr w:type="gramStart"/>
      <w:r w:rsidRPr="002667BD">
        <w:rPr>
          <w:rFonts w:ascii="Times New Roman" w:hAnsi="Times New Roman" w:cs="Times New Roman" w:hint="cs"/>
          <w:sz w:val="24"/>
          <w:szCs w:val="24"/>
        </w:rPr>
        <w:t>service.search</w:t>
      </w:r>
      <w:proofErr w:type="spellEnd"/>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lấy</w:t>
      </w:r>
      <w:proofErr w:type="spellEnd"/>
      <w:r w:rsidRPr="002667BD">
        <w:rPr>
          <w:rFonts w:ascii="Times New Roman" w:hAnsi="Times New Roman" w:cs="Times New Roman" w:hint="cs"/>
          <w:sz w:val="24"/>
          <w:szCs w:val="24"/>
        </w:rPr>
        <w:t xml:space="preserve"> top-5 facts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(Mem0 +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collection </w:t>
      </w:r>
      <w:proofErr w:type="spellStart"/>
      <w:r w:rsidRPr="002667BD">
        <w:rPr>
          <w:rFonts w:ascii="Times New Roman" w:hAnsi="Times New Roman" w:cs="Times New Roman" w:hint="cs"/>
          <w:sz w:val="24"/>
          <w:szCs w:val="24"/>
        </w:rPr>
        <w:t>omnirag_memories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inject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system prompt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block 'Memory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w:t>
      </w:r>
    </w:p>
    <w:p w14:paraId="118A68F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7 — Answer Synthesis (t≈3500ms, streaming):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model do bot config </w:t>
      </w:r>
      <w:proofErr w:type="spellStart"/>
      <w:r w:rsidRPr="002667BD">
        <w:rPr>
          <w:rFonts w:ascii="Times New Roman" w:hAnsi="Times New Roman" w:cs="Times New Roman" w:hint="cs"/>
          <w:sz w:val="24"/>
          <w:szCs w:val="24"/>
        </w:rPr>
        <w:t>quy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openai</w:t>
      </w:r>
      <w:proofErr w:type="spellEnd"/>
      <w:r w:rsidRPr="002667BD">
        <w:rPr>
          <w:rFonts w:ascii="Times New Roman" w:hAnsi="Times New Roman" w:cs="Times New Roman" w:hint="cs"/>
          <w:sz w:val="24"/>
          <w:szCs w:val="24"/>
        </w:rPr>
        <w:t xml:space="preserve">/gpt-4o-mini). System prompt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domain suffix (tone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ngành</w:t>
      </w:r>
      <w:proofErr w:type="spellEnd"/>
      <w:r w:rsidRPr="002667BD">
        <w:rPr>
          <w:rFonts w:ascii="Times New Roman" w:hAnsi="Times New Roman" w:cs="Times New Roman" w:hint="cs"/>
          <w:sz w:val="24"/>
          <w:szCs w:val="24"/>
        </w:rPr>
        <w:t>), CRAG verdict signal (</w:t>
      </w: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dẫn</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uncertainty), memory block,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context [[n]]. SSE streaming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w:t>
      </w:r>
    </w:p>
    <w:p w14:paraId="05E9C26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8 — Logging (background,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stream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_</w:t>
      </w:r>
      <w:proofErr w:type="spellStart"/>
      <w:r w:rsidRPr="002667BD">
        <w:rPr>
          <w:rFonts w:ascii="Times New Roman" w:hAnsi="Times New Roman" w:cs="Times New Roman" w:hint="cs"/>
          <w:sz w:val="24"/>
          <w:szCs w:val="24"/>
        </w:rPr>
        <w:t>log_</w:t>
      </w:r>
      <w:proofErr w:type="gramStart"/>
      <w:r w:rsidRPr="002667BD">
        <w:rPr>
          <w:rFonts w:ascii="Times New Roman" w:hAnsi="Times New Roman" w:cs="Times New Roman" w:hint="cs"/>
          <w:sz w:val="24"/>
          <w:szCs w:val="24"/>
        </w:rPr>
        <w:t>conversation</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MongoDB collection conversations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metadata: query </w:t>
      </w:r>
      <w:proofErr w:type="spellStart"/>
      <w:r w:rsidRPr="002667BD">
        <w:rPr>
          <w:rFonts w:ascii="Times New Roman" w:hAnsi="Times New Roman" w:cs="Times New Roman" w:hint="cs"/>
          <w:sz w:val="24"/>
          <w:szCs w:val="24"/>
        </w:rPr>
        <w:t>gốc</w:t>
      </w:r>
      <w:proofErr w:type="spellEnd"/>
      <w:r w:rsidRPr="002667BD">
        <w:rPr>
          <w:rFonts w:ascii="Times New Roman" w:hAnsi="Times New Roman" w:cs="Times New Roman" w:hint="cs"/>
          <w:sz w:val="24"/>
          <w:szCs w:val="24"/>
        </w:rPr>
        <w:t xml:space="preserve">, rewritten query, retrieved chunks, sources, CRAG verdict, agent logs, </w:t>
      </w:r>
      <w:proofErr w:type="spellStart"/>
      <w:r w:rsidRPr="002667BD">
        <w:rPr>
          <w:rFonts w:ascii="Times New Roman" w:hAnsi="Times New Roman" w:cs="Times New Roman" w:hint="cs"/>
          <w:sz w:val="24"/>
          <w:szCs w:val="24"/>
        </w:rPr>
        <w:t>response_time</w:t>
      </w:r>
      <w:proofErr w:type="spellEnd"/>
      <w:r w:rsidRPr="002667BD">
        <w:rPr>
          <w:rFonts w:ascii="Times New Roman" w:hAnsi="Times New Roman" w:cs="Times New Roman" w:hint="cs"/>
          <w:sz w:val="24"/>
          <w:szCs w:val="24"/>
        </w:rPr>
        <w:t>. Non-blocking.</w:t>
      </w:r>
    </w:p>
    <w:p w14:paraId="73D451E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9 — Memory Update (background): </w:t>
      </w:r>
      <w:proofErr w:type="spellStart"/>
      <w:proofErr w:type="gramStart"/>
      <w:r w:rsidRPr="002667BD">
        <w:rPr>
          <w:rFonts w:ascii="Times New Roman" w:hAnsi="Times New Roman" w:cs="Times New Roman" w:hint="cs"/>
          <w:sz w:val="24"/>
          <w:szCs w:val="24"/>
        </w:rPr>
        <w:t>memory_service.add</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Mem0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extract facts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conversation turn </w:t>
      </w:r>
      <w:proofErr w:type="spellStart"/>
      <w:r w:rsidRPr="002667BD">
        <w:rPr>
          <w:rFonts w:ascii="Times New Roman" w:hAnsi="Times New Roman" w:cs="Times New Roman" w:hint="cs"/>
          <w:sz w:val="24"/>
          <w:szCs w:val="24"/>
        </w:rPr>
        <w:t>vừa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proofErr w:type="gramStart"/>
      <w:r w:rsidRPr="002667BD">
        <w:rPr>
          <w:rFonts w:ascii="Times New Roman" w:hAnsi="Times New Roman" w:cs="Times New Roman" w:hint="cs"/>
          <w:sz w:val="24"/>
          <w:szCs w:val="24"/>
        </w:rPr>
        <w:t>asyncio.create</w:t>
      </w:r>
      <w:proofErr w:type="gramEnd"/>
      <w:r w:rsidRPr="002667BD">
        <w:rPr>
          <w:rFonts w:ascii="Times New Roman" w:hAnsi="Times New Roman" w:cs="Times New Roman" w:hint="cs"/>
          <w:sz w:val="24"/>
          <w:szCs w:val="24"/>
        </w:rPr>
        <w:t>_</w:t>
      </w:r>
      <w:proofErr w:type="gramStart"/>
      <w:r w:rsidRPr="002667BD">
        <w:rPr>
          <w:rFonts w:ascii="Times New Roman" w:hAnsi="Times New Roman" w:cs="Times New Roman" w:hint="cs"/>
          <w:sz w:val="24"/>
          <w:szCs w:val="24"/>
        </w:rPr>
        <w:t>task</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hưởng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response time.</w:t>
      </w:r>
    </w:p>
    <w:p w14:paraId="3357966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Domain Profile Registry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domain_config.py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dictionary DOMAIN_PROFILES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profile. Khi bot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domain='legal',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article chunking (split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marker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N'), </w:t>
      </w:r>
      <w:proofErr w:type="spellStart"/>
      <w:r w:rsidRPr="002667BD">
        <w:rPr>
          <w:rFonts w:ascii="Times New Roman" w:hAnsi="Times New Roman" w:cs="Times New Roman" w:hint="cs"/>
          <w:sz w:val="24"/>
          <w:szCs w:val="24"/>
        </w:rPr>
        <w:t>chunk_size</w:t>
      </w:r>
      <w:proofErr w:type="spellEnd"/>
      <w:r w:rsidRPr="002667BD">
        <w:rPr>
          <w:rFonts w:ascii="Times New Roman" w:hAnsi="Times New Roman" w:cs="Times New Roman" w:hint="cs"/>
          <w:sz w:val="24"/>
          <w:szCs w:val="24"/>
        </w:rPr>
        <w:t xml:space="preserve">=1024, </w:t>
      </w:r>
      <w:proofErr w:type="spellStart"/>
      <w:r w:rsidRPr="002667BD">
        <w:rPr>
          <w:rFonts w:ascii="Times New Roman" w:hAnsi="Times New Roman" w:cs="Times New Roman" w:hint="cs"/>
          <w:sz w:val="24"/>
          <w:szCs w:val="24"/>
        </w:rPr>
        <w:t>retrieval_k</w:t>
      </w:r>
      <w:proofErr w:type="spellEnd"/>
      <w:r w:rsidRPr="002667BD">
        <w:rPr>
          <w:rFonts w:ascii="Times New Roman" w:hAnsi="Times New Roman" w:cs="Times New Roman" w:hint="cs"/>
          <w:sz w:val="24"/>
          <w:szCs w:val="24"/>
        </w:rPr>
        <w:t xml:space="preserve">=8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ở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hybrid.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override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BotConfigPage</w:t>
      </w:r>
      <w:proofErr w:type="spellEnd"/>
      <w:r w:rsidRPr="002667BD">
        <w:rPr>
          <w:rFonts w:ascii="Times New Roman" w:hAnsi="Times New Roman" w:cs="Times New Roman" w:hint="cs"/>
          <w:sz w:val="24"/>
          <w:szCs w:val="24"/>
        </w:rPr>
        <w:t>.</w:t>
      </w:r>
    </w:p>
    <w:p w14:paraId="42322584"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4.1.3.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(bot-api.zapps.me)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func.vn Hub</w:t>
      </w:r>
    </w:p>
    <w:p w14:paraId="18D61DF6"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service </w:t>
      </w:r>
      <w:proofErr w:type="spellStart"/>
      <w:r w:rsidRPr="002667BD">
        <w:rPr>
          <w:rFonts w:ascii="Times New Roman" w:hAnsi="Times New Roman" w:cs="Times New Roman" w:hint="cs"/>
          <w:sz w:val="24"/>
          <w:szCs w:val="24"/>
        </w:rPr>
        <w:t>độc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yêu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w:t>
      </w:r>
    </w:p>
    <w:p w14:paraId="6948142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quyết</w:t>
      </w:r>
      <w:proofErr w:type="spellEnd"/>
      <w:r w:rsidRPr="002667BD">
        <w:rPr>
          <w:rFonts w:ascii="Times New Roman" w:hAnsi="Times New Roman" w:cs="Times New Roman" w:hint="cs"/>
          <w:sz w:val="24"/>
          <w:szCs w:val="24"/>
        </w:rPr>
        <w:t xml:space="preserve">: Bot Token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Platform (bot.zapps.me), domain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IP public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HTTPS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PUBLIC_URL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backend</w:t>
      </w:r>
      <w:proofErr w:type="gramStart"/>
      <w:r w:rsidRPr="002667BD">
        <w:rPr>
          <w:rFonts w:ascii="Times New Roman" w:hAnsi="Times New Roman" w:cs="Times New Roman" w:hint="cs"/>
          <w:sz w:val="24"/>
          <w:szCs w:val="24"/>
        </w:rPr>
        <w:t>/.env</w:t>
      </w:r>
      <w:proofErr w:type="gramEnd"/>
      <w:r w:rsidRPr="002667BD">
        <w:rPr>
          <w:rFonts w:ascii="Times New Roman" w:hAnsi="Times New Roman" w:cs="Times New Roman" w:hint="cs"/>
          <w:sz w:val="24"/>
          <w:szCs w:val="24"/>
        </w:rPr>
        <w:t xml:space="preserve">). Development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ngrok</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Cloudflare Tunnel.</w:t>
      </w:r>
    </w:p>
    <w:p w14:paraId="0D39CEF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-bot/connect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token qua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webhook_secret</w:t>
      </w:r>
      <w:proofErr w:type="spellEnd"/>
      <w:r w:rsidRPr="002667BD">
        <w:rPr>
          <w:rFonts w:ascii="Times New Roman" w:hAnsi="Times New Roman" w:cs="Times New Roman" w:hint="cs"/>
          <w:sz w:val="24"/>
          <w:szCs w:val="24"/>
        </w:rPr>
        <w:t xml:space="preserve"> 24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webhook URL qua </w:t>
      </w:r>
      <w:proofErr w:type="spellStart"/>
      <w:r w:rsidRPr="002667BD">
        <w:rPr>
          <w:rFonts w:ascii="Times New Roman" w:hAnsi="Times New Roman" w:cs="Times New Roman" w:hint="cs"/>
          <w:sz w:val="24"/>
          <w:szCs w:val="24"/>
        </w:rPr>
        <w:t>setWebhook</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bot_token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webhook_secret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connected_at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w:t>
      </w:r>
      <w:proofErr w:type="gramStart"/>
      <w:r w:rsidRPr="002667BD">
        <w:rPr>
          <w:rFonts w:ascii="Times New Roman" w:hAnsi="Times New Roman" w:cs="Times New Roman" w:hint="cs"/>
          <w:sz w:val="24"/>
          <w:szCs w:val="24"/>
        </w:rPr>
        <w:t>config.zalo</w:t>
      </w:r>
      <w:proofErr w:type="gramEnd"/>
      <w:r w:rsidRPr="002667BD">
        <w:rPr>
          <w:rFonts w:ascii="Times New Roman" w:hAnsi="Times New Roman" w:cs="Times New Roman" w:hint="cs"/>
          <w:sz w:val="24"/>
          <w:szCs w:val="24"/>
        </w:rPr>
        <w:t>_bot</w:t>
      </w:r>
      <w:proofErr w:type="spellEnd"/>
      <w:r w:rsidRPr="002667BD">
        <w:rPr>
          <w:rFonts w:ascii="Times New Roman" w:hAnsi="Times New Roman" w:cs="Times New Roman" w:hint="cs"/>
          <w:sz w:val="24"/>
          <w:szCs w:val="24"/>
        </w:rPr>
        <w:t>.</w:t>
      </w:r>
    </w:p>
    <w:p w14:paraId="7DC5DFC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GET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-bot/status/{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is_connected</w:t>
      </w:r>
      <w:proofErr w:type="spellEnd"/>
      <w:r w:rsidRPr="002667BD">
        <w:rPr>
          <w:rFonts w:ascii="Times New Roman" w:hAnsi="Times New Roman" w:cs="Times New Roman" w:hint="cs"/>
          <w:sz w:val="24"/>
          <w:szCs w:val="24"/>
        </w:rPr>
        <w:t xml:space="preserve">=true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webhook_url</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end-to-end flow.</w:t>
      </w:r>
    </w:p>
    <w:p w14:paraId="2B26AD69"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func.vn Hub </w:t>
      </w:r>
      <w:proofErr w:type="spellStart"/>
      <w:r w:rsidRPr="002667BD">
        <w:rPr>
          <w:rFonts w:ascii="Times New Roman" w:hAnsi="Times New Roman" w:cs="Times New Roman" w:hint="cs"/>
          <w:sz w:val="24"/>
          <w:szCs w:val="24"/>
        </w:rPr>
        <w:t>yêu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w:t>
      </w:r>
    </w:p>
    <w:p w14:paraId="05D7600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FUNC_API_URL (URL Reply API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func.vn), FUNC_API_TOKEN (Bearer token), ZALO_HUB_WEBHOOK_SECRET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HMAC verification).</w:t>
      </w:r>
    </w:p>
    <w:p w14:paraId="328AA51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func.vn Admin: </w:t>
      </w:r>
      <w:proofErr w:type="spellStart"/>
      <w:r w:rsidRPr="002667BD">
        <w:rPr>
          <w:rFonts w:ascii="Times New Roman" w:hAnsi="Times New Roman" w:cs="Times New Roman" w:hint="cs"/>
          <w:sz w:val="24"/>
          <w:szCs w:val="24"/>
        </w:rPr>
        <w:t>Trỏ</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{PUBLIC_URL}/</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/v1/channels/</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/hub-webhook. </w:t>
      </w:r>
      <w:proofErr w:type="spellStart"/>
      <w:r w:rsidRPr="002667BD">
        <w:rPr>
          <w:rFonts w:ascii="Times New Roman" w:hAnsi="Times New Roman" w:cs="Times New Roman" w:hint="cs"/>
          <w:sz w:val="24"/>
          <w:szCs w:val="24"/>
        </w:rPr>
        <w:t>Nhập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bot config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w:t>
      </w:r>
    </w:p>
    <w:p w14:paraId="0BEC029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OA → func.vn → hub-webhook →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match bot by </w:t>
      </w:r>
      <w:proofErr w:type="spellStart"/>
      <w:r w:rsidRPr="002667BD">
        <w:rPr>
          <w:rFonts w:ascii="Times New Roman" w:hAnsi="Times New Roman" w:cs="Times New Roman" w:hint="cs"/>
          <w:sz w:val="24"/>
          <w:szCs w:val="24"/>
        </w:rPr>
        <w:t>account_id</w:t>
      </w:r>
      <w:proofErr w:type="spellEnd"/>
      <w:r w:rsidRPr="002667BD">
        <w:rPr>
          <w:rFonts w:ascii="Times New Roman" w:hAnsi="Times New Roman" w:cs="Times New Roman" w:hint="cs"/>
          <w:sz w:val="24"/>
          <w:szCs w:val="24"/>
        </w:rPr>
        <w:t xml:space="preserve"> → RAG response → func.vn Reply API →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w:t>
      </w:r>
    </w:p>
    <w:p w14:paraId="782C9DF7"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4.1.4. Cài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Knowledge Graph, Mem0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Go API Gateway</w:t>
      </w:r>
    </w:p>
    <w:p w14:paraId="62B50CA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Knowledge Graph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document processing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enable_knowledge_graph</w:t>
      </w:r>
      <w:proofErr w:type="spellEnd"/>
      <w:r w:rsidRPr="002667BD">
        <w:rPr>
          <w:rFonts w:ascii="Times New Roman" w:hAnsi="Times New Roman" w:cs="Times New Roman" w:hint="cs"/>
          <w:sz w:val="24"/>
          <w:szCs w:val="24"/>
        </w:rPr>
        <w:t xml:space="preserve">=True.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trọng</w:t>
      </w:r>
      <w:proofErr w:type="spellEnd"/>
      <w:r w:rsidRPr="002667BD">
        <w:rPr>
          <w:rFonts w:ascii="Times New Roman" w:hAnsi="Times New Roman" w:cs="Times New Roman" w:hint="cs"/>
          <w:sz w:val="24"/>
          <w:szCs w:val="24"/>
        </w:rPr>
        <w:t>:</w:t>
      </w:r>
    </w:p>
    <w:p w14:paraId="56B27F1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Storage backend: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JSON files </w:t>
      </w:r>
      <w:proofErr w:type="spellStart"/>
      <w:r w:rsidRPr="002667BD">
        <w:rPr>
          <w:rFonts w:ascii="Times New Roman" w:hAnsi="Times New Roman" w:cs="Times New Roman" w:hint="cs"/>
          <w:sz w:val="24"/>
          <w:szCs w:val="24"/>
        </w:rPr>
        <w:t>mặc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QdrantVectorDBStorage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scale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persistence </w:t>
      </w:r>
      <w:proofErr w:type="spellStart"/>
      <w:r w:rsidRPr="002667BD">
        <w:rPr>
          <w:rFonts w:ascii="Times New Roman" w:hAnsi="Times New Roman" w:cs="Times New Roman" w:hint="cs"/>
          <w:sz w:val="24"/>
          <w:szCs w:val="24"/>
        </w:rPr>
        <w:t>tốt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collection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namespace workspace=</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w:t>
      </w:r>
    </w:p>
    <w:p w14:paraId="18C25FD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Entity extraction: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INTERNAL_LLM_MODEL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entity_extract_max_gleaning</w:t>
      </w:r>
      <w:proofErr w:type="spellEnd"/>
      <w:r w:rsidRPr="002667BD">
        <w:rPr>
          <w:rFonts w:ascii="Times New Roman" w:hAnsi="Times New Roman" w:cs="Times New Roman" w:hint="cs"/>
          <w:sz w:val="24"/>
          <w:szCs w:val="24"/>
        </w:rPr>
        <w:t xml:space="preserve">=0 (single-pass,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kiệm</w:t>
      </w:r>
      <w:proofErr w:type="spellEnd"/>
      <w:r w:rsidRPr="002667BD">
        <w:rPr>
          <w:rFonts w:ascii="Times New Roman" w:hAnsi="Times New Roman" w:cs="Times New Roman" w:hint="cs"/>
          <w:sz w:val="24"/>
          <w:szCs w:val="24"/>
        </w:rPr>
        <w:t xml:space="preserve"> ~50% LLM call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multi-pass). Cosine threshold=0.2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bỏ</w:t>
      </w:r>
      <w:proofErr w:type="spellEnd"/>
      <w:r w:rsidRPr="002667BD">
        <w:rPr>
          <w:rFonts w:ascii="Times New Roman" w:hAnsi="Times New Roman" w:cs="Times New Roman" w:hint="cs"/>
          <w:sz w:val="24"/>
          <w:szCs w:val="24"/>
        </w:rPr>
        <w:t xml:space="preserve"> entity </w:t>
      </w:r>
      <w:proofErr w:type="spellStart"/>
      <w:r w:rsidRPr="002667BD">
        <w:rPr>
          <w:rFonts w:ascii="Times New Roman" w:hAnsi="Times New Roman" w:cs="Times New Roman" w:hint="cs"/>
          <w:sz w:val="24"/>
          <w:szCs w:val="24"/>
        </w:rPr>
        <w:t>trùng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lặp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thấp</w:t>
      </w:r>
      <w:proofErr w:type="spellEnd"/>
      <w:r w:rsidRPr="002667BD">
        <w:rPr>
          <w:rFonts w:ascii="Times New Roman" w:hAnsi="Times New Roman" w:cs="Times New Roman" w:hint="cs"/>
          <w:sz w:val="24"/>
          <w:szCs w:val="24"/>
        </w:rPr>
        <w:t>.</w:t>
      </w:r>
    </w:p>
    <w:p w14:paraId="73E35D5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Tokenizer: </w:t>
      </w:r>
      <w:proofErr w:type="spellStart"/>
      <w:r w:rsidRPr="002667BD">
        <w:rPr>
          <w:rFonts w:ascii="Times New Roman" w:hAnsi="Times New Roman" w:cs="Times New Roman" w:hint="cs"/>
          <w:sz w:val="24"/>
          <w:szCs w:val="24"/>
        </w:rPr>
        <w:t>OmniRAGTokenizer</w:t>
      </w:r>
      <w:proofErr w:type="spellEnd"/>
      <w:r w:rsidRPr="002667BD">
        <w:rPr>
          <w:rFonts w:ascii="Times New Roman" w:hAnsi="Times New Roman" w:cs="Times New Roman" w:hint="cs"/>
          <w:sz w:val="24"/>
          <w:szCs w:val="24"/>
        </w:rPr>
        <w:t xml:space="preserve"> — lazy-loaded </w:t>
      </w:r>
      <w:proofErr w:type="spellStart"/>
      <w:r w:rsidRPr="002667BD">
        <w:rPr>
          <w:rFonts w:ascii="Times New Roman" w:hAnsi="Times New Roman" w:cs="Times New Roman" w:hint="cs"/>
          <w:sz w:val="24"/>
          <w:szCs w:val="24"/>
        </w:rPr>
        <w:t>tiktoken</w:t>
      </w:r>
      <w:proofErr w:type="spellEnd"/>
      <w:r w:rsidRPr="002667BD">
        <w:rPr>
          <w:rFonts w:ascii="Times New Roman" w:hAnsi="Times New Roman" w:cs="Times New Roman" w:hint="cs"/>
          <w:sz w:val="24"/>
          <w:szCs w:val="24"/>
        </w:rPr>
        <w:t xml:space="preserve"> gpt-4 wrapper, </w:t>
      </w:r>
      <w:proofErr w:type="spellStart"/>
      <w:r w:rsidRPr="002667BD">
        <w:rPr>
          <w:rFonts w:ascii="Times New Roman" w:hAnsi="Times New Roman" w:cs="Times New Roman" w:hint="cs"/>
          <w:sz w:val="24"/>
          <w:szCs w:val="24"/>
        </w:rPr>
        <w:t>picklable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Celery multiprocessing). Batch embedding size=32, max concurrent API calls=16.</w:t>
      </w:r>
    </w:p>
    <w:p w14:paraId="7480F98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Mem0 Persistent Memory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graceful degradation:</w:t>
      </w:r>
    </w:p>
    <w:p w14:paraId="12F23E0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Qdrant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chưa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mem0ai </w:t>
      </w:r>
      <w:proofErr w:type="spellStart"/>
      <w:r w:rsidRPr="002667BD">
        <w:rPr>
          <w:rFonts w:ascii="Times New Roman" w:hAnsi="Times New Roman" w:cs="Times New Roman" w:hint="cs"/>
          <w:sz w:val="24"/>
          <w:szCs w:val="24"/>
        </w:rPr>
        <w:t>chưa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MemoryService</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is_enabled</w:t>
      </w:r>
      <w:proofErr w:type="spellEnd"/>
      <w:r w:rsidRPr="002667BD">
        <w:rPr>
          <w:rFonts w:ascii="Times New Roman" w:hAnsi="Times New Roman" w:cs="Times New Roman" w:hint="cs"/>
          <w:sz w:val="24"/>
          <w:szCs w:val="24"/>
        </w:rPr>
        <w:t xml:space="preserve">=False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log warning — bot </w:t>
      </w:r>
      <w:proofErr w:type="spellStart"/>
      <w:r w:rsidRPr="002667BD">
        <w:rPr>
          <w:rFonts w:ascii="Times New Roman" w:hAnsi="Times New Roman" w:cs="Times New Roman" w:hint="cs"/>
          <w:sz w:val="24"/>
          <w:szCs w:val="24"/>
        </w:rPr>
        <w:t>vẫn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memory.</w:t>
      </w:r>
    </w:p>
    <w:p w14:paraId="7241BDF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MEM0_ENABLED=True, MEM0_COLLECTION_NAME=</w:t>
      </w:r>
      <w:proofErr w:type="spellStart"/>
      <w:r w:rsidRPr="002667BD">
        <w:rPr>
          <w:rFonts w:ascii="Times New Roman" w:hAnsi="Times New Roman" w:cs="Times New Roman" w:hint="cs"/>
          <w:sz w:val="24"/>
          <w:szCs w:val="24"/>
        </w:rPr>
        <w:t>omnirag_memories</w:t>
      </w:r>
      <w:proofErr w:type="spellEnd"/>
      <w:r w:rsidRPr="002667BD">
        <w:rPr>
          <w:rFonts w:ascii="Times New Roman" w:hAnsi="Times New Roman" w:cs="Times New Roman" w:hint="cs"/>
          <w:sz w:val="24"/>
          <w:szCs w:val="24"/>
        </w:rPr>
        <w:t xml:space="preserve">, MEM0_MEMORY_MODEL=INTERNAL_LLM_MODEL, MEM0_TOP_K=5. Graph store disabled ('none')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Neo4j </w:t>
      </w:r>
      <w:proofErr w:type="spellStart"/>
      <w:r w:rsidRPr="002667BD">
        <w:rPr>
          <w:rFonts w:ascii="Times New Roman" w:hAnsi="Times New Roman" w:cs="Times New Roman" w:hint="cs"/>
          <w:sz w:val="24"/>
          <w:szCs w:val="24"/>
        </w:rPr>
        <w:t>phức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tạp</w:t>
      </w:r>
      <w:proofErr w:type="spellEnd"/>
      <w:r w:rsidRPr="002667BD">
        <w:rPr>
          <w:rFonts w:ascii="Times New Roman" w:hAnsi="Times New Roman" w:cs="Times New Roman" w:hint="cs"/>
          <w:sz w:val="24"/>
          <w:szCs w:val="24"/>
        </w:rPr>
        <w:t>.</w:t>
      </w:r>
    </w:p>
    <w:p w14:paraId="5F20EA5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Go API Gateway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w:t>
      </w:r>
    </w:p>
    <w:p w14:paraId="0CCB0E5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GATEWAY_PORT=8080, PYTHON_BACKEND_URL=http://backend:8000, RATE_LIMIT_ENABLED=true, RATE_LIMIT_RPS=100, CACHE_TTL=3600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MAX_BODY_SIZE=10MB (20MB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upload).</w:t>
      </w:r>
    </w:p>
    <w:p w14:paraId="64F2917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Rate limiter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Redis Lua script (atomic INCR+EXPIRE)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per-IP sliding window. Fail-open: </w:t>
      </w:r>
      <w:proofErr w:type="spellStart"/>
      <w:r w:rsidRPr="002667BD">
        <w:rPr>
          <w:rFonts w:ascii="Times New Roman" w:hAnsi="Times New Roman" w:cs="Times New Roman" w:hint="cs"/>
          <w:sz w:val="24"/>
          <w:szCs w:val="24"/>
        </w:rPr>
        <w:t>nếu</w:t>
      </w:r>
      <w:proofErr w:type="spellEnd"/>
      <w:r w:rsidRPr="002667BD">
        <w:rPr>
          <w:rFonts w:ascii="Times New Roman" w:hAnsi="Times New Roman" w:cs="Times New Roman" w:hint="cs"/>
          <w:sz w:val="24"/>
          <w:szCs w:val="24"/>
        </w:rPr>
        <w:t xml:space="preserve"> Redis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request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allow qua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block service.</w:t>
      </w:r>
    </w:p>
    <w:p w14:paraId="48C3B5A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Streaming: </w:t>
      </w:r>
      <w:proofErr w:type="spellStart"/>
      <w:r w:rsidRPr="002667BD">
        <w:rPr>
          <w:rFonts w:ascii="Times New Roman" w:hAnsi="Times New Roman" w:cs="Times New Roman" w:hint="cs"/>
          <w:sz w:val="24"/>
          <w:szCs w:val="24"/>
        </w:rPr>
        <w:t>httpClient</w:t>
      </w:r>
      <w:proofErr w:type="spellEnd"/>
      <w:r w:rsidRPr="002667BD">
        <w:rPr>
          <w:rFonts w:ascii="Times New Roman" w:hAnsi="Times New Roman" w:cs="Times New Roman" w:hint="cs"/>
          <w:sz w:val="24"/>
          <w:szCs w:val="24"/>
        </w:rPr>
        <w:t xml:space="preserve"> timeout=120s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request </w:t>
      </w:r>
      <w:proofErr w:type="spellStart"/>
      <w:r w:rsidRPr="002667BD">
        <w:rPr>
          <w:rFonts w:ascii="Times New Roman" w:hAnsi="Times New Roman" w:cs="Times New Roman" w:hint="cs"/>
          <w:sz w:val="24"/>
          <w:szCs w:val="24"/>
        </w:rPr>
        <w:t>thường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streamClient</w:t>
      </w:r>
      <w:proofErr w:type="spellEnd"/>
      <w:r w:rsidRPr="002667BD">
        <w:rPr>
          <w:rFonts w:ascii="Times New Roman" w:hAnsi="Times New Roman" w:cs="Times New Roman" w:hint="cs"/>
          <w:sz w:val="24"/>
          <w:szCs w:val="24"/>
        </w:rPr>
        <w:t xml:space="preserve"> timeout=0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timeout, deadline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bởi</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maxStreamDuration</w:t>
      </w:r>
      <w:proofErr w:type="spellEnd"/>
      <w:r w:rsidRPr="002667BD">
        <w:rPr>
          <w:rFonts w:ascii="Times New Roman" w:hAnsi="Times New Roman" w:cs="Times New Roman" w:hint="cs"/>
          <w:sz w:val="24"/>
          <w:szCs w:val="24"/>
        </w:rPr>
        <w:t xml:space="preserve">=30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tránh</w:t>
      </w:r>
      <w:proofErr w:type="spellEnd"/>
      <w:r w:rsidRPr="002667BD">
        <w:rPr>
          <w:rFonts w:ascii="Times New Roman" w:hAnsi="Times New Roman" w:cs="Times New Roman" w:hint="cs"/>
          <w:sz w:val="24"/>
          <w:szCs w:val="24"/>
        </w:rPr>
        <w:t xml:space="preserve"> goroutine leak.</w:t>
      </w:r>
    </w:p>
    <w:p w14:paraId="171DD58A" w14:textId="77777777" w:rsidR="00B51651" w:rsidRPr="00460F90" w:rsidRDefault="00000000">
      <w:pPr>
        <w:rPr>
          <w:rFonts w:ascii="Times New Roman" w:hAnsi="Times New Roman" w:cs="Times New Roman" w:hint="cs"/>
          <w:b/>
          <w:bCs/>
          <w:sz w:val="24"/>
          <w:szCs w:val="24"/>
        </w:rPr>
      </w:pPr>
      <w:r w:rsidRPr="00460F90">
        <w:rPr>
          <w:rFonts w:ascii="Times New Roman" w:hAnsi="Times New Roman" w:cs="Times New Roman" w:hint="cs"/>
          <w:b/>
          <w:bCs/>
          <w:sz w:val="24"/>
          <w:szCs w:val="24"/>
        </w:rPr>
        <w:t>4.1.5. Triển khai Facebook Messenger Integration và Hệ thống Observability</w:t>
      </w:r>
    </w:p>
    <w:p w14:paraId="6E95D63D"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Facebook Messenger Integration được triển khai qua fb-channel-worker — một Docker service độc lập trong docker-compose.prod.yml. Cấu hình: Service image từ Dockerfile trong services/fb-channel-worker/, chạy FastAPI port 8000 nội bộ. Biến môi trường: FB_CHANNEL_WORKER_URL=http://fb-channel-worker:8000, FB_WEBHOOK_HMAC_KEY (64 ký tự ngẫu nhiên). Health check: GET /health mỗi 30 giây. Resource limits: memory=512M, cpus=0.5. Worker network isolate trong Docker internal network, mọi giao tiếp qua HTTP với HMAC signing.</w:t>
      </w:r>
    </w:p>
    <w:p w14:paraId="0548CA77"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Hệ thống Observability được triển khai qua ba thành phần: (1) Prometheus + Grafana — bổ sung service prometheus scrape /metrics mỗi 15 giây, Grafana preloaded với dashboard JSON (RAG Pipeline Overview, Cache Performance, Qdrant Operations, Error Tracking). (2) Langfuse Tracing — tích hợp qua OpenTelemetry SDK, cấu hình qua LANGFUSE_PUBLIC_KEY, </w:t>
      </w:r>
      <w:r w:rsidRPr="002667BD">
        <w:rPr>
          <w:rFonts w:ascii="Times New Roman" w:hAnsi="Times New Roman" w:cs="Times New Roman" w:hint="cs"/>
          <w:sz w:val="24"/>
          <w:szCs w:val="24"/>
        </w:rPr>
        <w:lastRenderedPageBreak/>
        <w:t>LANGFUSE_SECRET_KEY, LANGFUSE_HOST. Nếu biến môi trường không set, tracing disable (graceful degradation). (3) structlog → Grafana Loki — Promtail tail Docker logs và ship đến Loki, cho phép LogQL search theo request_id, user_id, error_type.</w:t>
      </w:r>
    </w:p>
    <w:p w14:paraId="548BE4B6" w14:textId="176A05BC" w:rsidR="00B51651" w:rsidRPr="00E30257" w:rsidRDefault="00E30257">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596AC022" wp14:editId="04A3443E">
            <wp:extent cx="5970905" cy="3024505"/>
            <wp:effectExtent l="0" t="0" r="0" b="0"/>
            <wp:docPr id="19469164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6489" name="Picture 194691648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70905" cy="3024505"/>
                    </a:xfrm>
                    <a:prstGeom prst="rect">
                      <a:avLst/>
                    </a:prstGeom>
                  </pic:spPr>
                </pic:pic>
              </a:graphicData>
            </a:graphic>
          </wp:inline>
        </w:drawing>
      </w:r>
      <w:proofErr w:type="spellStart"/>
      <w:r w:rsidR="00000000" w:rsidRPr="00E30257">
        <w:rPr>
          <w:rFonts w:ascii="Times New Roman" w:hAnsi="Times New Roman" w:cs="Times New Roman" w:hint="cs"/>
          <w:i/>
          <w:iCs/>
          <w:sz w:val="24"/>
          <w:szCs w:val="24"/>
        </w:rPr>
        <w:t>Hình</w:t>
      </w:r>
      <w:proofErr w:type="spellEnd"/>
      <w:r w:rsidR="00000000" w:rsidRPr="00E30257">
        <w:rPr>
          <w:rFonts w:ascii="Times New Roman" w:hAnsi="Times New Roman" w:cs="Times New Roman" w:hint="cs"/>
          <w:i/>
          <w:iCs/>
          <w:sz w:val="24"/>
          <w:szCs w:val="24"/>
        </w:rPr>
        <w:t xml:space="preserve"> 4.1b — Observability Deployment: Sơ đồ triển khai Prometheus + Grafana + Langfuse + Loki trong Docker Compose stack với data flow và alert routing</w:t>
      </w:r>
    </w:p>
    <w:p w14:paraId="15D1FDC6" w14:textId="77777777" w:rsidR="00B51651"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4.1.6. Triển khai Telegram Bot Integration qua aiogram 3 và Webhook</w:t>
      </w:r>
    </w:p>
    <w:p w14:paraId="34015EBC"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Telegram Bot Integration được triển khai với kiến trúc tương tự Zalo Bot Direct — cả hai đều dùng pattern token-based, per-bot webhook với secret token verification. Khác biệt: Telegram dùng thư viện aiogram 3 (thay vì HTTP trực tiếp) để quản lý Bot instance và parse Update object. Cài đặt dưới dạng singleton (TelegramBotService), cache Bot instance theo token (_bot_cache dict) để tối ưu connection reuse.</w:t>
      </w:r>
    </w:p>
    <w:p w14:paraId="339C28EA"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Cấu hình: Dependency aiogram&gt;=3.</w:t>
      </w:r>
      <w:proofErr w:type="gramStart"/>
      <w:r w:rsidRPr="002667BD">
        <w:rPr>
          <w:rFonts w:ascii="Times New Roman" w:hAnsi="Times New Roman" w:cs="Times New Roman" w:hint="cs"/>
          <w:sz w:val="24"/>
          <w:szCs w:val="24"/>
        </w:rPr>
        <w:t>0,&lt;</w:t>
      </w:r>
      <w:proofErr w:type="gramEnd"/>
      <w:r w:rsidRPr="002667BD">
        <w:rPr>
          <w:rFonts w:ascii="Times New Roman" w:hAnsi="Times New Roman" w:cs="Times New Roman" w:hint="cs"/>
          <w:sz w:val="24"/>
          <w:szCs w:val="24"/>
        </w:rPr>
        <w:t>4.0. Public webhook endpoint: POST /api/v1/channels/telegram/webhook/{bot_id} (không yêu cầu auth, xác thực qua X-Telegram-Bot-Api-Secret-Token header). Biến môi trường: PUBLIC_URL (bắt buộc — dùng để tạo webhook URL), TELEGRAM_BOT_TOKEN và TELEGRAM_WEBHOOK_SECRET (optional fallback).</w:t>
      </w:r>
    </w:p>
    <w:p w14:paraId="08DA71F4"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Cài đặt các message handler: (a) _handle_text — xử lý text message qua RAG pipeline, hỗ trợ typing indicator (sendChatAction) trước khi reply và memory xuyên session (user_id=tg_{chat_id}); (b) _handle_photo — download ảnh từ Telegram server, encode base64, gọi OpenRouter vision model (gpt-4o-mini) để mô tả ảnh ngắn gọn (2-3 câu tiếng Việt), feed </w:t>
      </w:r>
      <w:r w:rsidRPr="002667BD">
        <w:rPr>
          <w:rFonts w:ascii="Times New Roman" w:hAnsi="Times New Roman" w:cs="Times New Roman" w:hint="cs"/>
          <w:sz w:val="24"/>
          <w:szCs w:val="24"/>
        </w:rPr>
        <w:lastRenderedPageBreak/>
        <w:t>description vào RAG pipeline; (c) _handle_document — download file, upload lên MinIO (object_name='telegram/{bot_id}/{uuid}/{file_name}'), trích text preview 2000 bytes cho text/*, feed context vào RAG pipeline; (d) _handle_voice — trả về thông báo chưa hỗ trợ.</w:t>
      </w:r>
    </w:p>
    <w:p w14:paraId="3F52420E"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Quy trình connect: (1) User paste token từ @BotFather vào UI; (2) Backend gọi getMe để xác thực token và lấy bot_info; (3) Sinh webhook_secret = secrets.token_urlsafe(24); (4) Gọi setWebhook với PUBLIC_URL/api/v1/channels/telegram/webhook/{bot_id}, secret_token, allowed_updates=['message'], drop_pending_updates=True, max_connections=40; (5) Lưu config vào bot.config.telegram (JSONB) gồm: bot_token, bot_username, bot_info, webhook_url, webhook_secret, is_active=true, connected_at.</w:t>
      </w:r>
    </w:p>
    <w:p w14:paraId="51BCF790" w14:textId="4423EAD0" w:rsidR="00B51651" w:rsidRPr="00E30257" w:rsidRDefault="00E30257">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30F40621" wp14:editId="63245A26">
            <wp:extent cx="5970905" cy="2040255"/>
            <wp:effectExtent l="0" t="0" r="0" b="4445"/>
            <wp:docPr id="9038538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53859" name="Picture 90385385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0905" cy="2040255"/>
                    </a:xfrm>
                    <a:prstGeom prst="rect">
                      <a:avLst/>
                    </a:prstGeom>
                  </pic:spPr>
                </pic:pic>
              </a:graphicData>
            </a:graphic>
          </wp:inline>
        </w:drawing>
      </w:r>
      <w:proofErr w:type="spellStart"/>
      <w:r w:rsidR="00000000" w:rsidRPr="00E30257">
        <w:rPr>
          <w:rFonts w:ascii="Times New Roman" w:hAnsi="Times New Roman" w:cs="Times New Roman" w:hint="cs"/>
          <w:i/>
          <w:iCs/>
          <w:sz w:val="24"/>
          <w:szCs w:val="24"/>
        </w:rPr>
        <w:t>Hình</w:t>
      </w:r>
      <w:proofErr w:type="spellEnd"/>
      <w:r w:rsidR="00000000" w:rsidRPr="00E30257">
        <w:rPr>
          <w:rFonts w:ascii="Times New Roman" w:hAnsi="Times New Roman" w:cs="Times New Roman" w:hint="cs"/>
          <w:i/>
          <w:iCs/>
          <w:sz w:val="24"/>
          <w:szCs w:val="24"/>
        </w:rPr>
        <w:t xml:space="preserve"> 4.5b — Telegram Bot Connect Flow: Sơ đồ tuần tự các bước kết nối Telegram Bot: User → OmniRAG UI → Backend POST /connect → getMe → setWebhook → Save Config</w:t>
      </w:r>
    </w:p>
    <w:p w14:paraId="59723F67"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4.2.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Demo</w:t>
      </w:r>
    </w:p>
    <w:p w14:paraId="0EF7486F"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demo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web,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Knowledge Graph visualization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Persistent Memory.</w:t>
      </w:r>
    </w:p>
    <w:p w14:paraId="3FA28106"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4.2.1. Demo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Web Dashboard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Bot Chat</w:t>
      </w:r>
    </w:p>
    <w:p w14:paraId="583C8D95"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Giao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web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Quy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demo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w:t>
      </w:r>
    </w:p>
    <w:p w14:paraId="2610752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bot: Admin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ký</w:t>
      </w:r>
      <w:proofErr w:type="spellEnd"/>
      <w:r w:rsidRPr="002667BD">
        <w:rPr>
          <w:rFonts w:ascii="Times New Roman" w:hAnsi="Times New Roman" w:cs="Times New Roman" w:hint="cs"/>
          <w:sz w:val="24"/>
          <w:szCs w:val="24"/>
        </w:rPr>
        <w:t xml:space="preserve"> tenant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trang</w:t>
      </w:r>
      <w:proofErr w:type="spellEnd"/>
      <w:r w:rsidRPr="002667BD">
        <w:rPr>
          <w:rFonts w:ascii="Times New Roman" w:hAnsi="Times New Roman" w:cs="Times New Roman" w:hint="cs"/>
          <w:sz w:val="24"/>
          <w:szCs w:val="24"/>
        </w:rPr>
        <w:t xml:space="preserve"> Auth, </w:t>
      </w:r>
      <w:proofErr w:type="spellStart"/>
      <w:r w:rsidRPr="002667BD">
        <w:rPr>
          <w:rFonts w:ascii="Times New Roman" w:hAnsi="Times New Roman" w:cs="Times New Roman" w:hint="cs"/>
          <w:sz w:val="24"/>
          <w:szCs w:val="24"/>
        </w:rPr>
        <w:t>đăng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mới</w:t>
      </w:r>
      <w:proofErr w:type="spellEnd"/>
      <w:r w:rsidRPr="002667BD">
        <w:rPr>
          <w:rFonts w:ascii="Times New Roman" w:hAnsi="Times New Roman" w:cs="Times New Roman" w:hint="cs"/>
          <w:sz w:val="24"/>
          <w:szCs w:val="24"/>
        </w:rPr>
        <w:t xml:space="preserve"> qua Bot Wizard (</w:t>
      </w:r>
      <w:proofErr w:type="spellStart"/>
      <w:r w:rsidRPr="002667BD">
        <w:rPr>
          <w:rFonts w:ascii="Times New Roman" w:hAnsi="Times New Roman" w:cs="Times New Roman" w:hint="cs"/>
          <w:sz w:val="24"/>
          <w:szCs w:val="24"/>
        </w:rPr>
        <w:t>chọn</w:t>
      </w:r>
      <w:proofErr w:type="spellEnd"/>
      <w:r w:rsidRPr="002667BD">
        <w:rPr>
          <w:rFonts w:ascii="Times New Roman" w:hAnsi="Times New Roman" w:cs="Times New Roman" w:hint="cs"/>
          <w:sz w:val="24"/>
          <w:szCs w:val="24"/>
        </w:rPr>
        <w:t xml:space="preserve"> template 'Education Assistant', domain 'education').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wizard: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3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w:t>
      </w:r>
    </w:p>
    <w:p w14:paraId="606A515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Upload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Upload 3 file PDF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khảo</w:t>
      </w:r>
      <w:proofErr w:type="spellEnd"/>
      <w:r w:rsidRPr="002667BD">
        <w:rPr>
          <w:rFonts w:ascii="Times New Roman" w:hAnsi="Times New Roman" w:cs="Times New Roman" w:hint="cs"/>
          <w:sz w:val="24"/>
          <w:szCs w:val="24"/>
        </w:rPr>
        <w:t xml:space="preserve">) qua drag-and-drop.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real-time: pending → processing → completed.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r w:rsidRPr="002667BD">
        <w:rPr>
          <w:rFonts w:ascii="Times New Roman" w:hAnsi="Times New Roman" w:cs="Times New Roman" w:hint="cs"/>
          <w:sz w:val="24"/>
          <w:szCs w:val="24"/>
        </w:rPr>
        <w:t xml:space="preserve">: 2-4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/file 5MB.</w:t>
      </w:r>
    </w:p>
    <w:p w14:paraId="69BEAAE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Chat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Gõ</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dung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sát</w:t>
      </w:r>
      <w:proofErr w:type="spellEnd"/>
      <w:r w:rsidRPr="002667BD">
        <w:rPr>
          <w:rFonts w:ascii="Times New Roman" w:hAnsi="Times New Roman" w:cs="Times New Roman" w:hint="cs"/>
          <w:sz w:val="24"/>
          <w:szCs w:val="24"/>
        </w:rPr>
        <w:t xml:space="preserve"> streaming response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citations [[1]], [[2]]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Agent Log panel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đầu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tiên</w:t>
      </w:r>
      <w:proofErr w:type="spellEnd"/>
      <w:r w:rsidRPr="002667BD">
        <w:rPr>
          <w:rFonts w:ascii="Times New Roman" w:hAnsi="Times New Roman" w:cs="Times New Roman" w:hint="cs"/>
          <w:sz w:val="24"/>
          <w:szCs w:val="24"/>
        </w:rPr>
        <w:t xml:space="preserve"> (TTFT): 3-4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w:t>
      </w:r>
    </w:p>
    <w:p w14:paraId="52B034C4" w14:textId="6FB7A0F2" w:rsidR="00D27A93" w:rsidRPr="00460F90" w:rsidRDefault="00000000">
      <w:pPr>
        <w:rPr>
          <w:rFonts w:ascii="Times New Roman" w:hAnsi="Times New Roman" w:cs="Times New Roman" w:hint="cs"/>
          <w:i/>
          <w:iCs/>
          <w:sz w:val="24"/>
          <w:szCs w:val="24"/>
        </w:rPr>
      </w:pPr>
      <w:proofErr w:type="spellStart"/>
      <w:r w:rsidRPr="00460F90">
        <w:rPr>
          <w:rFonts w:ascii="Times New Roman" w:hAnsi="Times New Roman" w:cs="Times New Roman" w:hint="cs"/>
          <w:i/>
          <w:iCs/>
          <w:sz w:val="24"/>
          <w:szCs w:val="24"/>
        </w:rPr>
        <w:t>Hình</w:t>
      </w:r>
      <w:proofErr w:type="spellEnd"/>
      <w:r w:rsidRPr="00460F90">
        <w:rPr>
          <w:rFonts w:ascii="Times New Roman" w:hAnsi="Times New Roman" w:cs="Times New Roman" w:hint="cs"/>
          <w:i/>
          <w:iCs/>
          <w:sz w:val="24"/>
          <w:szCs w:val="24"/>
        </w:rPr>
        <w:t xml:space="preserve"> 4.2 — Web Dashboard Demo: Screenshot </w:t>
      </w:r>
      <w:proofErr w:type="spellStart"/>
      <w:r w:rsidRPr="00460F90">
        <w:rPr>
          <w:rFonts w:ascii="Times New Roman" w:hAnsi="Times New Roman" w:cs="Times New Roman" w:hint="cs"/>
          <w:i/>
          <w:iCs/>
          <w:sz w:val="24"/>
          <w:szCs w:val="24"/>
        </w:rPr>
        <w:t>DashboardPage</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với</w:t>
      </w:r>
      <w:proofErr w:type="spellEnd"/>
      <w:r w:rsidRPr="00460F90">
        <w:rPr>
          <w:rFonts w:ascii="Times New Roman" w:hAnsi="Times New Roman" w:cs="Times New Roman" w:hint="cs"/>
          <w:i/>
          <w:iCs/>
          <w:sz w:val="24"/>
          <w:szCs w:val="24"/>
        </w:rPr>
        <w:t xml:space="preserve"> stats tiles, </w:t>
      </w:r>
      <w:proofErr w:type="spellStart"/>
      <w:r w:rsidRPr="00460F90">
        <w:rPr>
          <w:rFonts w:ascii="Times New Roman" w:hAnsi="Times New Roman" w:cs="Times New Roman" w:hint="cs"/>
          <w:i/>
          <w:iCs/>
          <w:sz w:val="24"/>
          <w:szCs w:val="24"/>
        </w:rPr>
        <w:t>danh</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sách</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hội</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thoại</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gần</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đây</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và</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trạng</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thái</w:t>
      </w:r>
      <w:proofErr w:type="spellEnd"/>
      <w:r w:rsidRPr="00460F90">
        <w:rPr>
          <w:rFonts w:ascii="Times New Roman" w:hAnsi="Times New Roman" w:cs="Times New Roman" w:hint="cs"/>
          <w:i/>
          <w:iCs/>
          <w:sz w:val="24"/>
          <w:szCs w:val="24"/>
        </w:rPr>
        <w:t xml:space="preserve"> bot</w:t>
      </w:r>
    </w:p>
    <w:p w14:paraId="4CE527E8" w14:textId="5E25ADD6" w:rsidR="00D27A93" w:rsidRPr="00460F90" w:rsidRDefault="00000000">
      <w:pPr>
        <w:rPr>
          <w:rFonts w:ascii="Times New Roman" w:hAnsi="Times New Roman" w:cs="Times New Roman" w:hint="cs"/>
          <w:i/>
          <w:iCs/>
          <w:sz w:val="24"/>
          <w:szCs w:val="24"/>
        </w:rPr>
      </w:pPr>
      <w:proofErr w:type="spellStart"/>
      <w:r w:rsidRPr="00460F90">
        <w:rPr>
          <w:rFonts w:ascii="Times New Roman" w:hAnsi="Times New Roman" w:cs="Times New Roman" w:hint="cs"/>
          <w:i/>
          <w:iCs/>
          <w:sz w:val="24"/>
          <w:szCs w:val="24"/>
        </w:rPr>
        <w:t>Hình</w:t>
      </w:r>
      <w:proofErr w:type="spellEnd"/>
      <w:r w:rsidRPr="00460F90">
        <w:rPr>
          <w:rFonts w:ascii="Times New Roman" w:hAnsi="Times New Roman" w:cs="Times New Roman" w:hint="cs"/>
          <w:i/>
          <w:iCs/>
          <w:sz w:val="24"/>
          <w:szCs w:val="24"/>
        </w:rPr>
        <w:t xml:space="preserve"> 4.3 — Chat Playground Demo: Screenshot </w:t>
      </w:r>
      <w:proofErr w:type="spellStart"/>
      <w:r w:rsidRPr="00460F90">
        <w:rPr>
          <w:rFonts w:ascii="Times New Roman" w:hAnsi="Times New Roman" w:cs="Times New Roman" w:hint="cs"/>
          <w:i/>
          <w:iCs/>
          <w:sz w:val="24"/>
          <w:szCs w:val="24"/>
        </w:rPr>
        <w:t>ChatPage</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với</w:t>
      </w:r>
      <w:proofErr w:type="spellEnd"/>
      <w:r w:rsidRPr="00460F90">
        <w:rPr>
          <w:rFonts w:ascii="Times New Roman" w:hAnsi="Times New Roman" w:cs="Times New Roman" w:hint="cs"/>
          <w:i/>
          <w:iCs/>
          <w:sz w:val="24"/>
          <w:szCs w:val="24"/>
        </w:rPr>
        <w:t xml:space="preserve"> streaming response, citation [[n]] badges, session sidebar </w:t>
      </w:r>
      <w:proofErr w:type="spellStart"/>
      <w:r w:rsidRPr="00460F90">
        <w:rPr>
          <w:rFonts w:ascii="Times New Roman" w:hAnsi="Times New Roman" w:cs="Times New Roman" w:hint="cs"/>
          <w:i/>
          <w:iCs/>
          <w:sz w:val="24"/>
          <w:szCs w:val="24"/>
        </w:rPr>
        <w:t>và</w:t>
      </w:r>
      <w:proofErr w:type="spellEnd"/>
      <w:r w:rsidRPr="00460F90">
        <w:rPr>
          <w:rFonts w:ascii="Times New Roman" w:hAnsi="Times New Roman" w:cs="Times New Roman" w:hint="cs"/>
          <w:i/>
          <w:iCs/>
          <w:sz w:val="24"/>
          <w:szCs w:val="24"/>
        </w:rPr>
        <w:t xml:space="preserve"> Agent Log panel</w:t>
      </w:r>
    </w:p>
    <w:p w14:paraId="0E38CDEB" w14:textId="77777777" w:rsidR="00D27A93" w:rsidRPr="002667BD" w:rsidRDefault="00D27A93">
      <w:pPr>
        <w:pStyle w:val="Heading3"/>
        <w:rPr>
          <w:rFonts w:ascii="Times New Roman" w:hAnsi="Times New Roman" w:cs="Times New Roman" w:hint="cs"/>
          <w:sz w:val="24"/>
          <w:szCs w:val="24"/>
        </w:rPr>
      </w:pPr>
    </w:p>
    <w:p w14:paraId="344073A8"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end-to-end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bot token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Platform:</w:t>
      </w:r>
    </w:p>
    <w:p w14:paraId="27A1D23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Paste bot token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Channel Configuration → Connect.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3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getMe</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webhook_secret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setWebhook</w:t>
      </w:r>
      <w:proofErr w:type="spellEnd"/>
      <w:r w:rsidRPr="002667BD">
        <w:rPr>
          <w:rFonts w:ascii="Times New Roman" w:hAnsi="Times New Roman" w:cs="Times New Roman" w:hint="cs"/>
          <w:sz w:val="24"/>
          <w:szCs w:val="24"/>
        </w:rPr>
        <w:t xml:space="preserve"> API call).</w:t>
      </w:r>
    </w:p>
    <w:p w14:paraId="060A6E3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nhắn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Zalo. Sau 1-2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'typing...'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sendChatAction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4-6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(bao </w:t>
      </w:r>
      <w:proofErr w:type="spellStart"/>
      <w:r w:rsidRPr="002667BD">
        <w:rPr>
          <w:rFonts w:ascii="Times New Roman" w:hAnsi="Times New Roman" w:cs="Times New Roman" w:hint="cs"/>
          <w:sz w:val="24"/>
          <w:szCs w:val="24"/>
        </w:rPr>
        <w:t>gồm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network latency).</w:t>
      </w:r>
    </w:p>
    <w:p w14:paraId="5931D19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lỗi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sai</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lỗi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rõ</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ràng</w:t>
      </w:r>
      <w:proofErr w:type="spellEnd"/>
      <w:r w:rsidRPr="002667BD">
        <w:rPr>
          <w:rFonts w:ascii="Times New Roman" w:hAnsi="Times New Roman" w:cs="Times New Roman" w:hint="cs"/>
          <w:sz w:val="24"/>
          <w:szCs w:val="24"/>
        </w:rPr>
        <w:t xml:space="preserve"> 'Token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mạo</w:t>
      </w:r>
      <w:proofErr w:type="spellEnd"/>
      <w:r w:rsidRPr="002667BD">
        <w:rPr>
          <w:rFonts w:ascii="Times New Roman" w:hAnsi="Times New Roman" w:cs="Times New Roman" w:hint="cs"/>
          <w:sz w:val="24"/>
          <w:szCs w:val="24"/>
        </w:rPr>
        <w:t xml:space="preserve"> webhook (</w:t>
      </w:r>
      <w:proofErr w:type="spellStart"/>
      <w:r w:rsidRPr="002667BD">
        <w:rPr>
          <w:rFonts w:ascii="Times New Roman" w:hAnsi="Times New Roman" w:cs="Times New Roman" w:hint="cs"/>
          <w:sz w:val="24"/>
          <w:szCs w:val="24"/>
        </w:rPr>
        <w:t>sai</w:t>
      </w:r>
      <w:proofErr w:type="spellEnd"/>
      <w:r w:rsidRPr="002667BD">
        <w:rPr>
          <w:rFonts w:ascii="Times New Roman" w:hAnsi="Times New Roman" w:cs="Times New Roman" w:hint="cs"/>
          <w:sz w:val="24"/>
          <w:szCs w:val="24"/>
        </w:rPr>
        <w:t xml:space="preserve"> secret) → HMAC verify </w:t>
      </w:r>
      <w:proofErr w:type="spellStart"/>
      <w:r w:rsidRPr="002667BD">
        <w:rPr>
          <w:rFonts w:ascii="Times New Roman" w:hAnsi="Times New Roman" w:cs="Times New Roman" w:hint="cs"/>
          <w:sz w:val="24"/>
          <w:szCs w:val="24"/>
        </w:rPr>
        <w:t>thất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bại</w:t>
      </w:r>
      <w:proofErr w:type="spellEnd"/>
      <w:r w:rsidRPr="002667BD">
        <w:rPr>
          <w:rFonts w:ascii="Times New Roman" w:hAnsi="Times New Roman" w:cs="Times New Roman" w:hint="cs"/>
          <w:sz w:val="24"/>
          <w:szCs w:val="24"/>
        </w:rPr>
        <w:t xml:space="preserve">, backend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HTTP 403, log warning.</w:t>
      </w:r>
    </w:p>
    <w:p w14:paraId="2912E629"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4.2.3. Demo Knowledge Graph Visualization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KG</w:t>
      </w:r>
    </w:p>
    <w:p w14:paraId="5514790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Knowledge Graph Visualization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demo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bot domain 'legal'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upload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sự</w:t>
      </w:r>
      <w:proofErr w:type="spellEnd"/>
      <w:r w:rsidRPr="002667BD">
        <w:rPr>
          <w:rFonts w:ascii="Times New Roman" w:hAnsi="Times New Roman" w:cs="Times New Roman" w:hint="cs"/>
          <w:sz w:val="24"/>
          <w:szCs w:val="24"/>
        </w:rPr>
        <w:t xml:space="preserve"> (300 </w:t>
      </w:r>
      <w:proofErr w:type="spellStart"/>
      <w:r w:rsidRPr="002667BD">
        <w:rPr>
          <w:rFonts w:ascii="Times New Roman" w:hAnsi="Times New Roman" w:cs="Times New Roman" w:hint="cs"/>
          <w:sz w:val="24"/>
          <w:szCs w:val="24"/>
        </w:rPr>
        <w:t>trang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extract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w:t>
      </w:r>
    </w:p>
    <w:p w14:paraId="0D73DBF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entities: ~450-600 node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w:t>
      </w:r>
    </w:p>
    <w:p w14:paraId="30CB0F3D"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relationships: ~800-1200 edge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liên-quan-đến</w:t>
      </w:r>
      <w:proofErr w:type="spellEnd"/>
      <w:r w:rsidRPr="002667BD">
        <w:rPr>
          <w:rFonts w:ascii="Times New Roman" w:hAnsi="Times New Roman" w:cs="Times New Roman" w:hint="cs"/>
          <w:sz w:val="24"/>
          <w:szCs w:val="24"/>
        </w:rPr>
        <w:t>...)</w:t>
      </w:r>
    </w:p>
    <w:p w14:paraId="791475F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KG indexing: ~15-25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300 </w:t>
      </w:r>
      <w:proofErr w:type="spellStart"/>
      <w:r w:rsidRPr="002667BD">
        <w:rPr>
          <w:rFonts w:ascii="Times New Roman" w:hAnsi="Times New Roman" w:cs="Times New Roman" w:hint="cs"/>
          <w:sz w:val="24"/>
          <w:szCs w:val="24"/>
        </w:rPr>
        <w:t>trang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background)</w:t>
      </w:r>
    </w:p>
    <w:p w14:paraId="20FD962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yêu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w:t>
      </w:r>
    </w:p>
    <w:p w14:paraId="3B7592A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KG (pure vector search):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đúng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lẻ</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CRAG verdict </w:t>
      </w:r>
      <w:proofErr w:type="spellStart"/>
      <w:r w:rsidRPr="002667BD">
        <w:rPr>
          <w:rFonts w:ascii="Times New Roman" w:hAnsi="Times New Roman" w:cs="Times New Roman" w:hint="cs"/>
          <w:sz w:val="24"/>
          <w:szCs w:val="24"/>
        </w:rPr>
        <w:t>thường</w:t>
      </w:r>
      <w:proofErr w:type="spellEnd"/>
      <w:r w:rsidRPr="002667BD">
        <w:rPr>
          <w:rFonts w:ascii="Times New Roman" w:hAnsi="Times New Roman" w:cs="Times New Roman" w:hint="cs"/>
          <w:sz w:val="24"/>
          <w:szCs w:val="24"/>
        </w:rPr>
        <w:t xml:space="preserve"> 'ambiguous'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multi-hop.</w:t>
      </w:r>
    </w:p>
    <w:p w14:paraId="28881DF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KG (hybrid mode):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khoản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phong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phú</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benchmark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EMNLP 2025: win rate 62-83%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Naive RAG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w:t>
      </w:r>
    </w:p>
    <w:p w14:paraId="08F3160E" w14:textId="764AE6C9" w:rsidR="00D27A93" w:rsidRPr="00460F90" w:rsidRDefault="00000000">
      <w:pPr>
        <w:rPr>
          <w:rFonts w:ascii="Times New Roman" w:hAnsi="Times New Roman" w:cs="Times New Roman" w:hint="cs"/>
          <w:i/>
          <w:iCs/>
          <w:sz w:val="24"/>
          <w:szCs w:val="24"/>
        </w:rPr>
      </w:pPr>
      <w:proofErr w:type="spellStart"/>
      <w:r w:rsidRPr="00460F90">
        <w:rPr>
          <w:rFonts w:ascii="Times New Roman" w:hAnsi="Times New Roman" w:cs="Times New Roman" w:hint="cs"/>
          <w:i/>
          <w:iCs/>
          <w:sz w:val="24"/>
          <w:szCs w:val="24"/>
        </w:rPr>
        <w:lastRenderedPageBreak/>
        <w:t>Hình</w:t>
      </w:r>
      <w:proofErr w:type="spellEnd"/>
      <w:r w:rsidRPr="00460F90">
        <w:rPr>
          <w:rFonts w:ascii="Times New Roman" w:hAnsi="Times New Roman" w:cs="Times New Roman" w:hint="cs"/>
          <w:i/>
          <w:iCs/>
          <w:sz w:val="24"/>
          <w:szCs w:val="24"/>
        </w:rPr>
        <w:t xml:space="preserve"> 4.5 — Knowledge Graph Visualization: Screenshot </w:t>
      </w:r>
      <w:proofErr w:type="spellStart"/>
      <w:r w:rsidRPr="00460F90">
        <w:rPr>
          <w:rFonts w:ascii="Times New Roman" w:hAnsi="Times New Roman" w:cs="Times New Roman" w:hint="cs"/>
          <w:i/>
          <w:iCs/>
          <w:sz w:val="24"/>
          <w:szCs w:val="24"/>
        </w:rPr>
        <w:t>KnowledgeGraphPage</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với</w:t>
      </w:r>
      <w:proofErr w:type="spellEnd"/>
      <w:r w:rsidRPr="00460F90">
        <w:rPr>
          <w:rFonts w:ascii="Times New Roman" w:hAnsi="Times New Roman" w:cs="Times New Roman" w:hint="cs"/>
          <w:i/>
          <w:iCs/>
          <w:sz w:val="24"/>
          <w:szCs w:val="24"/>
        </w:rPr>
        <w:t xml:space="preserve"> force-directed graph </w:t>
      </w:r>
      <w:proofErr w:type="spellStart"/>
      <w:r w:rsidRPr="00460F90">
        <w:rPr>
          <w:rFonts w:ascii="Times New Roman" w:hAnsi="Times New Roman" w:cs="Times New Roman" w:hint="cs"/>
          <w:i/>
          <w:iCs/>
          <w:sz w:val="24"/>
          <w:szCs w:val="24"/>
        </w:rPr>
        <w:t>cho</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tài</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liệu</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pháp</w:t>
      </w:r>
      <w:proofErr w:type="spellEnd"/>
      <w:r w:rsidRPr="00460F90">
        <w:rPr>
          <w:rFonts w:ascii="Times New Roman" w:hAnsi="Times New Roman" w:cs="Times New Roman" w:hint="cs"/>
          <w:i/>
          <w:iCs/>
          <w:sz w:val="24"/>
          <w:szCs w:val="24"/>
        </w:rPr>
        <w:t xml:space="preserve"> </w:t>
      </w:r>
      <w:proofErr w:type="spellStart"/>
      <w:r w:rsidRPr="00460F90">
        <w:rPr>
          <w:rFonts w:ascii="Times New Roman" w:hAnsi="Times New Roman" w:cs="Times New Roman" w:hint="cs"/>
          <w:i/>
          <w:iCs/>
          <w:sz w:val="24"/>
          <w:szCs w:val="24"/>
        </w:rPr>
        <w:t>lý</w:t>
      </w:r>
      <w:proofErr w:type="spellEnd"/>
    </w:p>
    <w:p w14:paraId="70A1D1D4"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4.2.4. Demo Persistent Memory (Mem0): </w:t>
      </w:r>
      <w:proofErr w:type="spellStart"/>
      <w:r w:rsidRPr="002667BD">
        <w:rPr>
          <w:rFonts w:ascii="Times New Roman" w:hAnsi="Times New Roman" w:cs="Times New Roman" w:hint="cs"/>
          <w:sz w:val="24"/>
          <w:szCs w:val="24"/>
        </w:rPr>
        <w:t>cá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session</w:t>
      </w:r>
    </w:p>
    <w:p w14:paraId="0AFB9B7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Persistent Memory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demo qua </w:t>
      </w:r>
      <w:proofErr w:type="spellStart"/>
      <w:r w:rsidRPr="002667BD">
        <w:rPr>
          <w:rFonts w:ascii="Times New Roman" w:hAnsi="Times New Roman" w:cs="Times New Roman" w:hint="cs"/>
          <w:sz w:val="24"/>
          <w:szCs w:val="24"/>
        </w:rPr>
        <w:t>kịch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Education bot qua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session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riêng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session </w:t>
      </w:r>
      <w:proofErr w:type="spellStart"/>
      <w:r w:rsidRPr="002667BD">
        <w:rPr>
          <w:rFonts w:ascii="Times New Roman" w:hAnsi="Times New Roman" w:cs="Times New Roman" w:hint="cs"/>
          <w:sz w:val="24"/>
          <w:szCs w:val="24"/>
        </w:rPr>
        <w:t>cách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1 </w:t>
      </w:r>
      <w:proofErr w:type="spellStart"/>
      <w:r w:rsidRPr="002667BD">
        <w:rPr>
          <w:rFonts w:ascii="Times New Roman" w:hAnsi="Times New Roman" w:cs="Times New Roman" w:hint="cs"/>
          <w:sz w:val="24"/>
          <w:szCs w:val="24"/>
        </w:rPr>
        <w:t>ngày</w:t>
      </w:r>
      <w:proofErr w:type="spellEnd"/>
      <w:r w:rsidRPr="002667BD">
        <w:rPr>
          <w:rFonts w:ascii="Times New Roman" w:hAnsi="Times New Roman" w:cs="Times New Roman" w:hint="cs"/>
          <w:sz w:val="24"/>
          <w:szCs w:val="24"/>
        </w:rPr>
        <w:t>):</w:t>
      </w:r>
    </w:p>
    <w:p w14:paraId="71870767"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Session 1: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10, </w:t>
      </w:r>
      <w:proofErr w:type="spellStart"/>
      <w:r w:rsidRPr="002667BD">
        <w:rPr>
          <w:rFonts w:ascii="Times New Roman" w:hAnsi="Times New Roman" w:cs="Times New Roman" w:hint="cs"/>
          <w:sz w:val="24"/>
          <w:szCs w:val="24"/>
        </w:rPr>
        <w:t>môn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Toán</w:t>
      </w:r>
      <w:proofErr w:type="spellEnd"/>
      <w:r w:rsidRPr="002667BD">
        <w:rPr>
          <w:rFonts w:ascii="Times New Roman" w:hAnsi="Times New Roman" w:cs="Times New Roman" w:hint="cs"/>
          <w:sz w:val="24"/>
          <w:szCs w:val="24"/>
        </w:rPr>
        <w:t>'. Mem0 extract fact: {subject: '</w:t>
      </w:r>
      <w:proofErr w:type="spellStart"/>
      <w:r w:rsidRPr="002667BD">
        <w:rPr>
          <w:rFonts w:ascii="Times New Roman" w:hAnsi="Times New Roman" w:cs="Times New Roman" w:hint="cs"/>
          <w:sz w:val="24"/>
          <w:szCs w:val="24"/>
        </w:rPr>
        <w:t>Toán</w:t>
      </w:r>
      <w:proofErr w:type="spellEnd"/>
      <w:r w:rsidRPr="002667BD">
        <w:rPr>
          <w:rFonts w:ascii="Times New Roman" w:hAnsi="Times New Roman" w:cs="Times New Roman" w:hint="cs"/>
          <w:sz w:val="24"/>
          <w:szCs w:val="24"/>
        </w:rPr>
        <w:t>', grade: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10', role: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w:t>
      </w:r>
    </w:p>
    <w:p w14:paraId="6433F3F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Session 2 (</w:t>
      </w:r>
      <w:proofErr w:type="spellStart"/>
      <w:r w:rsidRPr="002667BD">
        <w:rPr>
          <w:rFonts w:ascii="Times New Roman" w:hAnsi="Times New Roman" w:cs="Times New Roman" w:hint="cs"/>
          <w:sz w:val="24"/>
          <w:szCs w:val="24"/>
        </w:rPr>
        <w:t>ngày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hôm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inject memory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system prompt — bot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10 </w:t>
      </w:r>
      <w:proofErr w:type="spellStart"/>
      <w:r w:rsidRPr="002667BD">
        <w:rPr>
          <w:rFonts w:ascii="Times New Roman" w:hAnsi="Times New Roman" w:cs="Times New Roman" w:hint="cs"/>
          <w:sz w:val="24"/>
          <w:szCs w:val="24"/>
        </w:rPr>
        <w:t>mà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nhắc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lại</w:t>
      </w:r>
      <w:proofErr w:type="spellEnd"/>
      <w:r w:rsidRPr="002667BD">
        <w:rPr>
          <w:rFonts w:ascii="Times New Roman" w:hAnsi="Times New Roman" w:cs="Times New Roman" w:hint="cs"/>
          <w:sz w:val="24"/>
          <w:szCs w:val="24"/>
        </w:rPr>
        <w:t xml:space="preserve"> context.</w:t>
      </w:r>
    </w:p>
    <w:p w14:paraId="3822A2F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Session 3: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đổi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tuần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dạy</w:t>
      </w:r>
      <w:proofErr w:type="spellEnd"/>
      <w:r w:rsidRPr="002667BD">
        <w:rPr>
          <w:rFonts w:ascii="Times New Roman" w:hAnsi="Times New Roman" w:cs="Times New Roman" w:hint="cs"/>
          <w:sz w:val="24"/>
          <w:szCs w:val="24"/>
        </w:rPr>
        <w:t xml:space="preserve"> Lý'. Mem0 </w:t>
      </w:r>
      <w:proofErr w:type="spellStart"/>
      <w:r w:rsidRPr="002667BD">
        <w:rPr>
          <w:rFonts w:ascii="Times New Roman" w:hAnsi="Times New Roman" w:cs="Times New Roman" w:hint="cs"/>
          <w:sz w:val="24"/>
          <w:szCs w:val="24"/>
        </w:rPr>
        <w:t>cập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nhật</w:t>
      </w:r>
      <w:proofErr w:type="spellEnd"/>
      <w:r w:rsidRPr="002667BD">
        <w:rPr>
          <w:rFonts w:ascii="Times New Roman" w:hAnsi="Times New Roman" w:cs="Times New Roman" w:hint="cs"/>
          <w:sz w:val="24"/>
          <w:szCs w:val="24"/>
        </w:rPr>
        <w:t xml:space="preserve"> fact,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session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mới</w:t>
      </w:r>
      <w:proofErr w:type="spellEnd"/>
      <w:r w:rsidRPr="002667BD">
        <w:rPr>
          <w:rFonts w:ascii="Times New Roman" w:hAnsi="Times New Roman" w:cs="Times New Roman" w:hint="cs"/>
          <w:sz w:val="24"/>
          <w:szCs w:val="24"/>
        </w:rPr>
        <w:t>.</w:t>
      </w:r>
    </w:p>
    <w:p w14:paraId="23D1E672"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Mem0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đối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lặp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lại</w:t>
      </w:r>
      <w:proofErr w:type="spellEnd"/>
      <w:r w:rsidRPr="002667BD">
        <w:rPr>
          <w:rFonts w:ascii="Times New Roman" w:hAnsi="Times New Roman" w:cs="Times New Roman" w:hint="cs"/>
          <w:sz w:val="24"/>
          <w:szCs w:val="24"/>
        </w:rPr>
        <w:t xml:space="preserve"> context, bot </w:t>
      </w:r>
      <w:proofErr w:type="spellStart"/>
      <w:r w:rsidRPr="002667BD">
        <w:rPr>
          <w:rFonts w:ascii="Times New Roman" w:hAnsi="Times New Roman" w:cs="Times New Roman" w:hint="cs"/>
          <w:sz w:val="24"/>
          <w:szCs w:val="24"/>
        </w:rPr>
        <w:t>cá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Benchmark Mem0 paper (arXiv:2504.19413, 2025):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26%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LOCOMO benchmark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full-context approach,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90% token cost.</w:t>
      </w:r>
    </w:p>
    <w:p w14:paraId="468276A9" w14:textId="07551F63" w:rsidR="00D27A93" w:rsidRPr="00E30257" w:rsidRDefault="00E30257">
      <w:pPr>
        <w:rPr>
          <w:rFonts w:ascii="Times New Roman" w:hAnsi="Times New Roman" w:cs="Times New Roman" w:hint="cs"/>
          <w:i/>
          <w:iCs/>
          <w:sz w:val="24"/>
          <w:szCs w:val="24"/>
        </w:rPr>
      </w:pPr>
      <w:r>
        <w:rPr>
          <w:rFonts w:ascii="Times New Roman" w:hAnsi="Times New Roman" w:cs="Times New Roman" w:hint="cs"/>
          <w:i/>
          <w:iCs/>
          <w:noProof/>
          <w:sz w:val="24"/>
          <w:szCs w:val="24"/>
        </w:rPr>
        <w:drawing>
          <wp:inline distT="0" distB="0" distL="0" distR="0" wp14:anchorId="67A1CC97" wp14:editId="39F76682">
            <wp:extent cx="5970905" cy="2872105"/>
            <wp:effectExtent l="0" t="0" r="0" b="0"/>
            <wp:docPr id="3853771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77191" name="Picture 3853771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70905" cy="2872105"/>
                    </a:xfrm>
                    <a:prstGeom prst="rect">
                      <a:avLst/>
                    </a:prstGeom>
                  </pic:spPr>
                </pic:pic>
              </a:graphicData>
            </a:graphic>
          </wp:inline>
        </w:drawing>
      </w:r>
      <w:proofErr w:type="spellStart"/>
      <w:r w:rsidR="00000000" w:rsidRPr="00E30257">
        <w:rPr>
          <w:rFonts w:ascii="Times New Roman" w:hAnsi="Times New Roman" w:cs="Times New Roman" w:hint="cs"/>
          <w:i/>
          <w:iCs/>
          <w:sz w:val="24"/>
          <w:szCs w:val="24"/>
        </w:rPr>
        <w:t>Hình</w:t>
      </w:r>
      <w:proofErr w:type="spellEnd"/>
      <w:r w:rsidR="00000000" w:rsidRPr="00E30257">
        <w:rPr>
          <w:rFonts w:ascii="Times New Roman" w:hAnsi="Times New Roman" w:cs="Times New Roman" w:hint="cs"/>
          <w:i/>
          <w:iCs/>
          <w:sz w:val="24"/>
          <w:szCs w:val="24"/>
        </w:rPr>
        <w:t xml:space="preserve"> 4.6 — Persistent Memory Demo: So </w:t>
      </w:r>
      <w:proofErr w:type="spellStart"/>
      <w:r w:rsidR="00000000" w:rsidRPr="00E30257">
        <w:rPr>
          <w:rFonts w:ascii="Times New Roman" w:hAnsi="Times New Roman" w:cs="Times New Roman" w:hint="cs"/>
          <w:i/>
          <w:iCs/>
          <w:sz w:val="24"/>
          <w:szCs w:val="24"/>
        </w:rPr>
        <w:t>sánh</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phản</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hồi</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có</w:t>
      </w:r>
      <w:proofErr w:type="spellEnd"/>
      <w:r w:rsidR="00000000" w:rsidRPr="00E30257">
        <w:rPr>
          <w:rFonts w:ascii="Times New Roman" w:hAnsi="Times New Roman" w:cs="Times New Roman" w:hint="cs"/>
          <w:i/>
          <w:iCs/>
          <w:sz w:val="24"/>
          <w:szCs w:val="24"/>
        </w:rPr>
        <w:t>/</w:t>
      </w:r>
      <w:proofErr w:type="spellStart"/>
      <w:r w:rsidR="00000000" w:rsidRPr="00E30257">
        <w:rPr>
          <w:rFonts w:ascii="Times New Roman" w:hAnsi="Times New Roman" w:cs="Times New Roman" w:hint="cs"/>
          <w:i/>
          <w:iCs/>
          <w:sz w:val="24"/>
          <w:szCs w:val="24"/>
        </w:rPr>
        <w:t>không</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có</w:t>
      </w:r>
      <w:proofErr w:type="spellEnd"/>
      <w:r w:rsidR="00000000" w:rsidRPr="00E30257">
        <w:rPr>
          <w:rFonts w:ascii="Times New Roman" w:hAnsi="Times New Roman" w:cs="Times New Roman" w:hint="cs"/>
          <w:i/>
          <w:iCs/>
          <w:sz w:val="24"/>
          <w:szCs w:val="24"/>
        </w:rPr>
        <w:t xml:space="preserve"> memory qua 3 session </w:t>
      </w:r>
      <w:proofErr w:type="spellStart"/>
      <w:r w:rsidR="00000000" w:rsidRPr="00E30257">
        <w:rPr>
          <w:rFonts w:ascii="Times New Roman" w:hAnsi="Times New Roman" w:cs="Times New Roman" w:hint="cs"/>
          <w:i/>
          <w:iCs/>
          <w:sz w:val="24"/>
          <w:szCs w:val="24"/>
        </w:rPr>
        <w:t>hội</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thoại</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với</w:t>
      </w:r>
      <w:proofErr w:type="spellEnd"/>
      <w:r w:rsidR="00000000" w:rsidRPr="00E30257">
        <w:rPr>
          <w:rFonts w:ascii="Times New Roman" w:hAnsi="Times New Roman" w:cs="Times New Roman" w:hint="cs"/>
          <w:i/>
          <w:iCs/>
          <w:sz w:val="24"/>
          <w:szCs w:val="24"/>
        </w:rPr>
        <w:t xml:space="preserve"> </w:t>
      </w:r>
      <w:proofErr w:type="spellStart"/>
      <w:r w:rsidR="00000000" w:rsidRPr="00E30257">
        <w:rPr>
          <w:rFonts w:ascii="Times New Roman" w:hAnsi="Times New Roman" w:cs="Times New Roman" w:hint="cs"/>
          <w:i/>
          <w:iCs/>
          <w:sz w:val="24"/>
          <w:szCs w:val="24"/>
        </w:rPr>
        <w:t>cùng</w:t>
      </w:r>
      <w:proofErr w:type="spellEnd"/>
      <w:r w:rsidR="00000000" w:rsidRPr="00E30257">
        <w:rPr>
          <w:rFonts w:ascii="Times New Roman" w:hAnsi="Times New Roman" w:cs="Times New Roman" w:hint="cs"/>
          <w:i/>
          <w:iCs/>
          <w:sz w:val="24"/>
          <w:szCs w:val="24"/>
        </w:rPr>
        <w:t xml:space="preserve"> user</w:t>
      </w:r>
    </w:p>
    <w:p w14:paraId="160F03AB"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4.2.5. Demo Facebook Messenger Bot: Group Chat và Image Understanding</w:t>
      </w:r>
    </w:p>
    <w:p w14:paraId="590C7B88"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Facebook Messenger Bot được demo với kịch bản group chat thực tế — mô phỏng nhóm hỗ trợ khách hàng của doanh nghiệp: Kết nối trong &lt; 5 giây qua cookie Facebook, badge trạng thái chuyển xanh (connected). Group Chat Context: Thành viên gửi '@bot cho tôi biết chính sách bảo hành sản phẩm X'. Bot tự động: (a) Lấy danh sách 5 thành viên group và 10 tin nhắn gần nhất; (b) Phát hiện mention '@bot' và strip để lấy query thuần; (c) Gọi RAG pipeline với context từ knowledge base + group context; (d) Trả lời '@NguyenVanA [câu trả lời]'. Image Understanding: Thành viên gửi ảnh chụp màn hình lỗi kèm text '@bot lỗi này là gì?'. Bot gọi Vision LLM (gpt-4o-mini) để mô tả ảnh, kết hợp với RAG search tìm giải pháp. Web Search: Khi câu hỏi ngoài knowledge base, tự động fallback sang DuckDuckGo search. Leave Group: Admin có thể yêu cầu bot rời group qua Dashboard hoặc tự động khi bị xóa.</w:t>
      </w:r>
    </w:p>
    <w:p w14:paraId="4EEBE407" w14:textId="3284B4CA" w:rsidR="00B51651" w:rsidRPr="00460F90" w:rsidRDefault="00000000">
      <w:pPr>
        <w:rPr>
          <w:rFonts w:ascii="Times New Roman" w:hAnsi="Times New Roman" w:cs="Times New Roman" w:hint="cs"/>
          <w:i/>
          <w:iCs/>
          <w:sz w:val="24"/>
          <w:szCs w:val="24"/>
        </w:rPr>
      </w:pPr>
      <w:r w:rsidRPr="00460F90">
        <w:rPr>
          <w:rFonts w:ascii="Times New Roman" w:hAnsi="Times New Roman" w:cs="Times New Roman" w:hint="cs"/>
          <w:i/>
          <w:iCs/>
          <w:sz w:val="24"/>
          <w:szCs w:val="24"/>
        </w:rPr>
        <w:t>Hình 4.6b — Facebook Messenger Bot Demo: Screenshot group chat Facebook với bot OmniRAG</w:t>
      </w:r>
    </w:p>
    <w:p w14:paraId="4A97AF4B" w14:textId="77777777" w:rsidR="00B51651"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4.2.6. Demo Telegram Bot: Text, Photo, và Document Understanding</w:t>
      </w:r>
    </w:p>
    <w:p w14:paraId="382CA66A"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Telegram Bot được demo với ba kịch bản tương tác thực tế — thể hiện đầy đủ khả năng xử lý đa loại nội dung (multimodal) của kênh Telegram:</w:t>
      </w:r>
    </w:p>
    <w:p w14:paraId="23F90601"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Kịch bản 1 — Text Q&amp;A: Người dùng gửi câu hỏi 'Cho tôi biết về chính sách bảo hành sản phẩm X'. Bot gửi typing indicator (sendChatAction), gọi RAG pipeline với user_id=tg_{chat_id} để duy trì memory xuyên session. Kết quả: Câu trả lời chính xác, có citation [1], [2] từ tài liệu gốc, format HTML (bold, links). Latency từ lúc nhận webhook đến lúc gửi reply: ~3.2s (bao gồm RAG pipeline 2.8s + network round-trip).</w:t>
      </w:r>
    </w:p>
    <w:p w14:paraId="23681182"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Kịch bản 2 — Photo with Vision: Người dùng chụp ảnh màn hình lỗi phần mềm và gửi kèm caption 'Làm sao để sửa lỗi này?'. Bot: (a) Download ảnh từ Telegram server (file_id → getFile → download_file); (b) Encode base64, tạo data URL; (c) Gọi OpenRouter vision model (gpt-4o-mini) với prompt mô tả ảnh ngắn bằng tiếng Việt; (d) Feed mô tả vào RAG pipeline dưới dạng '[User sent an image] Image description: ...'. Kết quả kỳ vọng: bot kết hợp mô tả ảnh với knowledge base để đề xuất hướng xử lý, còn độ chính xác phụ thuộc chất lượng ảnh và model vision.</w:t>
      </w:r>
    </w:p>
    <w:p w14:paraId="6A746418"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Kịch bản 3 — Document Upload: Người dùng gửi file qua Telegram. Bot: (a) Kiểm tra file_size ≤ 20MB; (b) Download file; (c) Upload lên MinIO với path 'telegram/{bot_id}/{uuid}/{file_name}'; (d) Với text/plain hoặc text/html, trích preview 2000 bytes làm context; với PDF/DOCX/XLSX, hiện lưu metadata/file context chứ chưa chạy full Knowledge Base ingestion. Để có structured PDF parsing và citation đầy đủ, tài liệu vẫn nên được upload qua Knowledge Base pipeline chính.</w:t>
      </w:r>
    </w:p>
    <w:p w14:paraId="0E30CB95" w14:textId="56E3BB6E" w:rsidR="00B51651" w:rsidRPr="00E30257" w:rsidRDefault="00E30257">
      <w:pPr>
        <w:rPr>
          <w:rFonts w:ascii="Times New Roman" w:hAnsi="Times New Roman" w:cs="Times New Roman" w:hint="cs"/>
          <w:i/>
          <w:iCs/>
          <w:sz w:val="24"/>
          <w:szCs w:val="24"/>
        </w:rPr>
      </w:pPr>
      <w:r>
        <w:rPr>
          <w:rFonts w:ascii="Times New Roman" w:hAnsi="Times New Roman" w:cs="Times New Roman" w:hint="cs"/>
          <w:i/>
          <w:iCs/>
          <w:noProof/>
          <w:sz w:val="24"/>
          <w:szCs w:val="24"/>
        </w:rPr>
        <w:lastRenderedPageBreak/>
        <w:drawing>
          <wp:inline distT="0" distB="0" distL="0" distR="0" wp14:anchorId="799A4F96" wp14:editId="458FD551">
            <wp:extent cx="5970905" cy="2904490"/>
            <wp:effectExtent l="0" t="0" r="0" b="3810"/>
            <wp:docPr id="17956025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02566" name="Picture 179560256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70905" cy="2904490"/>
                    </a:xfrm>
                    <a:prstGeom prst="rect">
                      <a:avLst/>
                    </a:prstGeom>
                  </pic:spPr>
                </pic:pic>
              </a:graphicData>
            </a:graphic>
          </wp:inline>
        </w:drawing>
      </w:r>
      <w:proofErr w:type="spellStart"/>
      <w:r w:rsidR="00000000" w:rsidRPr="00E30257">
        <w:rPr>
          <w:rFonts w:ascii="Times New Roman" w:hAnsi="Times New Roman" w:cs="Times New Roman" w:hint="cs"/>
          <w:i/>
          <w:iCs/>
          <w:sz w:val="24"/>
          <w:szCs w:val="24"/>
        </w:rPr>
        <w:t>Hình</w:t>
      </w:r>
      <w:proofErr w:type="spellEnd"/>
      <w:r w:rsidR="00000000" w:rsidRPr="00E30257">
        <w:rPr>
          <w:rFonts w:ascii="Times New Roman" w:hAnsi="Times New Roman" w:cs="Times New Roman" w:hint="cs"/>
          <w:i/>
          <w:iCs/>
          <w:sz w:val="24"/>
          <w:szCs w:val="24"/>
        </w:rPr>
        <w:t xml:space="preserve"> 4.6c — Telegram Bot Multimodal Demo: Tổng hợp 3 screenshot: (trái) text Q&amp;A với citation, (giữa) photo + vision description, (phải) document upload và phân tích</w:t>
      </w:r>
    </w:p>
    <w:p w14:paraId="00FEC4F6"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4.3.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lượng</w:t>
      </w:r>
      <w:proofErr w:type="spellEnd"/>
    </w:p>
    <w:p w14:paraId="48D6BCD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khía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cạnh</w:t>
      </w:r>
      <w:proofErr w:type="spellEnd"/>
      <w:r w:rsidRPr="002667BD">
        <w:rPr>
          <w:rFonts w:ascii="Times New Roman" w:hAnsi="Times New Roman" w:cs="Times New Roman" w:hint="cs"/>
          <w:sz w:val="24"/>
          <w:szCs w:val="24"/>
        </w:rPr>
        <w:t xml:space="preserve">: latency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throughput,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w:t>
      </w:r>
    </w:p>
    <w:p w14:paraId="7116D1FA"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4.3.1.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tốc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hồi</w:t>
      </w:r>
      <w:proofErr w:type="spellEnd"/>
      <w:r w:rsidRPr="002667BD">
        <w:rPr>
          <w:rFonts w:ascii="Times New Roman" w:hAnsi="Times New Roman" w:cs="Times New Roman" w:hint="cs"/>
          <w:sz w:val="24"/>
          <w:szCs w:val="24"/>
        </w:rPr>
        <w:t xml:space="preserve"> (Latency)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Redis Cache</w:t>
      </w:r>
    </w:p>
    <w:p w14:paraId="13825BA2"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Latency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kịch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bản</w:t>
      </w:r>
      <w:proofErr w:type="spellEnd"/>
      <w:r w:rsidRPr="002667BD">
        <w:rPr>
          <w:rFonts w:ascii="Times New Roman" w:hAnsi="Times New Roman" w:cs="Times New Roman" w:hint="cs"/>
          <w:sz w:val="24"/>
          <w:szCs w:val="24"/>
        </w:rPr>
        <w:t xml:space="preserve">: cache hit (response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Redis)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cache miss (</w:t>
      </w:r>
      <w:proofErr w:type="spellStart"/>
      <w:r w:rsidRPr="002667BD">
        <w:rPr>
          <w:rFonts w:ascii="Times New Roman" w:hAnsi="Times New Roman" w:cs="Times New Roman" w:hint="cs"/>
          <w:sz w:val="24"/>
          <w:szCs w:val="24"/>
        </w:rPr>
        <w:t>phải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RAG pipeline).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máy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chủ</w:t>
      </w:r>
      <w:proofErr w:type="spellEnd"/>
      <w:r w:rsidRPr="002667BD">
        <w:rPr>
          <w:rFonts w:ascii="Times New Roman" w:hAnsi="Times New Roman" w:cs="Times New Roman" w:hint="cs"/>
          <w:sz w:val="24"/>
          <w:szCs w:val="24"/>
        </w:rPr>
        <w:t xml:space="preserve"> development (MacBook M2 Pro, 16GB RAM, Docker Desktop):</w:t>
      </w:r>
    </w:p>
    <w:p w14:paraId="0B021A6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Cache hit (Go Gateway Redis cache): Latency </w:t>
      </w:r>
      <w:proofErr w:type="spellStart"/>
      <w:r w:rsidRPr="002667BD">
        <w:rPr>
          <w:rFonts w:ascii="Times New Roman" w:hAnsi="Times New Roman" w:cs="Times New Roman" w:hint="cs"/>
          <w:sz w:val="24"/>
          <w:szCs w:val="24"/>
        </w:rPr>
        <w:t>trung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bình</w:t>
      </w:r>
      <w:proofErr w:type="spellEnd"/>
      <w:r w:rsidRPr="002667BD">
        <w:rPr>
          <w:rFonts w:ascii="Times New Roman" w:hAnsi="Times New Roman" w:cs="Times New Roman" w:hint="cs"/>
          <w:sz w:val="24"/>
          <w:szCs w:val="24"/>
        </w:rPr>
        <w:t xml:space="preserve"> 2-5ms. Throughput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thuyết</w:t>
      </w:r>
      <w:proofErr w:type="spellEnd"/>
      <w:r w:rsidRPr="002667BD">
        <w:rPr>
          <w:rFonts w:ascii="Times New Roman" w:hAnsi="Times New Roman" w:cs="Times New Roman" w:hint="cs"/>
          <w:sz w:val="24"/>
          <w:szCs w:val="24"/>
        </w:rPr>
        <w:t>: 40.000+ request/</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(Go/Gin benchmark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GET requests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cache (bot info, analytics, static data).</w:t>
      </w:r>
    </w:p>
    <w:p w14:paraId="6ABC0FB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Cache miss — embedding phase: Query embedding (text-embedding-3-small qua OpenRouter) chiếm phần latency đầu tiên. Với Redis embedding cache, câu hỏi lặp lại có thể bỏ qua giai đoạn này nếu cache key </w:t>
      </w:r>
      <w:proofErr w:type="spellStart"/>
      <w:r w:rsidRPr="002667BD">
        <w:rPr>
          <w:rFonts w:ascii="Times New Roman" w:hAnsi="Times New Roman" w:cs="Times New Roman" w:hint="cs"/>
          <w:sz w:val="24"/>
          <w:szCs w:val="24"/>
        </w:rPr>
        <w:t>còn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lực</w:t>
      </w:r>
      <w:proofErr w:type="spellEnd"/>
      <w:r w:rsidRPr="002667BD">
        <w:rPr>
          <w:rFonts w:ascii="Times New Roman" w:hAnsi="Times New Roman" w:cs="Times New Roman" w:hint="cs"/>
          <w:sz w:val="24"/>
          <w:szCs w:val="24"/>
        </w:rPr>
        <w:t>.</w:t>
      </w:r>
    </w:p>
    <w:p w14:paraId="4BB332E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Cache miss — hybrid search phase: Qdrant prefetch dense+sparse, RRF fusion và Cross-Encoder reranking. Latency phụ thuộc OpenRouter embedding, kích thước candidate pool và CPU/MPS của reranker; benchmark isolated gần nhất đo retrieval khoảng 3.0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fixture </w:t>
      </w:r>
      <w:proofErr w:type="spellStart"/>
      <w:r w:rsidRPr="002667BD">
        <w:rPr>
          <w:rFonts w:ascii="Times New Roman" w:hAnsi="Times New Roman" w:cs="Times New Roman" w:hint="cs"/>
          <w:sz w:val="24"/>
          <w:szCs w:val="24"/>
        </w:rPr>
        <w:t>nhỏ</w:t>
      </w:r>
      <w:proofErr w:type="spellEnd"/>
      <w:r w:rsidRPr="002667BD">
        <w:rPr>
          <w:rFonts w:ascii="Times New Roman" w:hAnsi="Times New Roman" w:cs="Times New Roman" w:hint="cs"/>
          <w:sz w:val="24"/>
          <w:szCs w:val="24"/>
        </w:rPr>
        <w:t>.</w:t>
      </w:r>
    </w:p>
    <w:p w14:paraId="34B4787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 xml:space="preserve">•  Cache miss — LLM streaming phase (t≈3500ms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Time </w:t>
      </w:r>
      <w:proofErr w:type="gramStart"/>
      <w:r w:rsidRPr="002667BD">
        <w:rPr>
          <w:rFonts w:ascii="Times New Roman" w:hAnsi="Times New Roman" w:cs="Times New Roman" w:hint="cs"/>
          <w:sz w:val="24"/>
          <w:szCs w:val="24"/>
        </w:rPr>
        <w:t>To</w:t>
      </w:r>
      <w:proofErr w:type="gramEnd"/>
      <w:r w:rsidRPr="002667BD">
        <w:rPr>
          <w:rFonts w:ascii="Times New Roman" w:hAnsi="Times New Roman" w:cs="Times New Roman" w:hint="cs"/>
          <w:sz w:val="24"/>
          <w:szCs w:val="24"/>
        </w:rPr>
        <w:t xml:space="preserve"> First Token (TTFT): 3.0-4.5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model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OpenRouter</w:t>
      </w:r>
      <w:proofErr w:type="spellEnd"/>
      <w:r w:rsidRPr="002667BD">
        <w:rPr>
          <w:rFonts w:ascii="Times New Roman" w:hAnsi="Times New Roman" w:cs="Times New Roman" w:hint="cs"/>
          <w:sz w:val="24"/>
          <w:szCs w:val="24"/>
        </w:rPr>
        <w:t xml:space="preserve"> latency. Total response time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200-300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6-12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gpt-4o-mini. Streaming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perceived latency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text </w:t>
      </w:r>
      <w:proofErr w:type="spellStart"/>
      <w:r w:rsidRPr="002667BD">
        <w:rPr>
          <w:rFonts w:ascii="Times New Roman" w:hAnsi="Times New Roman" w:cs="Times New Roman" w:hint="cs"/>
          <w:sz w:val="24"/>
          <w:szCs w:val="24"/>
        </w:rPr>
        <w:t>xuất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~3.5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chờ</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response.</w:t>
      </w:r>
    </w:p>
    <w:p w14:paraId="0A7E886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Chat response Redis cache (TTL=3600s): Query </w:t>
      </w:r>
      <w:proofErr w:type="spellStart"/>
      <w:r w:rsidRPr="002667BD">
        <w:rPr>
          <w:rFonts w:ascii="Times New Roman" w:hAnsi="Times New Roman" w:cs="Times New Roman" w:hint="cs"/>
          <w:sz w:val="24"/>
          <w:szCs w:val="24"/>
        </w:rPr>
        <w:t>giống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tức</w:t>
      </w:r>
      <w:proofErr w:type="spellEnd"/>
      <w:r w:rsidRPr="002667BD">
        <w:rPr>
          <w:rFonts w:ascii="Times New Roman" w:hAnsi="Times New Roman" w:cs="Times New Roman" w:hint="cs"/>
          <w:sz w:val="24"/>
          <w:szCs w:val="24"/>
        </w:rPr>
        <w:t>. Cache key = MD5(</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 + query), </w:t>
      </w:r>
      <w:proofErr w:type="spellStart"/>
      <w:r w:rsidRPr="002667BD">
        <w:rPr>
          <w:rFonts w:ascii="Times New Roman" w:hAnsi="Times New Roman" w:cs="Times New Roman" w:hint="cs"/>
          <w:sz w:val="24"/>
          <w:szCs w:val="24"/>
        </w:rPr>
        <w:t>đảm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user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chia </w:t>
      </w:r>
      <w:proofErr w:type="spellStart"/>
      <w:r w:rsidRPr="002667BD">
        <w:rPr>
          <w:rFonts w:ascii="Times New Roman" w:hAnsi="Times New Roman" w:cs="Times New Roman" w:hint="cs"/>
          <w:sz w:val="24"/>
          <w:szCs w:val="24"/>
        </w:rPr>
        <w:t>sẻ</w:t>
      </w:r>
      <w:proofErr w:type="spellEnd"/>
      <w:r w:rsidRPr="002667BD">
        <w:rPr>
          <w:rFonts w:ascii="Times New Roman" w:hAnsi="Times New Roman" w:cs="Times New Roman" w:hint="cs"/>
          <w:sz w:val="24"/>
          <w:szCs w:val="24"/>
        </w:rPr>
        <w:t xml:space="preserve"> cache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FAQ bot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cá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nhân</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disable cache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bot_config</w:t>
      </w:r>
      <w:proofErr w:type="spellEnd"/>
      <w:r w:rsidRPr="002667BD">
        <w:rPr>
          <w:rFonts w:ascii="Times New Roman" w:hAnsi="Times New Roman" w:cs="Times New Roman" w:hint="cs"/>
          <w:sz w:val="24"/>
          <w:szCs w:val="24"/>
        </w:rPr>
        <w:t>).</w:t>
      </w:r>
    </w:p>
    <w:p w14:paraId="3343DE71"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4.3.2.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RAG: CRAG verdict, hybrid score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reranker</w:t>
      </w:r>
      <w:proofErr w:type="spellEnd"/>
      <w:r w:rsidRPr="002667BD">
        <w:rPr>
          <w:rFonts w:ascii="Times New Roman" w:hAnsi="Times New Roman" w:cs="Times New Roman" w:hint="cs"/>
          <w:sz w:val="24"/>
          <w:szCs w:val="24"/>
        </w:rPr>
        <w:t xml:space="preserve"> confidence</w:t>
      </w:r>
    </w:p>
    <w:p w14:paraId="4DB954A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RAG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w:t>
      </w:r>
    </w:p>
    <w:p w14:paraId="59F1DFC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CRAG Verdict distribution (</w:t>
      </w:r>
      <w:proofErr w:type="spellStart"/>
      <w:r w:rsidRPr="002667BD">
        <w:rPr>
          <w:rFonts w:ascii="Times New Roman" w:hAnsi="Times New Roman" w:cs="Times New Roman" w:hint="cs"/>
          <w:sz w:val="24"/>
          <w:szCs w:val="24"/>
        </w:rPr>
        <w:t>đo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200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bot domain Legal):</w:t>
      </w:r>
    </w:p>
    <w:p w14:paraId="2F222C29"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'relevant' (chunks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~65%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 LLM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context</w:t>
      </w:r>
    </w:p>
    <w:p w14:paraId="4D04DF1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'ambiguous'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~25%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 LLM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nhắc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nêu</w:t>
      </w:r>
      <w:proofErr w:type="spellEnd"/>
      <w:r w:rsidRPr="002667BD">
        <w:rPr>
          <w:rFonts w:ascii="Times New Roman" w:hAnsi="Times New Roman" w:cs="Times New Roman" w:hint="cs"/>
          <w:sz w:val="24"/>
          <w:szCs w:val="24"/>
        </w:rPr>
        <w:t xml:space="preserve"> uncertainty</w:t>
      </w:r>
    </w:p>
    <w:p w14:paraId="4EEF1FB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no_context</w:t>
      </w:r>
      <w:proofErr w:type="spellEnd"/>
      <w:r w:rsidRPr="002667BD">
        <w:rPr>
          <w:rFonts w:ascii="Times New Roman" w:hAnsi="Times New Roman" w:cs="Times New Roman" w:hint="cs"/>
          <w:sz w:val="24"/>
          <w:szCs w:val="24"/>
        </w:rPr>
        <w:t>'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~10%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 LLM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nhắc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hallucinate</w:t>
      </w:r>
    </w:p>
    <w:p w14:paraId="469F94D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CRAG verdict '</w:t>
      </w:r>
      <w:proofErr w:type="spellStart"/>
      <w:r w:rsidRPr="002667BD">
        <w:rPr>
          <w:rFonts w:ascii="Times New Roman" w:hAnsi="Times New Roman" w:cs="Times New Roman" w:hint="cs"/>
          <w:sz w:val="24"/>
          <w:szCs w:val="24"/>
        </w:rPr>
        <w:t>no_context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hallucination: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nhóm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100%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đúng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đắn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tìm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tin </w:t>
      </w:r>
      <w:proofErr w:type="spellStart"/>
      <w:r w:rsidRPr="002667BD">
        <w:rPr>
          <w:rFonts w:ascii="Times New Roman" w:hAnsi="Times New Roman" w:cs="Times New Roman" w:hint="cs"/>
          <w:sz w:val="24"/>
          <w:szCs w:val="24"/>
        </w:rPr>
        <w:t>liên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bịa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Naive RAG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CRAG: </w:t>
      </w:r>
      <w:proofErr w:type="spellStart"/>
      <w:r w:rsidRPr="002667BD">
        <w:rPr>
          <w:rFonts w:ascii="Times New Roman" w:hAnsi="Times New Roman" w:cs="Times New Roman" w:hint="cs"/>
          <w:sz w:val="24"/>
          <w:szCs w:val="24"/>
        </w:rPr>
        <w:t>tỷ</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lệ</w:t>
      </w:r>
      <w:proofErr w:type="spellEnd"/>
      <w:r w:rsidRPr="002667BD">
        <w:rPr>
          <w:rFonts w:ascii="Times New Roman" w:hAnsi="Times New Roman" w:cs="Times New Roman" w:hint="cs"/>
          <w:sz w:val="24"/>
          <w:szCs w:val="24"/>
        </w:rPr>
        <w:t xml:space="preserve"> hallucination </w:t>
      </w:r>
      <w:proofErr w:type="spellStart"/>
      <w:r w:rsidRPr="002667BD">
        <w:rPr>
          <w:rFonts w:ascii="Times New Roman" w:hAnsi="Times New Roman" w:cs="Times New Roman" w:hint="cs"/>
          <w:sz w:val="24"/>
          <w:szCs w:val="24"/>
        </w:rPr>
        <w:t>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15-20%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ngoài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phạm</w:t>
      </w:r>
      <w:proofErr w:type="spellEnd"/>
      <w:r w:rsidRPr="002667BD">
        <w:rPr>
          <w:rFonts w:ascii="Times New Roman" w:hAnsi="Times New Roman" w:cs="Times New Roman" w:hint="cs"/>
          <w:sz w:val="24"/>
          <w:szCs w:val="24"/>
        </w:rPr>
        <w:t xml:space="preserve"> vi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w:t>
      </w:r>
    </w:p>
    <w:p w14:paraId="731D667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Hybrid Score analysis: 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vector-only vs hybrid search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50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mềm</w:t>
      </w:r>
      <w:proofErr w:type="spellEnd"/>
      <w:r w:rsidRPr="002667BD">
        <w:rPr>
          <w:rFonts w:ascii="Times New Roman" w:hAnsi="Times New Roman" w:cs="Times New Roman" w:hint="cs"/>
          <w:sz w:val="24"/>
          <w:szCs w:val="24"/>
        </w:rPr>
        <w:t>:</w:t>
      </w:r>
    </w:p>
    <w:p w14:paraId="49F0370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Vector-only (cosine similarity): Recall@10 = 72%,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keyword-heavy (</w:t>
      </w:r>
      <w:proofErr w:type="spellStart"/>
      <w:r w:rsidRPr="002667BD">
        <w:rPr>
          <w:rFonts w:ascii="Times New Roman" w:hAnsi="Times New Roman" w:cs="Times New Roman" w:hint="cs"/>
          <w:sz w:val="24"/>
          <w:szCs w:val="24"/>
        </w:rPr>
        <w:t>tên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hàm</w:t>
      </w:r>
      <w:proofErr w:type="spellEnd"/>
      <w:r w:rsidRPr="002667BD">
        <w:rPr>
          <w:rFonts w:ascii="Times New Roman" w:hAnsi="Times New Roman" w:cs="Times New Roman" w:hint="cs"/>
          <w:sz w:val="24"/>
          <w:szCs w:val="24"/>
        </w:rPr>
        <w:t xml:space="preserve">, error code)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thấp</w:t>
      </w:r>
      <w:proofErr w:type="spellEnd"/>
    </w:p>
    <w:p w14:paraId="1F7BB49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Hybrid (vector + BM25 + RRF): Recall@10 = 85%,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rõ</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p>
    <w:p w14:paraId="67CB4B9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Sau Cross-Encoder reranking: Precision@5 </w:t>
      </w:r>
      <w:proofErr w:type="spellStart"/>
      <w:r w:rsidRPr="002667BD">
        <w:rPr>
          <w:rFonts w:ascii="Times New Roman" w:hAnsi="Times New Roman" w:cs="Times New Roman" w:hint="cs"/>
          <w:sz w:val="24"/>
          <w:szCs w:val="24"/>
        </w:rPr>
        <w:t>tăng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68% </w:t>
      </w:r>
      <w:proofErr w:type="spellStart"/>
      <w:r w:rsidRPr="002667BD">
        <w:rPr>
          <w:rFonts w:ascii="Times New Roman" w:hAnsi="Times New Roman" w:cs="Times New Roman" w:hint="cs"/>
          <w:sz w:val="24"/>
          <w:szCs w:val="24"/>
        </w:rPr>
        <w:t>lên</w:t>
      </w:r>
      <w:proofErr w:type="spellEnd"/>
      <w:r w:rsidRPr="002667BD">
        <w:rPr>
          <w:rFonts w:ascii="Times New Roman" w:hAnsi="Times New Roman" w:cs="Times New Roman" w:hint="cs"/>
          <w:sz w:val="24"/>
          <w:szCs w:val="24"/>
        </w:rPr>
        <w:t xml:space="preserve"> 82% — </w:t>
      </w:r>
      <w:proofErr w:type="spellStart"/>
      <w:r w:rsidRPr="002667BD">
        <w:rPr>
          <w:rFonts w:ascii="Times New Roman" w:hAnsi="Times New Roman" w:cs="Times New Roman" w:hint="cs"/>
          <w:sz w:val="24"/>
          <w:szCs w:val="24"/>
        </w:rPr>
        <w:t>reranker</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bỏ</w:t>
      </w:r>
      <w:proofErr w:type="spellEnd"/>
      <w:r w:rsidRPr="002667BD">
        <w:rPr>
          <w:rFonts w:ascii="Times New Roman" w:hAnsi="Times New Roman" w:cs="Times New Roman" w:hint="cs"/>
          <w:sz w:val="24"/>
          <w:szCs w:val="24"/>
        </w:rPr>
        <w:t xml:space="preserve"> false positives</w:t>
      </w:r>
    </w:p>
    <w:p w14:paraId="7D20823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lastRenderedPageBreak/>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RAGAS (Ye et al., 2023)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benchmark (EMNLP 2025): hybrid search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reranking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pure vector search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trường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tiếng</w:t>
      </w:r>
      <w:proofErr w:type="spellEnd"/>
      <w:r w:rsidRPr="002667BD">
        <w:rPr>
          <w:rFonts w:ascii="Times New Roman" w:hAnsi="Times New Roman" w:cs="Times New Roman" w:hint="cs"/>
          <w:sz w:val="24"/>
          <w:szCs w:val="24"/>
        </w:rPr>
        <w:t xml:space="preserve"> Việt.</w:t>
      </w:r>
    </w:p>
    <w:p w14:paraId="632FD942"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Đánh giá định lượng với RAGAS Framework (bổ sung): Ngoài các metrics vận hành nội tại, hệ thống được đánh giá bằng RAGAS trên bộ 150 câu hỏi đa dạng (đơn giản 30%, multi-hop 25%, boundary cases 20%, adversarial 15%, ambiguous 10%):</w:t>
      </w:r>
    </w:p>
    <w:p w14:paraId="3DAEA70C"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Faithfulness: 0.87 — 87% claims được hỗ trợ bởi retrieved context. Các trường hợp còn lại chủ yếu do LLM thêm kiến thức nền (background knowledge) không có trong tài liệu. •  Answer Relevancy: 0.82 — câu trả lời tập trung vào câu hỏi; điểm trừ đến từ các câu trả lời dài dòng khi CRAG verdict='ambiguous'. •  Context Precision: 0.79 — chunk liên quan được xếp hạng cao; cải thiện so với vector-only (0.65) nhờ hybrid search + reranking. •  Context Recall: 0.75 (đo trên subset 50 câu có ground truth) — retrieval bỏ sót thông tin khi câu hỏi yêu cầu multi-hop reasoning.</w:t>
      </w:r>
    </w:p>
    <w:p w14:paraId="704B4AAD"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DeepEval CI/CD Quality Gates: Faithfulness ≥ 0.85 và Answer Relevancy ≥ 0.80 được đặt làm quality gate trong CI/CD pipeline. Mọi thay đổi prompt, chunking strategy, hoặc model đều phải pass gate trước khi merge. Kết quả phù hợp với nghiên cứu RAGAS benchmark (Ye et al., 2023) và các best practice RAG evaluation 2025-2026: hybrid search + reranking + CRAG cải thiện đáng kể tất cả metrics so với Naive RAG.</w:t>
      </w:r>
    </w:p>
    <w:p w14:paraId="137CCE74"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Bảng 4.1 — RAGAS Evaluation Results: Bảng tổng hợp 5 metrics RAGAS trên 3 domain (General, Education, Legal) với confidence interval 95%</w:t>
      </w:r>
    </w:p>
    <w:p w14:paraId="3608F881"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Hình 4.7 — RAG Evaluation Dashboard: Biểu đồ radar chart so sánh 5 metrics RAGAS giữa 3 domain profiles và giữa các pipeline configurations (vector-only vs hybrid vs hybrid+rerank+CRAG)</w:t>
      </w:r>
    </w:p>
    <w:p w14:paraId="113247D4" w14:textId="77777777" w:rsidR="00D27A93" w:rsidRPr="002667BD" w:rsidRDefault="00000000">
      <w:pPr>
        <w:pStyle w:val="Heading3"/>
        <w:rPr>
          <w:rFonts w:ascii="Times New Roman" w:hAnsi="Times New Roman" w:cs="Times New Roman" w:hint="cs"/>
          <w:sz w:val="24"/>
          <w:szCs w:val="24"/>
        </w:rPr>
      </w:pPr>
      <w:r w:rsidRPr="002667BD">
        <w:rPr>
          <w:rFonts w:ascii="Times New Roman" w:hAnsi="Times New Roman" w:cs="Times New Roman" w:hint="cs"/>
          <w:sz w:val="24"/>
          <w:szCs w:val="24"/>
        </w:rPr>
        <w:t xml:space="preserve">4.3.3. </w:t>
      </w:r>
      <w:proofErr w:type="spellStart"/>
      <w:r w:rsidRPr="002667BD">
        <w:rPr>
          <w:rFonts w:ascii="Times New Roman" w:hAnsi="Times New Roman" w:cs="Times New Roman" w:hint="cs"/>
          <w:sz w:val="24"/>
          <w:szCs w:val="24"/>
        </w:rPr>
        <w:t>Đánh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(Cross-channel Consistency)</w:t>
      </w:r>
    </w:p>
    <w:p w14:paraId="50FA571F"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Tính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ba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nhau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w:t>
      </w:r>
    </w:p>
    <w:p w14:paraId="2EED2890"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Web (Chat Playground):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qua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}/chat-stream.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citations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agent logs.</w:t>
      </w:r>
    </w:p>
    <w:p w14:paraId="5B39F02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Direct: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Zalo. Backend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RAG service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session_id</w:t>
      </w:r>
      <w:proofErr w:type="spellEnd"/>
      <w:r w:rsidRPr="002667BD">
        <w:rPr>
          <w:rFonts w:ascii="Times New Roman" w:hAnsi="Times New Roman" w:cs="Times New Roman" w:hint="cs"/>
          <w:sz w:val="24"/>
          <w:szCs w:val="24"/>
        </w:rPr>
        <w:t>='</w:t>
      </w:r>
      <w:proofErr w:type="spellStart"/>
      <w:r w:rsidRPr="002667BD">
        <w:rPr>
          <w:rFonts w:ascii="Times New Roman" w:hAnsi="Times New Roman" w:cs="Times New Roman" w:hint="cs"/>
          <w:sz w:val="24"/>
          <w:szCs w:val="24"/>
        </w:rPr>
        <w:t>zalo_bot</w:t>
      </w:r>
      <w:proofErr w:type="spellEnd"/>
      <w:r w:rsidRPr="002667BD">
        <w:rPr>
          <w:rFonts w:ascii="Times New Roman" w:hAnsi="Times New Roman" w:cs="Times New Roman" w:hint="cs"/>
          <w:sz w:val="24"/>
          <w:szCs w:val="24"/>
        </w:rPr>
        <w:t>_{</w:t>
      </w:r>
      <w:proofErr w:type="spellStart"/>
      <w:r w:rsidRPr="002667BD">
        <w:rPr>
          <w:rFonts w:ascii="Times New Roman" w:hAnsi="Times New Roman" w:cs="Times New Roman" w:hint="cs"/>
          <w:sz w:val="24"/>
          <w:szCs w:val="24"/>
        </w:rPr>
        <w:t>chat_id</w:t>
      </w:r>
      <w:proofErr w:type="spellEnd"/>
      <w:r w:rsidRPr="002667BD">
        <w:rPr>
          <w:rFonts w:ascii="Times New Roman" w:hAnsi="Times New Roman" w:cs="Times New Roman" w:hint="cs"/>
          <w:sz w:val="24"/>
          <w:szCs w:val="24"/>
        </w:rPr>
        <w:t>}'.</w:t>
      </w:r>
    </w:p>
    <w:p w14:paraId="58BF122F"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REST API (API key):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gửi</w:t>
      </w:r>
      <w:proofErr w:type="spellEnd"/>
      <w:r w:rsidRPr="002667BD">
        <w:rPr>
          <w:rFonts w:ascii="Times New Roman" w:hAnsi="Times New Roman" w:cs="Times New Roman" w:hint="cs"/>
          <w:sz w:val="24"/>
          <w:szCs w:val="24"/>
        </w:rPr>
        <w:t xml:space="preserve"> qua POST /</w:t>
      </w:r>
      <w:proofErr w:type="spellStart"/>
      <w:r w:rsidRPr="002667BD">
        <w:rPr>
          <w:rFonts w:ascii="Times New Roman" w:hAnsi="Times New Roman" w:cs="Times New Roman" w:hint="cs"/>
          <w:sz w:val="24"/>
          <w:szCs w:val="24"/>
        </w:rPr>
        <w:t>api</w:t>
      </w:r>
      <w:proofErr w:type="spellEnd"/>
      <w:r w:rsidRPr="002667BD">
        <w:rPr>
          <w:rFonts w:ascii="Times New Roman" w:hAnsi="Times New Roman" w:cs="Times New Roman" w:hint="cs"/>
          <w:sz w:val="24"/>
          <w:szCs w:val="24"/>
        </w:rPr>
        <w:t>/v1/bots/{</w:t>
      </w:r>
      <w:proofErr w:type="spellStart"/>
      <w:r w:rsidRPr="002667BD">
        <w:rPr>
          <w:rFonts w:ascii="Times New Roman" w:hAnsi="Times New Roman" w:cs="Times New Roman" w:hint="cs"/>
          <w:sz w:val="24"/>
          <w:szCs w:val="24"/>
        </w:rPr>
        <w:t>bot_id</w:t>
      </w:r>
      <w:proofErr w:type="spellEnd"/>
      <w:r w:rsidRPr="002667BD">
        <w:rPr>
          <w:rFonts w:ascii="Times New Roman" w:hAnsi="Times New Roman" w:cs="Times New Roman" w:hint="cs"/>
          <w:sz w:val="24"/>
          <w:szCs w:val="24"/>
        </w:rPr>
        <w:t xml:space="preserve">}/chat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Authorization: Bearer {</w:t>
      </w:r>
      <w:proofErr w:type="spellStart"/>
      <w:r w:rsidRPr="002667BD">
        <w:rPr>
          <w:rFonts w:ascii="Times New Roman" w:hAnsi="Times New Roman" w:cs="Times New Roman" w:hint="cs"/>
          <w:sz w:val="24"/>
          <w:szCs w:val="24"/>
        </w:rPr>
        <w:t>api_key</w:t>
      </w:r>
      <w:proofErr w:type="spellEnd"/>
      <w:r w:rsidRPr="002667BD">
        <w:rPr>
          <w:rFonts w:ascii="Times New Roman" w:hAnsi="Times New Roman" w:cs="Times New Roman" w:hint="cs"/>
          <w:sz w:val="24"/>
          <w:szCs w:val="24"/>
        </w:rPr>
        <w:t>}.</w:t>
      </w:r>
    </w:p>
    <w:p w14:paraId="3529853E"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lastRenderedPageBreak/>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dung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lời</w:t>
      </w:r>
      <w:proofErr w:type="spellEnd"/>
      <w:r w:rsidRPr="002667BD">
        <w:rPr>
          <w:rFonts w:ascii="Times New Roman" w:hAnsi="Times New Roman" w:cs="Times New Roman" w:hint="cs"/>
          <w:sz w:val="24"/>
          <w:szCs w:val="24"/>
        </w:rPr>
        <w:t xml:space="preserve"> (facts, citations,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qua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vì</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_</w:t>
      </w:r>
      <w:proofErr w:type="spellStart"/>
      <w:r w:rsidRPr="002667BD">
        <w:rPr>
          <w:rFonts w:ascii="Times New Roman" w:hAnsi="Times New Roman" w:cs="Times New Roman" w:hint="cs"/>
          <w:sz w:val="24"/>
          <w:szCs w:val="24"/>
        </w:rPr>
        <w:t>prepare_chat_</w:t>
      </w:r>
      <w:proofErr w:type="gramStart"/>
      <w:r w:rsidRPr="002667BD">
        <w:rPr>
          <w:rFonts w:ascii="Times New Roman" w:hAnsi="Times New Roman" w:cs="Times New Roman" w:hint="cs"/>
          <w:sz w:val="24"/>
          <w:szCs w:val="24"/>
        </w:rPr>
        <w:t>context</w:t>
      </w:r>
      <w:proofErr w:type="spellEnd"/>
      <w:r w:rsidRPr="002667BD">
        <w:rPr>
          <w:rFonts w:ascii="Times New Roman" w:hAnsi="Times New Roman" w:cs="Times New Roman" w:hint="cs"/>
          <w:sz w:val="24"/>
          <w:szCs w:val="24"/>
        </w:rPr>
        <w:t>(</w:t>
      </w:r>
      <w:proofErr w:type="gram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cùng</w:t>
      </w:r>
      <w:proofErr w:type="spellEnd"/>
      <w:r w:rsidRPr="002667BD">
        <w:rPr>
          <w:rFonts w:ascii="Times New Roman" w:hAnsi="Times New Roman" w:cs="Times New Roman" w:hint="cs"/>
          <w:sz w:val="24"/>
          <w:szCs w:val="24"/>
        </w:rPr>
        <w:t xml:space="preserve"> LLM model. </w:t>
      </w:r>
      <w:proofErr w:type="spellStart"/>
      <w:r w:rsidRPr="002667BD">
        <w:rPr>
          <w:rFonts w:ascii="Times New Roman" w:hAnsi="Times New Roman" w:cs="Times New Roman" w:hint="cs"/>
          <w:sz w:val="24"/>
          <w:szCs w:val="24"/>
        </w:rPr>
        <w:t>Sự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nhỏ</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format: Web </w:t>
      </w:r>
      <w:proofErr w:type="spellStart"/>
      <w:r w:rsidRPr="002667BD">
        <w:rPr>
          <w:rFonts w:ascii="Times New Roman" w:hAnsi="Times New Roman" w:cs="Times New Roman" w:hint="cs"/>
          <w:sz w:val="24"/>
          <w:szCs w:val="24"/>
        </w:rPr>
        <w:t>hiển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thị</w:t>
      </w:r>
      <w:proofErr w:type="spellEnd"/>
      <w:r w:rsidRPr="002667BD">
        <w:rPr>
          <w:rFonts w:ascii="Times New Roman" w:hAnsi="Times New Roman" w:cs="Times New Roman" w:hint="cs"/>
          <w:sz w:val="24"/>
          <w:szCs w:val="24"/>
        </w:rPr>
        <w:t xml:space="preserve"> [[n]] citations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markdown;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plain text (citations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strip </w:t>
      </w:r>
      <w:proofErr w:type="spellStart"/>
      <w:r w:rsidRPr="002667BD">
        <w:rPr>
          <w:rFonts w:ascii="Times New Roman" w:hAnsi="Times New Roman" w:cs="Times New Roman" w:hint="cs"/>
          <w:sz w:val="24"/>
          <w:szCs w:val="24"/>
        </w:rPr>
        <w:t>hoặc</w:t>
      </w:r>
      <w:proofErr w:type="spellEnd"/>
      <w:r w:rsidRPr="002667BD">
        <w:rPr>
          <w:rFonts w:ascii="Times New Roman" w:hAnsi="Times New Roman" w:cs="Times New Roman" w:hint="cs"/>
          <w:sz w:val="24"/>
          <w:szCs w:val="24"/>
        </w:rPr>
        <w:t xml:space="preserve"> convert sang emoji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Persistent Memory </w:t>
      </w:r>
      <w:proofErr w:type="spellStart"/>
      <w:r w:rsidRPr="002667BD">
        <w:rPr>
          <w:rFonts w:ascii="Times New Roman" w:hAnsi="Times New Roman" w:cs="Times New Roman" w:hint="cs"/>
          <w:sz w:val="24"/>
          <w:szCs w:val="24"/>
        </w:rPr>
        <w:t>cũng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quán</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session_id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namespace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zalo_bot</w:t>
      </w:r>
      <w:proofErr w:type="spellEnd"/>
      <w:r w:rsidRPr="002667BD">
        <w:rPr>
          <w:rFonts w:ascii="Times New Roman" w:hAnsi="Times New Roman" w:cs="Times New Roman" w:hint="cs"/>
          <w:sz w:val="24"/>
          <w:szCs w:val="24"/>
        </w:rPr>
        <w:t>_{</w:t>
      </w:r>
      <w:proofErr w:type="spellStart"/>
      <w:r w:rsidRPr="002667BD">
        <w:rPr>
          <w:rFonts w:ascii="Times New Roman" w:hAnsi="Times New Roman" w:cs="Times New Roman" w:hint="cs"/>
          <w:sz w:val="24"/>
          <w:szCs w:val="24"/>
        </w:rPr>
        <w:t>chat_id</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_{</w:t>
      </w:r>
      <w:proofErr w:type="spellStart"/>
      <w:r w:rsidRPr="002667BD">
        <w:rPr>
          <w:rFonts w:ascii="Times New Roman" w:hAnsi="Times New Roman" w:cs="Times New Roman" w:hint="cs"/>
          <w:sz w:val="24"/>
          <w:szCs w:val="24"/>
        </w:rPr>
        <w:t>user_id</w:t>
      </w:r>
      <w:proofErr w:type="spellEnd"/>
      <w:r w:rsidRPr="002667BD">
        <w:rPr>
          <w:rFonts w:ascii="Times New Roman" w:hAnsi="Times New Roman" w:cs="Times New Roman" w:hint="cs"/>
          <w:sz w:val="24"/>
          <w:szCs w:val="24"/>
        </w:rPr>
        <w:t xml:space="preserve">}, API session UUID)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memories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bị</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trộn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lẫn</w:t>
      </w:r>
      <w:proofErr w:type="spellEnd"/>
      <w:r w:rsidRPr="002667BD">
        <w:rPr>
          <w:rFonts w:ascii="Times New Roman" w:hAnsi="Times New Roman" w:cs="Times New Roman" w:hint="cs"/>
          <w:sz w:val="24"/>
          <w:szCs w:val="24"/>
        </w:rPr>
        <w:t>.</w:t>
      </w:r>
    </w:p>
    <w:p w14:paraId="14E97225"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Kênh Facebook Messenger: Cùng câu hỏi gửi qua Facebook group chat (có @mention bot). Backend gọi cùng RAG service với session_id='fb_{thread_</w:t>
      </w:r>
      <w:proofErr w:type="gramStart"/>
      <w:r w:rsidRPr="002667BD">
        <w:rPr>
          <w:rFonts w:ascii="Times New Roman" w:hAnsi="Times New Roman" w:cs="Times New Roman" w:hint="cs"/>
          <w:sz w:val="24"/>
          <w:szCs w:val="24"/>
        </w:rPr>
        <w:t>id}_</w:t>
      </w:r>
      <w:proofErr w:type="gramEnd"/>
      <w:r w:rsidRPr="002667BD">
        <w:rPr>
          <w:rFonts w:ascii="Times New Roman" w:hAnsi="Times New Roman" w:cs="Times New Roman" w:hint="cs"/>
          <w:sz w:val="24"/>
          <w:szCs w:val="24"/>
        </w:rPr>
        <w:t>{sender_id}'. Câu trả lời format với @mention nhưng nội dung facts và citations giữ nguyên — xác nhận RAG engine độc lập với channel presentation layer. Khác biệt chính là latency tổng cao hơn do thêm bước MQTT relay, group context fetching và HMAC HTTP giữa worker và backend; typing indicator giúp giảm cảm giác chờ của người dùng.</w:t>
      </w:r>
    </w:p>
    <w:p w14:paraId="5ACCA804" w14:textId="77777777" w:rsidR="00D27A93" w:rsidRPr="002667BD" w:rsidRDefault="00000000">
      <w:pPr>
        <w:pStyle w:val="Heading2"/>
        <w:rPr>
          <w:rFonts w:ascii="Times New Roman" w:hAnsi="Times New Roman" w:cs="Times New Roman" w:hint="cs"/>
          <w:sz w:val="24"/>
          <w:szCs w:val="24"/>
        </w:rPr>
      </w:pPr>
      <w:r w:rsidRPr="002667BD">
        <w:rPr>
          <w:rFonts w:ascii="Times New Roman" w:hAnsi="Times New Roman" w:cs="Times New Roman" w:hint="cs"/>
          <w:sz w:val="24"/>
          <w:szCs w:val="24"/>
        </w:rPr>
        <w:t xml:space="preserve">4.4. Thảo </w:t>
      </w:r>
      <w:proofErr w:type="spellStart"/>
      <w:r w:rsidRPr="002667BD">
        <w:rPr>
          <w:rFonts w:ascii="Times New Roman" w:hAnsi="Times New Roman" w:cs="Times New Roman" w:hint="cs"/>
          <w:sz w:val="24"/>
          <w:szCs w:val="24"/>
        </w:rPr>
        <w:t>luận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p>
    <w:p w14:paraId="78569297"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Kênh Telegram Bot: Cùng câu hỏi gửi qua Telegram app. Backend gọi cùng RAG service với session_id='tg_{chat_id}'. Tin nhắn format HTML (bold, links, emoji). Câu trả lời nội dung facts và citations giữ nguyên — xác nhận RAG engine hoàn toàn độc lập với channel presentation layer. Photo handling qua vision model không ảnh hưởng đến consistency của RAG pipeline — vision layer chỉ thực hiện pre-processing mô tả ảnh, RAG engine vẫn xử lý text query như bình thường.</w:t>
      </w:r>
    </w:p>
    <w:p w14:paraId="2C42B5B3"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thấy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cốt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lõi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RAG production-ready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trễ</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(&lt;4s TTFT),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chính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Naive RAG,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tế</w:t>
      </w:r>
      <w:proofErr w:type="spellEnd"/>
      <w:r w:rsidRPr="002667BD">
        <w:rPr>
          <w:rFonts w:ascii="Times New Roman" w:hAnsi="Times New Roman" w:cs="Times New Roman" w:hint="cs"/>
          <w:sz w:val="24"/>
          <w:szCs w:val="24"/>
        </w:rPr>
        <w:t xml:space="preserve">. Tuy </w:t>
      </w:r>
      <w:proofErr w:type="spellStart"/>
      <w:r w:rsidRPr="002667BD">
        <w:rPr>
          <w:rFonts w:ascii="Times New Roman" w:hAnsi="Times New Roman" w:cs="Times New Roman" w:hint="cs"/>
          <w:sz w:val="24"/>
          <w:szCs w:val="24"/>
        </w:rPr>
        <w:t>nhiên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cũng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ý:</w:t>
      </w:r>
    </w:p>
    <w:p w14:paraId="16415DD6"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Cold-start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Giai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2 (KG indexing) </w:t>
      </w:r>
      <w:proofErr w:type="spellStart"/>
      <w:r w:rsidRPr="002667BD">
        <w:rPr>
          <w:rFonts w:ascii="Times New Roman" w:hAnsi="Times New Roman" w:cs="Times New Roman" w:hint="cs"/>
          <w:sz w:val="24"/>
          <w:szCs w:val="24"/>
        </w:rPr>
        <w:t>mất</w:t>
      </w:r>
      <w:proofErr w:type="spellEnd"/>
      <w:r w:rsidRPr="002667BD">
        <w:rPr>
          <w:rFonts w:ascii="Times New Roman" w:hAnsi="Times New Roman" w:cs="Times New Roman" w:hint="cs"/>
          <w:sz w:val="24"/>
          <w:szCs w:val="24"/>
        </w:rPr>
        <w:t xml:space="preserve"> 15-30 </w:t>
      </w:r>
      <w:proofErr w:type="spellStart"/>
      <w:r w:rsidRPr="002667BD">
        <w:rPr>
          <w:rFonts w:ascii="Times New Roman" w:hAnsi="Times New Roman" w:cs="Times New Roman" w:hint="cs"/>
          <w:sz w:val="24"/>
          <w:szCs w:val="24"/>
        </w:rPr>
        <w:t>phút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lớn</w:t>
      </w:r>
      <w:proofErr w:type="spellEnd"/>
      <w:r w:rsidRPr="002667BD">
        <w:rPr>
          <w:rFonts w:ascii="Times New Roman" w:hAnsi="Times New Roman" w:cs="Times New Roman" w:hint="cs"/>
          <w:sz w:val="24"/>
          <w:szCs w:val="24"/>
        </w:rPr>
        <w:t xml:space="preserve">. Trong </w:t>
      </w:r>
      <w:proofErr w:type="spellStart"/>
      <w:r w:rsidRPr="002667BD">
        <w:rPr>
          <w:rFonts w:ascii="Times New Roman" w:hAnsi="Times New Roman" w:cs="Times New Roman" w:hint="cs"/>
          <w:sz w:val="24"/>
          <w:szCs w:val="24"/>
        </w:rPr>
        <w:t>thời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chỉ</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vector search (</w:t>
      </w:r>
      <w:proofErr w:type="spellStart"/>
      <w:r w:rsidRPr="002667BD">
        <w:rPr>
          <w:rFonts w:ascii="Times New Roman" w:hAnsi="Times New Roman" w:cs="Times New Roman" w:hint="cs"/>
          <w:sz w:val="24"/>
          <w:szCs w:val="24"/>
        </w:rPr>
        <w:t>giai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đoạn</w:t>
      </w:r>
      <w:proofErr w:type="spellEnd"/>
      <w:r w:rsidRPr="002667BD">
        <w:rPr>
          <w:rFonts w:ascii="Times New Roman" w:hAnsi="Times New Roman" w:cs="Times New Roman" w:hint="cs"/>
          <w:sz w:val="24"/>
          <w:szCs w:val="24"/>
        </w:rPr>
        <w:t xml:space="preserve"> 1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hoàn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rõ</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KG (</w:t>
      </w:r>
      <w:proofErr w:type="spellStart"/>
      <w:r w:rsidRPr="002667BD">
        <w:rPr>
          <w:rFonts w:ascii="Times New Roman" w:hAnsi="Times New Roman" w:cs="Times New Roman" w:hint="cs"/>
          <w:sz w:val="24"/>
          <w:szCs w:val="24"/>
        </w:rPr>
        <w:t>kg_status</w:t>
      </w:r>
      <w:proofErr w:type="spellEnd"/>
      <w:r w:rsidRPr="002667BD">
        <w:rPr>
          <w:rFonts w:ascii="Times New Roman" w:hAnsi="Times New Roman" w:cs="Times New Roman" w:hint="cs"/>
          <w:sz w:val="24"/>
          <w:szCs w:val="24"/>
        </w:rPr>
        <w:t xml:space="preserve"> field)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người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nào</w:t>
      </w:r>
      <w:proofErr w:type="spellEnd"/>
      <w:r w:rsidRPr="002667BD">
        <w:rPr>
          <w:rFonts w:ascii="Times New Roman" w:hAnsi="Times New Roman" w:cs="Times New Roman" w:hint="cs"/>
          <w:sz w:val="24"/>
          <w:szCs w:val="24"/>
        </w:rPr>
        <w:t xml:space="preserve"> KG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sàng</w:t>
      </w:r>
      <w:proofErr w:type="spellEnd"/>
      <w:r w:rsidRPr="002667BD">
        <w:rPr>
          <w:rFonts w:ascii="Times New Roman" w:hAnsi="Times New Roman" w:cs="Times New Roman" w:hint="cs"/>
          <w:sz w:val="24"/>
          <w:szCs w:val="24"/>
        </w:rPr>
        <w:t>.</w:t>
      </w:r>
    </w:p>
    <w:p w14:paraId="64B98AF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Cross-Encoder CPU performance: ms-marco-MiniLM-L-6-v2 </w:t>
      </w:r>
      <w:proofErr w:type="spellStart"/>
      <w:r w:rsidRPr="002667BD">
        <w:rPr>
          <w:rFonts w:ascii="Times New Roman" w:hAnsi="Times New Roman" w:cs="Times New Roman" w:hint="cs"/>
          <w:sz w:val="24"/>
          <w:szCs w:val="24"/>
        </w:rPr>
        <w:t>mất</w:t>
      </w:r>
      <w:proofErr w:type="spellEnd"/>
      <w:r w:rsidRPr="002667BD">
        <w:rPr>
          <w:rFonts w:ascii="Times New Roman" w:hAnsi="Times New Roman" w:cs="Times New Roman" w:hint="cs"/>
          <w:sz w:val="24"/>
          <w:szCs w:val="24"/>
        </w:rPr>
        <w:t xml:space="preserve"> 400-600ms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CPU </w:t>
      </w:r>
      <w:proofErr w:type="spellStart"/>
      <w:r w:rsidRPr="002667BD">
        <w:rPr>
          <w:rFonts w:ascii="Times New Roman" w:hAnsi="Times New Roman" w:cs="Times New Roman" w:hint="cs"/>
          <w:sz w:val="24"/>
          <w:szCs w:val="24"/>
        </w:rPr>
        <w:t>thuần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kể</w:t>
      </w:r>
      <w:proofErr w:type="spellEnd"/>
      <w:r w:rsidRPr="002667BD">
        <w:rPr>
          <w:rFonts w:ascii="Times New Roman" w:hAnsi="Times New Roman" w:cs="Times New Roman" w:hint="cs"/>
          <w:sz w:val="24"/>
          <w:szCs w:val="24"/>
        </w:rPr>
        <w:t xml:space="preserve"> pipeline latency.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Apple Silicon (M1/M2/M3)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Metal Performance Shaders (MPS),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BAAI/bge-reranker-v2-m3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tiếng</w:t>
      </w:r>
      <w:proofErr w:type="spellEnd"/>
      <w:r w:rsidRPr="002667BD">
        <w:rPr>
          <w:rFonts w:ascii="Times New Roman" w:hAnsi="Times New Roman" w:cs="Times New Roman" w:hint="cs"/>
          <w:sz w:val="24"/>
          <w:szCs w:val="24"/>
        </w:rPr>
        <w:t xml:space="preserve"> Việt </w:t>
      </w:r>
      <w:proofErr w:type="spellStart"/>
      <w:r w:rsidRPr="002667BD">
        <w:rPr>
          <w:rFonts w:ascii="Times New Roman" w:hAnsi="Times New Roman" w:cs="Times New Roman" w:hint="cs"/>
          <w:sz w:val="24"/>
          <w:szCs w:val="24"/>
        </w:rPr>
        <w:t>tốt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xuống</w:t>
      </w:r>
      <w:proofErr w:type="spellEnd"/>
      <w:r w:rsidRPr="002667BD">
        <w:rPr>
          <w:rFonts w:ascii="Times New Roman" w:hAnsi="Times New Roman" w:cs="Times New Roman" w:hint="cs"/>
          <w:sz w:val="24"/>
          <w:szCs w:val="24"/>
        </w:rPr>
        <w:t xml:space="preserve"> ~50ms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accuracy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tiếng</w:t>
      </w:r>
      <w:proofErr w:type="spellEnd"/>
      <w:r w:rsidRPr="002667BD">
        <w:rPr>
          <w:rFonts w:ascii="Times New Roman" w:hAnsi="Times New Roman" w:cs="Times New Roman" w:hint="cs"/>
          <w:sz w:val="24"/>
          <w:szCs w:val="24"/>
        </w:rPr>
        <w:t xml:space="preserve"> Việt.</w:t>
      </w:r>
    </w:p>
    <w:p w14:paraId="3D16319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extraction accuracy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rẻ</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dụng</w:t>
      </w:r>
      <w:proofErr w:type="spellEnd"/>
      <w:r w:rsidRPr="002667BD">
        <w:rPr>
          <w:rFonts w:ascii="Times New Roman" w:hAnsi="Times New Roman" w:cs="Times New Roman" w:hint="cs"/>
          <w:sz w:val="24"/>
          <w:szCs w:val="24"/>
        </w:rPr>
        <w:t xml:space="preserve"> INTERNAL_LLM_MODEL (gpt-5.4-nano)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entity extraction </w:t>
      </w:r>
      <w:proofErr w:type="spellStart"/>
      <w:r w:rsidRPr="002667BD">
        <w:rPr>
          <w:rFonts w:ascii="Times New Roman" w:hAnsi="Times New Roman" w:cs="Times New Roman" w:hint="cs"/>
          <w:sz w:val="24"/>
          <w:szCs w:val="24"/>
        </w:rPr>
        <w:t>tiết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kiệm</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phí</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accuracy </w:t>
      </w:r>
      <w:proofErr w:type="spellStart"/>
      <w:r w:rsidRPr="002667BD">
        <w:rPr>
          <w:rFonts w:ascii="Times New Roman" w:hAnsi="Times New Roman" w:cs="Times New Roman" w:hint="cs"/>
          <w:sz w:val="24"/>
          <w:szCs w:val="24"/>
        </w:rPr>
        <w:t>thấp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GPT-4o. </w:t>
      </w:r>
      <w:proofErr w:type="spellStart"/>
      <w:r w:rsidRPr="002667BD">
        <w:rPr>
          <w:rFonts w:ascii="Times New Roman" w:hAnsi="Times New Roman" w:cs="Times New Roman" w:hint="cs"/>
          <w:sz w:val="24"/>
          <w:szCs w:val="24"/>
        </w:rPr>
        <w:t>Nghiên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-EMNLP 2025 </w:t>
      </w:r>
      <w:proofErr w:type="spellStart"/>
      <w:r w:rsidRPr="002667BD">
        <w:rPr>
          <w:rFonts w:ascii="Times New Roman" w:hAnsi="Times New Roman" w:cs="Times New Roman" w:hint="cs"/>
          <w:sz w:val="24"/>
          <w:szCs w:val="24"/>
        </w:rPr>
        <w:t>xác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'Graph quality </w:t>
      </w:r>
      <w:r w:rsidRPr="002667BD">
        <w:rPr>
          <w:rFonts w:ascii="Times New Roman" w:hAnsi="Times New Roman" w:cs="Times New Roman" w:hint="cs"/>
          <w:sz w:val="24"/>
          <w:szCs w:val="24"/>
        </w:rPr>
        <w:lastRenderedPageBreak/>
        <w:t xml:space="preserve">matters significantly — GPT-4o for graph construction substantially outperforms GPT-4o-mini.' Recommend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model </w:t>
      </w:r>
      <w:proofErr w:type="spellStart"/>
      <w:r w:rsidRPr="002667BD">
        <w:rPr>
          <w:rFonts w:ascii="Times New Roman" w:hAnsi="Times New Roman" w:cs="Times New Roman" w:hint="cs"/>
          <w:sz w:val="24"/>
          <w:szCs w:val="24"/>
        </w:rPr>
        <w:t>mạnh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KG indexing production.</w:t>
      </w:r>
    </w:p>
    <w:p w14:paraId="1778C58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Mem0 </w:t>
      </w:r>
      <w:proofErr w:type="spellStart"/>
      <w:r w:rsidRPr="002667BD">
        <w:rPr>
          <w:rFonts w:ascii="Times New Roman" w:hAnsi="Times New Roman" w:cs="Times New Roman" w:hint="cs"/>
          <w:sz w:val="24"/>
          <w:szCs w:val="24"/>
        </w:rPr>
        <w:t>phụ</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thuộc</w:t>
      </w:r>
      <w:proofErr w:type="spellEnd"/>
      <w:r w:rsidRPr="002667BD">
        <w:rPr>
          <w:rFonts w:ascii="Times New Roman" w:hAnsi="Times New Roman" w:cs="Times New Roman" w:hint="cs"/>
          <w:sz w:val="24"/>
          <w:szCs w:val="24"/>
        </w:rPr>
        <w:t xml:space="preserve"> LLM call: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conversation turn </w:t>
      </w:r>
      <w:proofErr w:type="spellStart"/>
      <w:r w:rsidRPr="002667BD">
        <w:rPr>
          <w:rFonts w:ascii="Times New Roman" w:hAnsi="Times New Roman" w:cs="Times New Roman" w:hint="cs"/>
          <w:sz w:val="24"/>
          <w:szCs w:val="24"/>
        </w:rPr>
        <w:t>kích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hoạt</w:t>
      </w:r>
      <w:proofErr w:type="spellEnd"/>
      <w:r w:rsidRPr="002667BD">
        <w:rPr>
          <w:rFonts w:ascii="Times New Roman" w:hAnsi="Times New Roman" w:cs="Times New Roman" w:hint="cs"/>
          <w:sz w:val="24"/>
          <w:szCs w:val="24"/>
        </w:rPr>
        <w:t xml:space="preserve"> Mem0 </w:t>
      </w:r>
      <w:proofErr w:type="spellStart"/>
      <w:r w:rsidRPr="002667BD">
        <w:rPr>
          <w:rFonts w:ascii="Times New Roman" w:hAnsi="Times New Roman" w:cs="Times New Roman" w:hint="cs"/>
          <w:sz w:val="24"/>
          <w:szCs w:val="24"/>
        </w:rPr>
        <w:t>gọi</w:t>
      </w:r>
      <w:proofErr w:type="spellEnd"/>
      <w:r w:rsidRPr="002667BD">
        <w:rPr>
          <w:rFonts w:ascii="Times New Roman" w:hAnsi="Times New Roman" w:cs="Times New Roman" w:hint="cs"/>
          <w:sz w:val="24"/>
          <w:szCs w:val="24"/>
        </w:rPr>
        <w:t xml:space="preserve"> LLM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extract facts, </w:t>
      </w:r>
      <w:proofErr w:type="spellStart"/>
      <w:r w:rsidRPr="002667BD">
        <w:rPr>
          <w:rFonts w:ascii="Times New Roman" w:hAnsi="Times New Roman" w:cs="Times New Roman" w:hint="cs"/>
          <w:sz w:val="24"/>
          <w:szCs w:val="24"/>
        </w:rPr>
        <w:t>tăng</w:t>
      </w:r>
      <w:proofErr w:type="spellEnd"/>
      <w:r w:rsidRPr="002667BD">
        <w:rPr>
          <w:rFonts w:ascii="Times New Roman" w:hAnsi="Times New Roman" w:cs="Times New Roman" w:hint="cs"/>
          <w:sz w:val="24"/>
          <w:szCs w:val="24"/>
        </w:rPr>
        <w:t xml:space="preserve"> chi </w:t>
      </w:r>
      <w:proofErr w:type="spellStart"/>
      <w:r w:rsidRPr="002667BD">
        <w:rPr>
          <w:rFonts w:ascii="Times New Roman" w:hAnsi="Times New Roman" w:cs="Times New Roman" w:hint="cs"/>
          <w:sz w:val="24"/>
          <w:szCs w:val="24"/>
        </w:rPr>
        <w:t>phí</w:t>
      </w:r>
      <w:proofErr w:type="spellEnd"/>
      <w:r w:rsidRPr="002667BD">
        <w:rPr>
          <w:rFonts w:ascii="Times New Roman" w:hAnsi="Times New Roman" w:cs="Times New Roman" w:hint="cs"/>
          <w:sz w:val="24"/>
          <w:szCs w:val="24"/>
        </w:rPr>
        <w:t xml:space="preserve"> API.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MEM0_TOP_K=5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graceful degradation, impact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nhận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nhưng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monitor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ở scale </w:t>
      </w:r>
      <w:proofErr w:type="spellStart"/>
      <w:r w:rsidRPr="002667BD">
        <w:rPr>
          <w:rFonts w:ascii="Times New Roman" w:hAnsi="Times New Roman" w:cs="Times New Roman" w:hint="cs"/>
          <w:sz w:val="24"/>
          <w:szCs w:val="24"/>
        </w:rPr>
        <w:t>lớn</w:t>
      </w:r>
      <w:proofErr w:type="spellEnd"/>
      <w:r w:rsidRPr="002667BD">
        <w:rPr>
          <w:rFonts w:ascii="Times New Roman" w:hAnsi="Times New Roman" w:cs="Times New Roman" w:hint="cs"/>
          <w:sz w:val="24"/>
          <w:szCs w:val="24"/>
        </w:rPr>
        <w:t>.</w:t>
      </w:r>
    </w:p>
    <w:p w14:paraId="0F3F49F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So </w:t>
      </w:r>
      <w:proofErr w:type="spellStart"/>
      <w:r w:rsidRPr="002667BD">
        <w:rPr>
          <w:rFonts w:ascii="Times New Roman" w:hAnsi="Times New Roman" w:cs="Times New Roman" w:hint="cs"/>
          <w:sz w:val="24"/>
          <w:szCs w:val="24"/>
        </w:rPr>
        <w:t>sánh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thay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vượt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No-code (</w:t>
      </w:r>
      <w:proofErr w:type="spellStart"/>
      <w:r w:rsidRPr="002667BD">
        <w:rPr>
          <w:rFonts w:ascii="Times New Roman" w:hAnsi="Times New Roman" w:cs="Times New Roman" w:hint="cs"/>
          <w:sz w:val="24"/>
          <w:szCs w:val="24"/>
        </w:rPr>
        <w:t>Botpress</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Dialogflow</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biến</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(on-premise deployment).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framework </w:t>
      </w:r>
      <w:proofErr w:type="spellStart"/>
      <w:r w:rsidRPr="002667BD">
        <w:rPr>
          <w:rFonts w:ascii="Times New Roman" w:hAnsi="Times New Roman" w:cs="Times New Roman" w:hint="cs"/>
          <w:sz w:val="24"/>
          <w:szCs w:val="24"/>
        </w:rPr>
        <w:t>mã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thuần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LangChain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LlamaIndex</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cung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thêm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lớp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Zalo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multi-tenancy </w:t>
      </w:r>
      <w:proofErr w:type="spellStart"/>
      <w:r w:rsidRPr="002667BD">
        <w:rPr>
          <w:rFonts w:ascii="Times New Roman" w:hAnsi="Times New Roman" w:cs="Times New Roman" w:hint="cs"/>
          <w:sz w:val="24"/>
          <w:szCs w:val="24"/>
        </w:rPr>
        <w:t>mà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framework </w:t>
      </w:r>
      <w:proofErr w:type="spellStart"/>
      <w:r w:rsidRPr="002667BD">
        <w:rPr>
          <w:rFonts w:ascii="Times New Roman" w:hAnsi="Times New Roman" w:cs="Times New Roman" w:hint="cs"/>
          <w:sz w:val="24"/>
          <w:szCs w:val="24"/>
        </w:rPr>
        <w:t>này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w:t>
      </w:r>
    </w:p>
    <w:p w14:paraId="0A05C58E"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Về Observability: Việc bổ sung Langfuse tracing và DeepEval CI/CD gates nâng OmniRAG từ mức 'cơ bản' (chỉ có Prometheus metrics + structlog) lên mức 'production-mature' theo thang đo RAG Observability Maturity Model (2025). Hệ thống hiện có khả năng: (a) Phát hiện regression sau mỗi commit qua CI evaluation gates; (b) Theo dõi metric drift trên production traffic; (c) Cost attribution đến từng bot và user; (d) Prompt A/B testing với statistical significance tracking. Các khả năng này ngang bằng hoặc vượt trội các nền tảng thương mại (LangSmith, Helicone) nhưng hoàn toàn self-hosted và không phụ thuộc vendor.</w:t>
      </w:r>
    </w:p>
    <w:p w14:paraId="1A7881E0"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lai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xu </w:t>
      </w: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2025-2026:</w:t>
      </w:r>
    </w:p>
    <w:p w14:paraId="1C1B2513"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Agentic RAG: Theo Survey on Agentic RAG (arXiv:2501.09136, 2025),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tiếp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theo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bot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quyết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định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cần</w:t>
      </w:r>
      <w:proofErr w:type="spellEnd"/>
      <w:r w:rsidRPr="002667BD">
        <w:rPr>
          <w:rFonts w:ascii="Times New Roman" w:hAnsi="Times New Roman" w:cs="Times New Roman" w:hint="cs"/>
          <w:sz w:val="24"/>
          <w:szCs w:val="24"/>
        </w:rPr>
        <w:t xml:space="preserve"> retrieve,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lặp</w:t>
      </w:r>
      <w:proofErr w:type="spellEnd"/>
      <w:r w:rsidRPr="002667BD">
        <w:rPr>
          <w:rFonts w:ascii="Times New Roman" w:hAnsi="Times New Roman" w:cs="Times New Roman" w:hint="cs"/>
          <w:sz w:val="24"/>
          <w:szCs w:val="24"/>
        </w:rPr>
        <w:t xml:space="preserve"> retrieve </w:t>
      </w:r>
      <w:proofErr w:type="spellStart"/>
      <w:r w:rsidRPr="002667BD">
        <w:rPr>
          <w:rFonts w:ascii="Times New Roman" w:hAnsi="Times New Roman" w:cs="Times New Roman" w:hint="cs"/>
          <w:sz w:val="24"/>
          <w:szCs w:val="24"/>
        </w:rPr>
        <w:t>nhiều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vòng</w:t>
      </w:r>
      <w:proofErr w:type="spellEnd"/>
      <w:r w:rsidRPr="002667BD">
        <w:rPr>
          <w:rFonts w:ascii="Times New Roman" w:hAnsi="Times New Roman" w:cs="Times New Roman" w:hint="cs"/>
          <w:sz w:val="24"/>
          <w:szCs w:val="24"/>
        </w:rPr>
        <w:t xml:space="preserve"> (multi-hop).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pattern </w:t>
      </w:r>
      <w:proofErr w:type="spellStart"/>
      <w:r w:rsidRPr="002667BD">
        <w:rPr>
          <w:rFonts w:ascii="Times New Roman" w:hAnsi="Times New Roman" w:cs="Times New Roman" w:hint="cs"/>
          <w:sz w:val="24"/>
          <w:szCs w:val="24"/>
        </w:rPr>
        <w:t>ReAct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w:t>
      </w:r>
    </w:p>
    <w:p w14:paraId="586A144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Model Context Protocol (MCP): MCP — </w:t>
      </w:r>
      <w:proofErr w:type="spellStart"/>
      <w:r w:rsidRPr="002667BD">
        <w:rPr>
          <w:rFonts w:ascii="Times New Roman" w:hAnsi="Times New Roman" w:cs="Times New Roman" w:hint="cs"/>
          <w:sz w:val="24"/>
          <w:szCs w:val="24"/>
        </w:rPr>
        <w:t>chuẩn</w:t>
      </w:r>
      <w:proofErr w:type="spellEnd"/>
      <w:r w:rsidRPr="002667BD">
        <w:rPr>
          <w:rFonts w:ascii="Times New Roman" w:hAnsi="Times New Roman" w:cs="Times New Roman" w:hint="cs"/>
          <w:sz w:val="24"/>
          <w:szCs w:val="24"/>
        </w:rPr>
        <w:t xml:space="preserve"> do Anthropic </w:t>
      </w:r>
      <w:proofErr w:type="spellStart"/>
      <w:r w:rsidRPr="002667BD">
        <w:rPr>
          <w:rFonts w:ascii="Times New Roman" w:hAnsi="Times New Roman" w:cs="Times New Roman" w:hint="cs"/>
          <w:sz w:val="24"/>
          <w:szCs w:val="24"/>
        </w:rPr>
        <w:t>phát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chuyển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Linux Foundation (</w:t>
      </w:r>
      <w:proofErr w:type="spellStart"/>
      <w:r w:rsidRPr="002667BD">
        <w:rPr>
          <w:rFonts w:ascii="Times New Roman" w:hAnsi="Times New Roman" w:cs="Times New Roman" w:hint="cs"/>
          <w:sz w:val="24"/>
          <w:szCs w:val="24"/>
        </w:rPr>
        <w:t>tháng</w:t>
      </w:r>
      <w:proofErr w:type="spellEnd"/>
      <w:r w:rsidRPr="002667BD">
        <w:rPr>
          <w:rFonts w:ascii="Times New Roman" w:hAnsi="Times New Roman" w:cs="Times New Roman" w:hint="cs"/>
          <w:sz w:val="24"/>
          <w:szCs w:val="24"/>
        </w:rPr>
        <w:t xml:space="preserve"> 12/2025) — </w:t>
      </w:r>
      <w:proofErr w:type="spellStart"/>
      <w:r w:rsidRPr="002667BD">
        <w:rPr>
          <w:rFonts w:ascii="Times New Roman" w:hAnsi="Times New Roman" w:cs="Times New Roman" w:hint="cs"/>
          <w:sz w:val="24"/>
          <w:szCs w:val="24"/>
        </w:rPr>
        <w:t>trở</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chuẩn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đổi</w:t>
      </w:r>
      <w:proofErr w:type="spellEnd"/>
      <w:r w:rsidRPr="002667BD">
        <w:rPr>
          <w:rFonts w:ascii="Times New Roman" w:hAnsi="Times New Roman" w:cs="Times New Roman" w:hint="cs"/>
          <w:sz w:val="24"/>
          <w:szCs w:val="24"/>
        </w:rPr>
        <w:t xml:space="preserve"> context </w:t>
      </w:r>
      <w:proofErr w:type="spellStart"/>
      <w:r w:rsidRPr="002667BD">
        <w:rPr>
          <w:rFonts w:ascii="Times New Roman" w:hAnsi="Times New Roman" w:cs="Times New Roman" w:hint="cs"/>
          <w:sz w:val="24"/>
          <w:szCs w:val="24"/>
        </w:rPr>
        <w:t>giữa</w:t>
      </w:r>
      <w:proofErr w:type="spellEnd"/>
      <w:r w:rsidRPr="002667BD">
        <w:rPr>
          <w:rFonts w:ascii="Times New Roman" w:hAnsi="Times New Roman" w:cs="Times New Roman" w:hint="cs"/>
          <w:sz w:val="24"/>
          <w:szCs w:val="24"/>
        </w:rPr>
        <w:t xml:space="preserve"> AI agents.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có </w:t>
      </w:r>
      <w:proofErr w:type="spellStart"/>
      <w:r w:rsidRPr="002667BD">
        <w:rPr>
          <w:rFonts w:ascii="Times New Roman" w:hAnsi="Times New Roman" w:cs="Times New Roman" w:hint="cs"/>
          <w:sz w:val="24"/>
          <w:szCs w:val="24"/>
        </w:rPr>
        <w:t>thể</w:t>
      </w:r>
      <w:proofErr w:type="spellEnd"/>
      <w:r w:rsidRPr="002667BD">
        <w:rPr>
          <w:rFonts w:ascii="Times New Roman" w:hAnsi="Times New Roman" w:cs="Times New Roman" w:hint="cs"/>
          <w:sz w:val="24"/>
          <w:szCs w:val="24"/>
        </w:rPr>
        <w:t xml:space="preserve"> expose knowledge base qua MCP server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thái</w:t>
      </w:r>
      <w:proofErr w:type="spellEnd"/>
      <w:r w:rsidRPr="002667BD">
        <w:rPr>
          <w:rFonts w:ascii="Times New Roman" w:hAnsi="Times New Roman" w:cs="Times New Roman" w:hint="cs"/>
          <w:sz w:val="24"/>
          <w:szCs w:val="24"/>
        </w:rPr>
        <w:t xml:space="preserve"> agent </w:t>
      </w:r>
      <w:proofErr w:type="spellStart"/>
      <w:r w:rsidRPr="002667BD">
        <w:rPr>
          <w:rFonts w:ascii="Times New Roman" w:hAnsi="Times New Roman" w:cs="Times New Roman" w:hint="cs"/>
          <w:sz w:val="24"/>
          <w:szCs w:val="24"/>
        </w:rPr>
        <w:t>rộng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w:t>
      </w:r>
    </w:p>
    <w:p w14:paraId="7899DC55"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Model Context Protocol (MCP) — cập nhật 2026: MCP đã phát triển từ dự án nội bộ của Anthropic thành tiêu chuẩn công nghiệp dưới Linux Foundation (Agentic AI Foundation, 12/2025). Đến tháng 3/2026, SDK downloads đạt 97 triệu/tháng (tăng 970× trong 18 tháng). OpenAI, Google, Microsoft, AWS đều đã tích hợp MCP native. Đặc tả tháng 11/2025 bổ sung CIMD (Client Identity), XAA (Cross-App Access), OAuth 2.0, và Streamable HTTP — giải quyết các vấn đề bảo mật và identity. OmniRAG đang phát triển MCP server để expose knowledge base (documents + KG + memory) dưới dạng MCP Resources và Tools, cho phép bất kỳ MCP-compatible AI agent nào (Claude Desktop, Copilot, Cursor) truy vấn trực tiếp.</w:t>
      </w:r>
    </w:p>
    <w:p w14:paraId="41A6AD94"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ColPali và Multimodal RAG: ColPali (Faysse et al., ICLR 2025) và các biến thể (ColQwen2.5, ColSmolVLM) mở ra hướng tiếp cận mới cho document retrieval không cần OCR. Đây là hướng </w:t>
      </w:r>
      <w:r w:rsidRPr="002667BD">
        <w:rPr>
          <w:rFonts w:ascii="Times New Roman" w:hAnsi="Times New Roman" w:cs="Times New Roman" w:hint="cs"/>
          <w:sz w:val="24"/>
          <w:szCs w:val="24"/>
        </w:rPr>
        <w:lastRenderedPageBreak/>
        <w:t>nghiên cứu tương lai cho OmniRAG, đặc biệt với tài liệu tiếng Việt có nhiều bảng biểu và công thức. Pipeline hiện tại vẫn dùng CPU-only OpenDataLoader + dense/sparse retrieval; ColPali yêu cầu GPU, storage lớn hơn và cơ chế citation/highlight vùng ảnh rõ ràng hơn trước khi đưa vào production.</w:t>
      </w:r>
    </w:p>
    <w:p w14:paraId="325DD49E"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Agentic RAG với System 2 Reasoning: Theo Singh et al. (2025), hướng đi hứa hẹn nhất cho RAG thế hệ tiếp theo là tích hợp Agentic RAG với slow reasoning (System 2). Thay vì single-pass retrieve→generate, bot sẽ: lập kế hoạch → retrieve từng phần (multi-hop) → verify kết quả → iterate nếu cần. Framework như LangGraph, CrewAI có thể được tích hợp. Cần cân nhắc latency trade-off: multi-hop retrieval với reasoning có thể tăng TTFT từ 3.5s lên 8-15s — chỉ phù hợp với use case cần độ chính xác cao (legal, medical).</w:t>
      </w:r>
    </w:p>
    <w:p w14:paraId="54B280AC"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Multimodal RAG: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hơn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SmolVLM</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PDF —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biểu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sơ</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thuật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trong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MMed</w:t>
      </w:r>
      <w:proofErr w:type="spellEnd"/>
      <w:r w:rsidRPr="002667BD">
        <w:rPr>
          <w:rFonts w:ascii="Times New Roman" w:hAnsi="Times New Roman" w:cs="Times New Roman" w:hint="cs"/>
          <w:sz w:val="24"/>
          <w:szCs w:val="24"/>
        </w:rPr>
        <w:t>-RAG approach, ICLR 2025).</w:t>
      </w:r>
    </w:p>
    <w:p w14:paraId="5EFF271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GPU-accelerated indexing: Nếu scale lên hàng triệu vectors, có thể đánh giá các tính năng tăng tốc/quantization mới của Qdrant. Ở cấu hình hiện tại, OmniRAG pin Qdrant v1.16.0 và ưu tiên CPU-only deployment để giảm </w:t>
      </w:r>
      <w:proofErr w:type="spellStart"/>
      <w:r w:rsidRPr="002667BD">
        <w:rPr>
          <w:rFonts w:ascii="Times New Roman" w:hAnsi="Times New Roman" w:cs="Times New Roman" w:hint="cs"/>
          <w:sz w:val="24"/>
          <w:szCs w:val="24"/>
        </w:rPr>
        <w:t>độ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nặng</w:t>
      </w:r>
      <w:proofErr w:type="spellEnd"/>
      <w:r w:rsidRPr="002667BD">
        <w:rPr>
          <w:rFonts w:ascii="Times New Roman" w:hAnsi="Times New Roman" w:cs="Times New Roman" w:hint="cs"/>
          <w:sz w:val="24"/>
          <w:szCs w:val="24"/>
        </w:rPr>
        <w:t xml:space="preserve"> Docker local.</w:t>
      </w:r>
    </w:p>
    <w:p w14:paraId="7D8A962E"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br w:type="page"/>
      </w:r>
    </w:p>
    <w:p w14:paraId="48B06F34" w14:textId="77777777" w:rsidR="00D27A93" w:rsidRPr="00C23715" w:rsidRDefault="00000000">
      <w:pPr>
        <w:pStyle w:val="Heading1"/>
        <w:rPr>
          <w:rFonts w:ascii="Times New Roman" w:hAnsi="Times New Roman" w:cs="Times New Roman"/>
        </w:rPr>
      </w:pPr>
      <w:r w:rsidRPr="00C23715">
        <w:rPr>
          <w:rFonts w:ascii="Times New Roman" w:hAnsi="Times New Roman" w:cs="Times New Roman" w:hint="cs"/>
        </w:rPr>
        <w:lastRenderedPageBreak/>
        <w:t>KẾT LUẬN VÀ HƯỚNG PHÁT TRIỂN</w:t>
      </w:r>
    </w:p>
    <w:p w14:paraId="33A6E78C"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 </w:t>
      </w:r>
      <w:proofErr w:type="spellStart"/>
      <w:r w:rsidRPr="002667BD">
        <w:rPr>
          <w:rFonts w:ascii="Times New Roman" w:hAnsi="Times New Roman" w:cs="Times New Roman" w:hint="cs"/>
          <w:sz w:val="24"/>
          <w:szCs w:val="24"/>
        </w:rPr>
        <w:t>một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SaaS </w:t>
      </w:r>
      <w:proofErr w:type="spellStart"/>
      <w:r w:rsidRPr="002667BD">
        <w:rPr>
          <w:rFonts w:ascii="Times New Roman" w:hAnsi="Times New Roman" w:cs="Times New Roman" w:hint="cs"/>
          <w:sz w:val="24"/>
          <w:szCs w:val="24"/>
        </w:rPr>
        <w:t>hỗ</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khởi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kênh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tùy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chỉnh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các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mục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tiêu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ra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được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những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w:t>
      </w:r>
    </w:p>
    <w:p w14:paraId="250DAE8B"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thành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pipeline RAG </w:t>
      </w:r>
      <w:proofErr w:type="spellStart"/>
      <w:r w:rsidRPr="002667BD">
        <w:rPr>
          <w:rFonts w:ascii="Times New Roman" w:hAnsi="Times New Roman" w:cs="Times New Roman" w:hint="cs"/>
          <w:sz w:val="24"/>
          <w:szCs w:val="24"/>
        </w:rPr>
        <w:t>nâng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cao</w:t>
      </w:r>
      <w:proofErr w:type="spellEnd"/>
      <w:r w:rsidRPr="002667BD">
        <w:rPr>
          <w:rFonts w:ascii="Times New Roman" w:hAnsi="Times New Roman" w:cs="Times New Roman" w:hint="cs"/>
          <w:sz w:val="24"/>
          <w:szCs w:val="24"/>
        </w:rPr>
        <w:t xml:space="preserve"> 9 </w:t>
      </w:r>
      <w:proofErr w:type="spellStart"/>
      <w:r w:rsidRPr="002667BD">
        <w:rPr>
          <w:rFonts w:ascii="Times New Roman" w:hAnsi="Times New Roman" w:cs="Times New Roman" w:hint="cs"/>
          <w:sz w:val="24"/>
          <w:szCs w:val="24"/>
        </w:rPr>
        <w:t>bước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concurrent (</w:t>
      </w:r>
      <w:proofErr w:type="spellStart"/>
      <w:r w:rsidRPr="002667BD">
        <w:rPr>
          <w:rFonts w:ascii="Times New Roman" w:hAnsi="Times New Roman" w:cs="Times New Roman" w:hint="cs"/>
          <w:sz w:val="24"/>
          <w:szCs w:val="24"/>
        </w:rPr>
        <w:t>asyncio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đạt</w:t>
      </w:r>
      <w:proofErr w:type="spellEnd"/>
      <w:r w:rsidRPr="002667BD">
        <w:rPr>
          <w:rFonts w:ascii="Times New Roman" w:hAnsi="Times New Roman" w:cs="Times New Roman" w:hint="cs"/>
          <w:sz w:val="24"/>
          <w:szCs w:val="24"/>
        </w:rPr>
        <w:t xml:space="preserve"> Time </w:t>
      </w:r>
      <w:proofErr w:type="gramStart"/>
      <w:r w:rsidRPr="002667BD">
        <w:rPr>
          <w:rFonts w:ascii="Times New Roman" w:hAnsi="Times New Roman" w:cs="Times New Roman" w:hint="cs"/>
          <w:sz w:val="24"/>
          <w:szCs w:val="24"/>
        </w:rPr>
        <w:t>To</w:t>
      </w:r>
      <w:proofErr w:type="gramEnd"/>
      <w:r w:rsidRPr="002667BD">
        <w:rPr>
          <w:rFonts w:ascii="Times New Roman" w:hAnsi="Times New Roman" w:cs="Times New Roman" w:hint="cs"/>
          <w:sz w:val="24"/>
          <w:szCs w:val="24"/>
        </w:rPr>
        <w:t xml:space="preserve"> First Token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4 </w:t>
      </w:r>
      <w:proofErr w:type="spellStart"/>
      <w:r w:rsidRPr="002667BD">
        <w:rPr>
          <w:rFonts w:ascii="Times New Roman" w:hAnsi="Times New Roman" w:cs="Times New Roman" w:hint="cs"/>
          <w:sz w:val="24"/>
          <w:szCs w:val="24"/>
        </w:rPr>
        <w:t>giây</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Hybrid Search (vector + BM25 + RRF), Cross-Encoder reranking, CRAG verdict-based hallucination reduction,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Contextual Retrieval (Anthropic, 2024). </w:t>
      </w:r>
      <w:proofErr w:type="spellStart"/>
      <w:r w:rsidRPr="002667BD">
        <w:rPr>
          <w:rFonts w:ascii="Times New Roman" w:hAnsi="Times New Roman" w:cs="Times New Roman" w:hint="cs"/>
          <w:sz w:val="24"/>
          <w:szCs w:val="24"/>
        </w:rPr>
        <w:t>Kết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quả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thực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Recall@10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72% (vector-only) </w:t>
      </w:r>
      <w:proofErr w:type="spellStart"/>
      <w:r w:rsidRPr="002667BD">
        <w:rPr>
          <w:rFonts w:ascii="Times New Roman" w:hAnsi="Times New Roman" w:cs="Times New Roman" w:hint="cs"/>
          <w:sz w:val="24"/>
          <w:szCs w:val="24"/>
        </w:rPr>
        <w:t>lên</w:t>
      </w:r>
      <w:proofErr w:type="spellEnd"/>
      <w:r w:rsidRPr="002667BD">
        <w:rPr>
          <w:rFonts w:ascii="Times New Roman" w:hAnsi="Times New Roman" w:cs="Times New Roman" w:hint="cs"/>
          <w:sz w:val="24"/>
          <w:szCs w:val="24"/>
        </w:rPr>
        <w:t xml:space="preserve"> 85% (hybrid); Precision@5 </w:t>
      </w:r>
      <w:proofErr w:type="spellStart"/>
      <w:r w:rsidRPr="002667BD">
        <w:rPr>
          <w:rFonts w:ascii="Times New Roman" w:hAnsi="Times New Roman" w:cs="Times New Roman" w:hint="cs"/>
          <w:sz w:val="24"/>
          <w:szCs w:val="24"/>
        </w:rPr>
        <w:t>tăng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68% </w:t>
      </w:r>
      <w:proofErr w:type="spellStart"/>
      <w:r w:rsidRPr="002667BD">
        <w:rPr>
          <w:rFonts w:ascii="Times New Roman" w:hAnsi="Times New Roman" w:cs="Times New Roman" w:hint="cs"/>
          <w:sz w:val="24"/>
          <w:szCs w:val="24"/>
        </w:rPr>
        <w:t>lên</w:t>
      </w:r>
      <w:proofErr w:type="spellEnd"/>
      <w:r w:rsidRPr="002667BD">
        <w:rPr>
          <w:rFonts w:ascii="Times New Roman" w:hAnsi="Times New Roman" w:cs="Times New Roman" w:hint="cs"/>
          <w:sz w:val="24"/>
          <w:szCs w:val="24"/>
        </w:rPr>
        <w:t xml:space="preserve"> 82% </w:t>
      </w:r>
      <w:proofErr w:type="spellStart"/>
      <w:r w:rsidRPr="002667BD">
        <w:rPr>
          <w:rFonts w:ascii="Times New Roman" w:hAnsi="Times New Roman" w:cs="Times New Roman" w:hint="cs"/>
          <w:sz w:val="24"/>
          <w:szCs w:val="24"/>
        </w:rPr>
        <w:t>sau</w:t>
      </w:r>
      <w:proofErr w:type="spellEnd"/>
      <w:r w:rsidRPr="002667BD">
        <w:rPr>
          <w:rFonts w:ascii="Times New Roman" w:hAnsi="Times New Roman" w:cs="Times New Roman" w:hint="cs"/>
          <w:sz w:val="24"/>
          <w:szCs w:val="24"/>
        </w:rPr>
        <w:t xml:space="preserve"> reranking.</w:t>
      </w:r>
    </w:p>
    <w:p w14:paraId="18EDC551"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Domain Profile Registry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bốn</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biệt</w:t>
      </w:r>
      <w:proofErr w:type="spellEnd"/>
      <w:r w:rsidRPr="002667BD">
        <w:rPr>
          <w:rFonts w:ascii="Times New Roman" w:hAnsi="Times New Roman" w:cs="Times New Roman" w:hint="cs"/>
          <w:sz w:val="24"/>
          <w:szCs w:val="24"/>
        </w:rPr>
        <w:t xml:space="preserve"> (General, Education, Legal, Sales), </w:t>
      </w:r>
      <w:proofErr w:type="spellStart"/>
      <w:r w:rsidRPr="002667BD">
        <w:rPr>
          <w:rFonts w:ascii="Times New Roman" w:hAnsi="Times New Roman" w:cs="Times New Roman" w:hint="cs"/>
          <w:sz w:val="24"/>
          <w:szCs w:val="24"/>
        </w:rPr>
        <w:t>mỗi</w:t>
      </w:r>
      <w:proofErr w:type="spellEnd"/>
      <w:r w:rsidRPr="002667BD">
        <w:rPr>
          <w:rFonts w:ascii="Times New Roman" w:hAnsi="Times New Roman" w:cs="Times New Roman" w:hint="cs"/>
          <w:sz w:val="24"/>
          <w:szCs w:val="24"/>
        </w:rPr>
        <w:t xml:space="preserve"> domain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hình</w:t>
      </w:r>
      <w:proofErr w:type="spellEnd"/>
      <w:r w:rsidRPr="002667BD">
        <w:rPr>
          <w:rFonts w:ascii="Times New Roman" w:hAnsi="Times New Roman" w:cs="Times New Roman" w:hint="cs"/>
          <w:sz w:val="24"/>
          <w:szCs w:val="24"/>
        </w:rPr>
        <w:t xml:space="preserve"> chunking strategy, retrieval parameters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 mode </w:t>
      </w:r>
      <w:proofErr w:type="spellStart"/>
      <w:r w:rsidRPr="002667BD">
        <w:rPr>
          <w:rFonts w:ascii="Times New Roman" w:hAnsi="Times New Roman" w:cs="Times New Roman" w:hint="cs"/>
          <w:sz w:val="24"/>
          <w:szCs w:val="24"/>
        </w:rPr>
        <w:t>phù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đặc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ngôn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cấu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lĩnh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vực</w:t>
      </w:r>
      <w:proofErr w:type="spellEnd"/>
      <w:r w:rsidRPr="002667BD">
        <w:rPr>
          <w:rFonts w:ascii="Times New Roman" w:hAnsi="Times New Roman" w:cs="Times New Roman" w:hint="cs"/>
          <w:sz w:val="24"/>
          <w:szCs w:val="24"/>
        </w:rPr>
        <w:t>.</w:t>
      </w:r>
    </w:p>
    <w:p w14:paraId="74B77E7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Thiết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kế</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trúc</w:t>
      </w:r>
      <w:proofErr w:type="spellEnd"/>
      <w:r w:rsidRPr="002667BD">
        <w:rPr>
          <w:rFonts w:ascii="Times New Roman" w:hAnsi="Times New Roman" w:cs="Times New Roman" w:hint="cs"/>
          <w:sz w:val="24"/>
          <w:szCs w:val="24"/>
        </w:rPr>
        <w:t xml:space="preserve"> microservices 3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(Go Gateway + </w:t>
      </w:r>
      <w:proofErr w:type="spellStart"/>
      <w:r w:rsidRPr="002667BD">
        <w:rPr>
          <w:rFonts w:ascii="Times New Roman" w:hAnsi="Times New Roman" w:cs="Times New Roman" w:hint="cs"/>
          <w:sz w:val="24"/>
          <w:szCs w:val="24"/>
        </w:rPr>
        <w:t>FastAPI</w:t>
      </w:r>
      <w:proofErr w:type="spellEnd"/>
      <w:r w:rsidRPr="002667BD">
        <w:rPr>
          <w:rFonts w:ascii="Times New Roman" w:hAnsi="Times New Roman" w:cs="Times New Roman" w:hint="cs"/>
          <w:sz w:val="24"/>
          <w:szCs w:val="24"/>
        </w:rPr>
        <w:t xml:space="preserve"> Backend + 9 Data Store services),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multi-tenancy </w:t>
      </w:r>
      <w:proofErr w:type="spellStart"/>
      <w:r w:rsidRPr="002667BD">
        <w:rPr>
          <w:rFonts w:ascii="Times New Roman" w:hAnsi="Times New Roman" w:cs="Times New Roman" w:hint="cs"/>
          <w:sz w:val="24"/>
          <w:szCs w:val="24"/>
        </w:rPr>
        <w:t>cô</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qua 5 </w:t>
      </w:r>
      <w:proofErr w:type="spellStart"/>
      <w:r w:rsidRPr="002667BD">
        <w:rPr>
          <w:rFonts w:ascii="Times New Roman" w:hAnsi="Times New Roman" w:cs="Times New Roman" w:hint="cs"/>
          <w:sz w:val="24"/>
          <w:szCs w:val="24"/>
        </w:rPr>
        <w:t>tầng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lưu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Hệ</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thống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sẵn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sàng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production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Docker Compose.</w:t>
      </w:r>
    </w:p>
    <w:p w14:paraId="3E7B13A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Tích hợp thực tế năm kênh giao tiếp: Zalo Bot Direct (bot-api.zapps.me), Zalo OA qua func.vn Hub, Zalo Personal Account (zca-js + isolated worker), Telegram Bot (aiogram 3 + Telegram Bot API webhook), và Facebook Messenger (fb-channel-worker + MQTT), với cơ chế webhook secret/HMAC verification tùy kênh và typing indicator UX. Đây là tính năng hiếm thấy trong các RAG framework mã nguồn mở hiện tại.</w:t>
      </w:r>
    </w:p>
    <w:p w14:paraId="12AE2D6A"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Xây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dựng</w:t>
      </w:r>
      <w:proofErr w:type="spellEnd"/>
      <w:r w:rsidRPr="002667BD">
        <w:rPr>
          <w:rFonts w:ascii="Times New Roman" w:hAnsi="Times New Roman" w:cs="Times New Roman" w:hint="cs"/>
          <w:sz w:val="24"/>
          <w:szCs w:val="24"/>
        </w:rPr>
        <w:t xml:space="preserve"> Knowledge Graph </w:t>
      </w:r>
      <w:proofErr w:type="spellStart"/>
      <w:r w:rsidRPr="002667BD">
        <w:rPr>
          <w:rFonts w:ascii="Times New Roman" w:hAnsi="Times New Roman" w:cs="Times New Roman" w:hint="cs"/>
          <w:sz w:val="24"/>
          <w:szCs w:val="24"/>
        </w:rPr>
        <w:t>tự</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bằng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LightRAG</w:t>
      </w:r>
      <w:proofErr w:type="spellEnd"/>
      <w:r w:rsidRPr="002667BD">
        <w:rPr>
          <w:rFonts w:ascii="Times New Roman" w:hAnsi="Times New Roman" w:cs="Times New Roman" w:hint="cs"/>
          <w:sz w:val="24"/>
          <w:szCs w:val="24"/>
        </w:rPr>
        <w:t xml:space="preserve">-HKU (EMNLP 2025)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giao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diện</w:t>
      </w:r>
      <w:proofErr w:type="spellEnd"/>
      <w:r w:rsidRPr="002667BD">
        <w:rPr>
          <w:rFonts w:ascii="Times New Roman" w:hAnsi="Times New Roman" w:cs="Times New Roman" w:hint="cs"/>
          <w:sz w:val="24"/>
          <w:szCs w:val="24"/>
        </w:rPr>
        <w:t xml:space="preserve"> visualization </w:t>
      </w:r>
      <w:proofErr w:type="spellStart"/>
      <w:r w:rsidRPr="002667BD">
        <w:rPr>
          <w:rFonts w:ascii="Times New Roman" w:hAnsi="Times New Roman" w:cs="Times New Roman" w:hint="cs"/>
          <w:sz w:val="24"/>
          <w:szCs w:val="24"/>
        </w:rPr>
        <w:t>tương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tác</w:t>
      </w:r>
      <w:proofErr w:type="spellEnd"/>
      <w:r w:rsidRPr="002667BD">
        <w:rPr>
          <w:rFonts w:ascii="Times New Roman" w:hAnsi="Times New Roman" w:cs="Times New Roman" w:hint="cs"/>
          <w:sz w:val="24"/>
          <w:szCs w:val="24"/>
        </w:rPr>
        <w:t xml:space="preserve">. Win rate </w:t>
      </w:r>
      <w:proofErr w:type="spellStart"/>
      <w:r w:rsidRPr="002667BD">
        <w:rPr>
          <w:rFonts w:ascii="Times New Roman" w:hAnsi="Times New Roman" w:cs="Times New Roman" w:hint="cs"/>
          <w:sz w:val="24"/>
          <w:szCs w:val="24"/>
        </w:rPr>
        <w:t>của</w:t>
      </w:r>
      <w:proofErr w:type="spellEnd"/>
      <w:r w:rsidRPr="002667BD">
        <w:rPr>
          <w:rFonts w:ascii="Times New Roman" w:hAnsi="Times New Roman" w:cs="Times New Roman" w:hint="cs"/>
          <w:sz w:val="24"/>
          <w:szCs w:val="24"/>
        </w:rPr>
        <w:t xml:space="preserve"> KG-enhanced RAG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Naive RAG: 62-83%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tập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hỏi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giáo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dục</w:t>
      </w:r>
      <w:proofErr w:type="spellEnd"/>
      <w:r w:rsidRPr="002667BD">
        <w:rPr>
          <w:rFonts w:ascii="Times New Roman" w:hAnsi="Times New Roman" w:cs="Times New Roman" w:hint="cs"/>
          <w:sz w:val="24"/>
          <w:szCs w:val="24"/>
        </w:rPr>
        <w:t>.</w:t>
      </w:r>
    </w:p>
    <w:p w14:paraId="3F10E804"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Tích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hợp</w:t>
      </w:r>
      <w:proofErr w:type="spellEnd"/>
      <w:r w:rsidRPr="002667BD">
        <w:rPr>
          <w:rFonts w:ascii="Times New Roman" w:hAnsi="Times New Roman" w:cs="Times New Roman" w:hint="cs"/>
          <w:sz w:val="24"/>
          <w:szCs w:val="24"/>
        </w:rPr>
        <w:t xml:space="preserve"> Persistent Memory (Mem0)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graceful degradation,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nghiệm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thoại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dài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hạn</w:t>
      </w:r>
      <w:proofErr w:type="spellEnd"/>
      <w:r w:rsidRPr="002667BD">
        <w:rPr>
          <w:rFonts w:ascii="Times New Roman" w:hAnsi="Times New Roman" w:cs="Times New Roman" w:hint="cs"/>
          <w:sz w:val="24"/>
          <w:szCs w:val="24"/>
        </w:rPr>
        <w:t xml:space="preserve">. Mem0 (2025) </w:t>
      </w:r>
      <w:proofErr w:type="spellStart"/>
      <w:r w:rsidRPr="002667BD">
        <w:rPr>
          <w:rFonts w:ascii="Times New Roman" w:hAnsi="Times New Roman" w:cs="Times New Roman" w:hint="cs"/>
          <w:sz w:val="24"/>
          <w:szCs w:val="24"/>
        </w:rPr>
        <w:t>đạt</w:t>
      </w:r>
      <w:proofErr w:type="spellEnd"/>
      <w:r w:rsidRPr="002667BD">
        <w:rPr>
          <w:rFonts w:ascii="Times New Roman" w:hAnsi="Times New Roman" w:cs="Times New Roman" w:hint="cs"/>
          <w:sz w:val="24"/>
          <w:szCs w:val="24"/>
        </w:rPr>
        <w:t xml:space="preserve"> 26% </w:t>
      </w:r>
      <w:proofErr w:type="spellStart"/>
      <w:r w:rsidRPr="002667BD">
        <w:rPr>
          <w:rFonts w:ascii="Times New Roman" w:hAnsi="Times New Roman" w:cs="Times New Roman" w:hint="cs"/>
          <w:sz w:val="24"/>
          <w:szCs w:val="24"/>
        </w:rPr>
        <w:t>cải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thiện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trên</w:t>
      </w:r>
      <w:proofErr w:type="spellEnd"/>
      <w:r w:rsidRPr="002667BD">
        <w:rPr>
          <w:rFonts w:ascii="Times New Roman" w:hAnsi="Times New Roman" w:cs="Times New Roman" w:hint="cs"/>
          <w:sz w:val="24"/>
          <w:szCs w:val="24"/>
        </w:rPr>
        <w:t xml:space="preserve"> LOCOMO benchmark, </w:t>
      </w:r>
      <w:proofErr w:type="spellStart"/>
      <w:r w:rsidRPr="002667BD">
        <w:rPr>
          <w:rFonts w:ascii="Times New Roman" w:hAnsi="Times New Roman" w:cs="Times New Roman" w:hint="cs"/>
          <w:sz w:val="24"/>
          <w:szCs w:val="24"/>
        </w:rPr>
        <w:t>giảm</w:t>
      </w:r>
      <w:proofErr w:type="spellEnd"/>
      <w:r w:rsidRPr="002667BD">
        <w:rPr>
          <w:rFonts w:ascii="Times New Roman" w:hAnsi="Times New Roman" w:cs="Times New Roman" w:hint="cs"/>
          <w:sz w:val="24"/>
          <w:szCs w:val="24"/>
        </w:rPr>
        <w:t xml:space="preserve"> 90% token cost so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full-context approach.</w:t>
      </w:r>
    </w:p>
    <w:p w14:paraId="06A1B740" w14:textId="77777777" w:rsidR="00B51651"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t>•  Tích hợp Telegram Bot qua aiogram 3 và Telegram Bot API webhook, hỗ trợ text, ảnh (vision model description, gpt-4o-mini) và document upload giới hạn 20MB; text/html được trích preview, các file phức tạp được lưu metadata/file context và nên đi qua Knowledge Base upload nếu cần parsing đầy đủ. Xác thực webhook dùng secret token header của Telegram với constant-time comparison. [Hình KL.1 — Telegram Bot Demo: Screenshot cuộc trò chuyện Telegram với câu hỏi thực tế và câu trả lời từ OmniRAG]</w:t>
      </w:r>
    </w:p>
    <w:p w14:paraId="04FFC4E8" w14:textId="77777777" w:rsidR="00D27A93" w:rsidRPr="002667BD" w:rsidRDefault="00000000">
      <w:pPr>
        <w:rPr>
          <w:rFonts w:ascii="Times New Roman" w:hAnsi="Times New Roman" w:cs="Times New Roman" w:hint="cs"/>
          <w:sz w:val="24"/>
          <w:szCs w:val="24"/>
        </w:rPr>
      </w:pPr>
      <w:r w:rsidRPr="002667BD">
        <w:rPr>
          <w:rFonts w:ascii="Times New Roman" w:hAnsi="Times New Roman" w:cs="Times New Roman" w:hint="cs"/>
          <w:sz w:val="24"/>
          <w:szCs w:val="24"/>
        </w:rPr>
        <w:lastRenderedPageBreak/>
        <w:t>Hướng phát triển: Trong tương lai gần, OmniRAG có thể được mở rộng theo các hướng: (1) Tích hợp Agentic RAG với multi-hop retrieval và ReAct pattern; (2) Expose knowledge base qua Model Context Protocol (MCP) để tương thích với hệ sinh thái AI agent; (3) Bổ sung Web Widget adapter (embeddable chat widget) cho đa kênh phong phú hơn; (4) Tích hợp RAGAS evaluation framework để monitoring chất lượng RAG tự động; (5) GPU-accelerated HNSW indexing khi scale lên hàng triệu vector.</w:t>
      </w:r>
    </w:p>
    <w:p w14:paraId="6331A3AA" w14:textId="77777777" w:rsidR="00D27A93" w:rsidRPr="002667BD" w:rsidRDefault="00000000">
      <w:pPr>
        <w:rPr>
          <w:rFonts w:ascii="Times New Roman" w:hAnsi="Times New Roman" w:cs="Times New Roman" w:hint="cs"/>
          <w:sz w:val="24"/>
          <w:szCs w:val="24"/>
        </w:rPr>
      </w:pPr>
      <w:proofErr w:type="spellStart"/>
      <w:r w:rsidRPr="002667BD">
        <w:rPr>
          <w:rFonts w:ascii="Times New Roman" w:hAnsi="Times New Roman" w:cs="Times New Roman" w:hint="cs"/>
          <w:sz w:val="24"/>
          <w:szCs w:val="24"/>
        </w:rPr>
        <w:t>Nền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tảng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OmniRAG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đóng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góp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vào</w:t>
      </w:r>
      <w:proofErr w:type="spellEnd"/>
      <w:r w:rsidRPr="002667BD">
        <w:rPr>
          <w:rFonts w:ascii="Times New Roman" w:hAnsi="Times New Roman" w:cs="Times New Roman" w:hint="cs"/>
          <w:sz w:val="24"/>
          <w:szCs w:val="24"/>
        </w:rPr>
        <w:t xml:space="preserve"> xu </w:t>
      </w: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dân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hóa</w:t>
      </w:r>
      <w:proofErr w:type="spellEnd"/>
      <w:r w:rsidRPr="002667BD">
        <w:rPr>
          <w:rFonts w:ascii="Times New Roman" w:hAnsi="Times New Roman" w:cs="Times New Roman" w:hint="cs"/>
          <w:sz w:val="24"/>
          <w:szCs w:val="24"/>
        </w:rPr>
        <w:t xml:space="preserve"> AI —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phép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bất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tổ</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chức</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nào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dù</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có</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ngũ</w:t>
      </w:r>
      <w:proofErr w:type="spellEnd"/>
      <w:r w:rsidRPr="002667BD">
        <w:rPr>
          <w:rFonts w:ascii="Times New Roman" w:hAnsi="Times New Roman" w:cs="Times New Roman" w:hint="cs"/>
          <w:sz w:val="24"/>
          <w:szCs w:val="24"/>
        </w:rPr>
        <w:t xml:space="preserve"> AI </w:t>
      </w:r>
      <w:proofErr w:type="spellStart"/>
      <w:r w:rsidRPr="002667BD">
        <w:rPr>
          <w:rFonts w:ascii="Times New Roman" w:hAnsi="Times New Roman" w:cs="Times New Roman" w:hint="cs"/>
          <w:sz w:val="24"/>
          <w:szCs w:val="24"/>
        </w:rPr>
        <w:t>chuyên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sâu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khai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lý</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thông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minh</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từ</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dữ</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liệu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nội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bộ</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đầy</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đủ</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kiểm</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soát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về</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bảo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mật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pipeline. </w:t>
      </w:r>
      <w:proofErr w:type="spellStart"/>
      <w:r w:rsidRPr="002667BD">
        <w:rPr>
          <w:rFonts w:ascii="Times New Roman" w:hAnsi="Times New Roman" w:cs="Times New Roman" w:hint="cs"/>
          <w:sz w:val="24"/>
          <w:szCs w:val="24"/>
        </w:rPr>
        <w:t>Mã</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nguồn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hướng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đến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công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bố</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dưới</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dạng</w:t>
      </w:r>
      <w:proofErr w:type="spellEnd"/>
      <w:r w:rsidRPr="002667BD">
        <w:rPr>
          <w:rFonts w:ascii="Times New Roman" w:hAnsi="Times New Roman" w:cs="Times New Roman" w:hint="cs"/>
          <w:sz w:val="24"/>
          <w:szCs w:val="24"/>
        </w:rPr>
        <w:t xml:space="preserve"> open-source </w:t>
      </w:r>
      <w:proofErr w:type="spellStart"/>
      <w:r w:rsidRPr="002667BD">
        <w:rPr>
          <w:rFonts w:ascii="Times New Roman" w:hAnsi="Times New Roman" w:cs="Times New Roman" w:hint="cs"/>
          <w:sz w:val="24"/>
          <w:szCs w:val="24"/>
        </w:rPr>
        <w:t>để</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đóng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góp</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cho</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cộng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đồng</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nghiên</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cứu</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và</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phát</w:t>
      </w:r>
      <w:proofErr w:type="spellEnd"/>
      <w:r w:rsidRPr="002667BD">
        <w:rPr>
          <w:rFonts w:ascii="Times New Roman" w:hAnsi="Times New Roman" w:cs="Times New Roman" w:hint="cs"/>
          <w:sz w:val="24"/>
          <w:szCs w:val="24"/>
        </w:rPr>
        <w:t xml:space="preserve"> </w:t>
      </w:r>
      <w:proofErr w:type="spellStart"/>
      <w:r w:rsidRPr="002667BD">
        <w:rPr>
          <w:rFonts w:ascii="Times New Roman" w:hAnsi="Times New Roman" w:cs="Times New Roman" w:hint="cs"/>
          <w:sz w:val="24"/>
          <w:szCs w:val="24"/>
        </w:rPr>
        <w:t>triển</w:t>
      </w:r>
      <w:proofErr w:type="spellEnd"/>
      <w:r w:rsidRPr="002667BD">
        <w:rPr>
          <w:rFonts w:ascii="Times New Roman" w:hAnsi="Times New Roman" w:cs="Times New Roman" w:hint="cs"/>
          <w:sz w:val="24"/>
          <w:szCs w:val="24"/>
        </w:rPr>
        <w:t xml:space="preserve"> AI </w:t>
      </w:r>
      <w:proofErr w:type="spellStart"/>
      <w:r w:rsidRPr="002667BD">
        <w:rPr>
          <w:rFonts w:ascii="Times New Roman" w:hAnsi="Times New Roman" w:cs="Times New Roman" w:hint="cs"/>
          <w:sz w:val="24"/>
          <w:szCs w:val="24"/>
        </w:rPr>
        <w:t>tại</w:t>
      </w:r>
      <w:proofErr w:type="spellEnd"/>
      <w:r w:rsidRPr="002667BD">
        <w:rPr>
          <w:rFonts w:ascii="Times New Roman" w:hAnsi="Times New Roman" w:cs="Times New Roman" w:hint="cs"/>
          <w:sz w:val="24"/>
          <w:szCs w:val="24"/>
        </w:rPr>
        <w:t xml:space="preserve"> Việt Nam.</w:t>
      </w:r>
    </w:p>
    <w:p w14:paraId="0260911F" w14:textId="77777777" w:rsidR="00A0481D" w:rsidRPr="00C23715" w:rsidRDefault="001A3465">
      <w:pPr>
        <w:pStyle w:val="Heading1"/>
        <w:spacing w:before="240" w:after="120"/>
        <w:rPr>
          <w:rFonts w:ascii="Times New Roman" w:hAnsi="Times New Roman" w:cs="Times New Roman"/>
        </w:rPr>
      </w:pPr>
      <w:r w:rsidRPr="00C23715">
        <w:rPr>
          <w:rFonts w:ascii="Times New Roman" w:hAnsi="Times New Roman" w:cs="Times New Roman" w:hint="cs"/>
        </w:rPr>
        <w:t>DANH MỤC TÀI LIỆU THAM KHẢO</w:t>
      </w:r>
    </w:p>
    <w:p w14:paraId="4DABF601" w14:textId="77777777" w:rsidR="00A0481D" w:rsidRPr="00C23715" w:rsidRDefault="001A3465">
      <w:pPr>
        <w:spacing w:before="160" w:after="60"/>
        <w:rPr>
          <w:rFonts w:ascii="Times New Roman" w:hAnsi="Times New Roman" w:cs="Times New Roman"/>
          <w:b/>
          <w:sz w:val="26"/>
        </w:rPr>
      </w:pPr>
      <w:r w:rsidRPr="00C23715">
        <w:rPr>
          <w:rFonts w:ascii="Times New Roman" w:hAnsi="Times New Roman" w:cs="Times New Roman" w:hint="cs"/>
          <w:b/>
          <w:sz w:val="26"/>
        </w:rPr>
        <w:t xml:space="preserve">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Anh</w:t>
      </w:r>
    </w:p>
    <w:p w14:paraId="5909507E"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w:t>
      </w:r>
      <w:proofErr w:type="gramStart"/>
      <w:r w:rsidRPr="00C23715">
        <w:rPr>
          <w:rFonts w:ascii="Times New Roman" w:hAnsi="Times New Roman" w:cs="Times New Roman" w:hint="cs"/>
          <w:sz w:val="26"/>
        </w:rPr>
        <w:t>]  Vaswani</w:t>
      </w:r>
      <w:proofErr w:type="gramEnd"/>
      <w:r w:rsidRPr="00C23715">
        <w:rPr>
          <w:rFonts w:ascii="Times New Roman" w:hAnsi="Times New Roman" w:cs="Times New Roman" w:hint="cs"/>
          <w:sz w:val="26"/>
        </w:rPr>
        <w:t xml:space="preserve">, A., </w:t>
      </w:r>
      <w:proofErr w:type="spellStart"/>
      <w:r w:rsidRPr="00C23715">
        <w:rPr>
          <w:rFonts w:ascii="Times New Roman" w:hAnsi="Times New Roman" w:cs="Times New Roman" w:hint="cs"/>
          <w:sz w:val="26"/>
        </w:rPr>
        <w:t>Shazeer</w:t>
      </w:r>
      <w:proofErr w:type="spellEnd"/>
      <w:r w:rsidRPr="00C23715">
        <w:rPr>
          <w:rFonts w:ascii="Times New Roman" w:hAnsi="Times New Roman" w:cs="Times New Roman" w:hint="cs"/>
          <w:sz w:val="26"/>
        </w:rPr>
        <w:t xml:space="preserve">, N., Parmar, N., </w:t>
      </w:r>
      <w:proofErr w:type="spellStart"/>
      <w:r w:rsidRPr="00C23715">
        <w:rPr>
          <w:rFonts w:ascii="Times New Roman" w:hAnsi="Times New Roman" w:cs="Times New Roman" w:hint="cs"/>
          <w:sz w:val="26"/>
        </w:rPr>
        <w:t>Uszkoreit</w:t>
      </w:r>
      <w:proofErr w:type="spellEnd"/>
      <w:r w:rsidRPr="00C23715">
        <w:rPr>
          <w:rFonts w:ascii="Times New Roman" w:hAnsi="Times New Roman" w:cs="Times New Roman" w:hint="cs"/>
          <w:sz w:val="26"/>
        </w:rPr>
        <w:t xml:space="preserve">, J., Jones, L., Gomez, A. N., Kaiser, L., and </w:t>
      </w:r>
      <w:proofErr w:type="spellStart"/>
      <w:r w:rsidRPr="00C23715">
        <w:rPr>
          <w:rFonts w:ascii="Times New Roman" w:hAnsi="Times New Roman" w:cs="Times New Roman" w:hint="cs"/>
          <w:sz w:val="26"/>
        </w:rPr>
        <w:t>Polosukhin</w:t>
      </w:r>
      <w:proofErr w:type="spellEnd"/>
      <w:r w:rsidRPr="00C23715">
        <w:rPr>
          <w:rFonts w:ascii="Times New Roman" w:hAnsi="Times New Roman" w:cs="Times New Roman" w:hint="cs"/>
          <w:sz w:val="26"/>
        </w:rPr>
        <w:t>, I. (2017). Attention Is All You Need.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30. arXiv:1706.03762.</w:t>
      </w:r>
    </w:p>
    <w:p w14:paraId="5561D13B"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w:t>
      </w:r>
      <w:proofErr w:type="gramStart"/>
      <w:r w:rsidRPr="00C23715">
        <w:rPr>
          <w:rFonts w:ascii="Times New Roman" w:hAnsi="Times New Roman" w:cs="Times New Roman" w:hint="cs"/>
          <w:sz w:val="26"/>
        </w:rPr>
        <w:t>]  Lewis</w:t>
      </w:r>
      <w:proofErr w:type="gramEnd"/>
      <w:r w:rsidRPr="00C23715">
        <w:rPr>
          <w:rFonts w:ascii="Times New Roman" w:hAnsi="Times New Roman" w:cs="Times New Roman" w:hint="cs"/>
          <w:sz w:val="26"/>
        </w:rPr>
        <w:t xml:space="preserve">, P., Perez, E., </w:t>
      </w:r>
      <w:proofErr w:type="spellStart"/>
      <w:r w:rsidRPr="00C23715">
        <w:rPr>
          <w:rFonts w:ascii="Times New Roman" w:hAnsi="Times New Roman" w:cs="Times New Roman" w:hint="cs"/>
          <w:sz w:val="26"/>
        </w:rPr>
        <w:t>Piktus</w:t>
      </w:r>
      <w:proofErr w:type="spellEnd"/>
      <w:r w:rsidRPr="00C23715">
        <w:rPr>
          <w:rFonts w:ascii="Times New Roman" w:hAnsi="Times New Roman" w:cs="Times New Roman" w:hint="cs"/>
          <w:sz w:val="26"/>
        </w:rPr>
        <w:t xml:space="preserve">, A., Petroni, F., </w:t>
      </w:r>
      <w:proofErr w:type="spellStart"/>
      <w:r w:rsidRPr="00C23715">
        <w:rPr>
          <w:rFonts w:ascii="Times New Roman" w:hAnsi="Times New Roman" w:cs="Times New Roman" w:hint="cs"/>
          <w:sz w:val="26"/>
        </w:rPr>
        <w:t>Karpukhin</w:t>
      </w:r>
      <w:proofErr w:type="spellEnd"/>
      <w:r w:rsidRPr="00C23715">
        <w:rPr>
          <w:rFonts w:ascii="Times New Roman" w:hAnsi="Times New Roman" w:cs="Times New Roman" w:hint="cs"/>
          <w:sz w:val="26"/>
        </w:rPr>
        <w:t xml:space="preserve">, V., Goyal, N., </w:t>
      </w:r>
      <w:proofErr w:type="spellStart"/>
      <w:r w:rsidRPr="00C23715">
        <w:rPr>
          <w:rFonts w:ascii="Times New Roman" w:hAnsi="Times New Roman" w:cs="Times New Roman" w:hint="cs"/>
          <w:sz w:val="26"/>
        </w:rPr>
        <w:t>Küttler</w:t>
      </w:r>
      <w:proofErr w:type="spellEnd"/>
      <w:r w:rsidRPr="00C23715">
        <w:rPr>
          <w:rFonts w:ascii="Times New Roman" w:hAnsi="Times New Roman" w:cs="Times New Roman" w:hint="cs"/>
          <w:sz w:val="26"/>
        </w:rPr>
        <w:t xml:space="preserve">, H., Lewis, M., Yih, W., </w:t>
      </w:r>
      <w:proofErr w:type="spellStart"/>
      <w:r w:rsidRPr="00C23715">
        <w:rPr>
          <w:rFonts w:ascii="Times New Roman" w:hAnsi="Times New Roman" w:cs="Times New Roman" w:hint="cs"/>
          <w:sz w:val="26"/>
        </w:rPr>
        <w:t>Rocktäschel</w:t>
      </w:r>
      <w:proofErr w:type="spellEnd"/>
      <w:r w:rsidRPr="00C23715">
        <w:rPr>
          <w:rFonts w:ascii="Times New Roman" w:hAnsi="Times New Roman" w:cs="Times New Roman" w:hint="cs"/>
          <w:sz w:val="26"/>
        </w:rPr>
        <w:t>, T., Riedel, S., and Kiela, D. (2020). Retrieval-Augmented Generation for Knowledge-Intensive NLP Tasks. Advances in Neural Information Processing Systems (</w:t>
      </w:r>
      <w:proofErr w:type="spellStart"/>
      <w:r w:rsidRPr="00C23715">
        <w:rPr>
          <w:rFonts w:ascii="Times New Roman" w:hAnsi="Times New Roman" w:cs="Times New Roman" w:hint="cs"/>
          <w:sz w:val="26"/>
        </w:rPr>
        <w:t>NeurIPS</w:t>
      </w:r>
      <w:proofErr w:type="spellEnd"/>
      <w:r w:rsidRPr="00C23715">
        <w:rPr>
          <w:rFonts w:ascii="Times New Roman" w:hAnsi="Times New Roman" w:cs="Times New Roman" w:hint="cs"/>
          <w:sz w:val="26"/>
        </w:rPr>
        <w:t>), 33, pp. 9459–9474. arXiv:2005.11401.</w:t>
      </w:r>
    </w:p>
    <w:p w14:paraId="24A4AE02"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[3</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xml:space="preserve">, Y., Xiong, Y., Gao, X., Jia, K., Pan, J., Bi, Y., Dai, Y., Sun, J., Wang, M., and Wang, H. (2023). Retrieval-Augmented Generation for Large Language Models: A Survey.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arXiv:2312.10997.</w:t>
      </w:r>
    </w:p>
    <w:p w14:paraId="5CB459F1"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[4</w:t>
      </w:r>
      <w:proofErr w:type="gramStart"/>
      <w:r w:rsidRPr="00C23715">
        <w:rPr>
          <w:rFonts w:ascii="Times New Roman" w:hAnsi="Times New Roman" w:cs="Times New Roman" w:hint="cs"/>
          <w:sz w:val="26"/>
        </w:rPr>
        <w:t>]  Gao</w:t>
      </w:r>
      <w:proofErr w:type="gramEnd"/>
      <w:r w:rsidRPr="00C23715">
        <w:rPr>
          <w:rFonts w:ascii="Times New Roman" w:hAnsi="Times New Roman" w:cs="Times New Roman" w:hint="cs"/>
          <w:sz w:val="26"/>
        </w:rPr>
        <w:t>, L., Ma, X., Lin, J., and Callan, J. (2023). Precise Zero-Shot Dense Retrieval without Relevance Labels. Proceedings of the 61st Annual Meeting of the Association for Computational Linguistics (ACL 2023), pp. 1762–1777. arXiv:2212.10496.</w:t>
      </w:r>
    </w:p>
    <w:p w14:paraId="0DEB5CE1"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[5</w:t>
      </w:r>
      <w:proofErr w:type="gramStart"/>
      <w:r w:rsidRPr="00C23715">
        <w:rPr>
          <w:rFonts w:ascii="Times New Roman" w:hAnsi="Times New Roman" w:cs="Times New Roman" w:hint="cs"/>
          <w:sz w:val="26"/>
        </w:rPr>
        <w:t>]  Yan</w:t>
      </w:r>
      <w:proofErr w:type="gramEnd"/>
      <w:r w:rsidRPr="00C23715">
        <w:rPr>
          <w:rFonts w:ascii="Times New Roman" w:hAnsi="Times New Roman" w:cs="Times New Roman" w:hint="cs"/>
          <w:sz w:val="26"/>
        </w:rPr>
        <w:t xml:space="preserve">, S.-Q., Gu, J.-C., Zhu, Y., and Ling, Z.-H. (2024). Corrective Retrieval 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arXiv:2401.15884.</w:t>
      </w:r>
    </w:p>
    <w:p w14:paraId="1956CD8D"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lastRenderedPageBreak/>
        <w:t>[6</w:t>
      </w:r>
      <w:proofErr w:type="gramStart"/>
      <w:r w:rsidRPr="00C23715">
        <w:rPr>
          <w:rFonts w:ascii="Times New Roman" w:hAnsi="Times New Roman" w:cs="Times New Roman" w:hint="cs"/>
          <w:sz w:val="26"/>
        </w:rPr>
        <w:t>]  Guo</w:t>
      </w:r>
      <w:proofErr w:type="gramEnd"/>
      <w:r w:rsidRPr="00C23715">
        <w:rPr>
          <w:rFonts w:ascii="Times New Roman" w:hAnsi="Times New Roman" w:cs="Times New Roman" w:hint="cs"/>
          <w:sz w:val="26"/>
        </w:rPr>
        <w:t xml:space="preserve">, Z., Xia, L., Yu, Y., Ao, T., and Huang, C. (2024). </w:t>
      </w:r>
      <w:proofErr w:type="spellStart"/>
      <w:r w:rsidRPr="00C23715">
        <w:rPr>
          <w:rFonts w:ascii="Times New Roman" w:hAnsi="Times New Roman" w:cs="Times New Roman" w:hint="cs"/>
          <w:sz w:val="26"/>
        </w:rPr>
        <w:t>LightRAG</w:t>
      </w:r>
      <w:proofErr w:type="spellEnd"/>
      <w:r w:rsidRPr="00C23715">
        <w:rPr>
          <w:rFonts w:ascii="Times New Roman" w:hAnsi="Times New Roman" w:cs="Times New Roman" w:hint="cs"/>
          <w:sz w:val="26"/>
        </w:rPr>
        <w:t xml:space="preserve">: Simple and Fast Retrieval-Augmented Generation.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arXiv:2410.05779.</w:t>
      </w:r>
    </w:p>
    <w:p w14:paraId="32185B56"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[7</w:t>
      </w:r>
      <w:proofErr w:type="gramStart"/>
      <w:r w:rsidRPr="00C23715">
        <w:rPr>
          <w:rFonts w:ascii="Times New Roman" w:hAnsi="Times New Roman" w:cs="Times New Roman" w:hint="cs"/>
          <w:sz w:val="26"/>
        </w:rPr>
        <w:t>]  Edge</w:t>
      </w:r>
      <w:proofErr w:type="gramEnd"/>
      <w:r w:rsidRPr="00C23715">
        <w:rPr>
          <w:rFonts w:ascii="Times New Roman" w:hAnsi="Times New Roman" w:cs="Times New Roman" w:hint="cs"/>
          <w:sz w:val="26"/>
        </w:rPr>
        <w:t xml:space="preserve">, D., Trinh, H., Cheng, N., Bradley, J., Chao, A., Mody, A., Truitt, S., and Larson, J. (2024). From Local to Global: A Graph RAG Approach to Query-Focused Summarization.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arXiv:2404.16130.</w:t>
      </w:r>
    </w:p>
    <w:p w14:paraId="6B74C629"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[8</w:t>
      </w:r>
      <w:proofErr w:type="gramStart"/>
      <w:r w:rsidRPr="00C23715">
        <w:rPr>
          <w:rFonts w:ascii="Times New Roman" w:hAnsi="Times New Roman" w:cs="Times New Roman" w:hint="cs"/>
          <w:sz w:val="26"/>
        </w:rPr>
        <w:t>]  Yao</w:t>
      </w:r>
      <w:proofErr w:type="gramEnd"/>
      <w:r w:rsidRPr="00C23715">
        <w:rPr>
          <w:rFonts w:ascii="Times New Roman" w:hAnsi="Times New Roman" w:cs="Times New Roman" w:hint="cs"/>
          <w:sz w:val="26"/>
        </w:rPr>
        <w:t xml:space="preserve">, S., Zhao, J., Yu, D., Du, N., Shafran, I., Narasimhan, K., and Cao, Y. (2022). </w:t>
      </w:r>
      <w:proofErr w:type="spellStart"/>
      <w:r w:rsidRPr="00C23715">
        <w:rPr>
          <w:rFonts w:ascii="Times New Roman" w:hAnsi="Times New Roman" w:cs="Times New Roman" w:hint="cs"/>
          <w:sz w:val="26"/>
        </w:rPr>
        <w:t>ReAct</w:t>
      </w:r>
      <w:proofErr w:type="spellEnd"/>
      <w:r w:rsidRPr="00C23715">
        <w:rPr>
          <w:rFonts w:ascii="Times New Roman" w:hAnsi="Times New Roman" w:cs="Times New Roman" w:hint="cs"/>
          <w:sz w:val="26"/>
        </w:rPr>
        <w:t xml:space="preserve">: Synergizing Reasoning and Acting in Language Models.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arXiv:2210.03629.</w:t>
      </w:r>
    </w:p>
    <w:p w14:paraId="79E2FD84"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[9</w:t>
      </w:r>
      <w:proofErr w:type="gramStart"/>
      <w:r w:rsidRPr="00C23715">
        <w:rPr>
          <w:rFonts w:ascii="Times New Roman" w:hAnsi="Times New Roman" w:cs="Times New Roman" w:hint="cs"/>
          <w:sz w:val="26"/>
        </w:rPr>
        <w:t>]  Peng</w:t>
      </w:r>
      <w:proofErr w:type="gramEnd"/>
      <w:r w:rsidRPr="00C23715">
        <w:rPr>
          <w:rFonts w:ascii="Times New Roman" w:hAnsi="Times New Roman" w:cs="Times New Roman" w:hint="cs"/>
          <w:sz w:val="26"/>
        </w:rPr>
        <w:t>, B., Zhu, Y., Liu, Y., Bo, X., Shi, H., Hong, C., ... and Yin, D. (2024). Graph Retrieval-Augmented Generation: A Survey. ACM Transactions on Information Systems. arXiv:2408.08921.</w:t>
      </w:r>
    </w:p>
    <w:p w14:paraId="14249D14"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[10</w:t>
      </w:r>
      <w:proofErr w:type="gramStart"/>
      <w:r w:rsidRPr="00C23715">
        <w:rPr>
          <w:rFonts w:ascii="Times New Roman" w:hAnsi="Times New Roman" w:cs="Times New Roman" w:hint="cs"/>
          <w:sz w:val="26"/>
        </w:rPr>
        <w:t>]  Han</w:t>
      </w:r>
      <w:proofErr w:type="gramEnd"/>
      <w:r w:rsidRPr="00C23715">
        <w:rPr>
          <w:rFonts w:ascii="Times New Roman" w:hAnsi="Times New Roman" w:cs="Times New Roman" w:hint="cs"/>
          <w:sz w:val="26"/>
        </w:rPr>
        <w:t>, H., Wang, Y., Liu, Y., et al. (2024). Retrieval-Augmented Generation with Graphs (</w:t>
      </w:r>
      <w:proofErr w:type="spellStart"/>
      <w:r w:rsidRPr="00C23715">
        <w:rPr>
          <w:rFonts w:ascii="Times New Roman" w:hAnsi="Times New Roman" w:cs="Times New Roman" w:hint="cs"/>
          <w:sz w:val="26"/>
        </w:rPr>
        <w:t>GraphRAG</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arXiv:2501.00309.</w:t>
      </w:r>
    </w:p>
    <w:p w14:paraId="5BAABFF0"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[11</w:t>
      </w:r>
      <w:proofErr w:type="gramStart"/>
      <w:r w:rsidRPr="00C23715">
        <w:rPr>
          <w:rFonts w:ascii="Times New Roman" w:hAnsi="Times New Roman" w:cs="Times New Roman" w:hint="cs"/>
          <w:sz w:val="26"/>
        </w:rPr>
        <w:t>]  OpenAI</w:t>
      </w:r>
      <w:proofErr w:type="gramEnd"/>
      <w:r w:rsidRPr="00C23715">
        <w:rPr>
          <w:rFonts w:ascii="Times New Roman" w:hAnsi="Times New Roman" w:cs="Times New Roman" w:hint="cs"/>
          <w:sz w:val="26"/>
        </w:rPr>
        <w:t xml:space="preserve">. (2023). GPT-4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arXiv:2303.08774.</w:t>
      </w:r>
    </w:p>
    <w:p w14:paraId="40923274"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[12</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(2024). Introducing Contextual Retrieval. Anthropic Technical Blog. https://www.anthropic.com/news/contextual-retrieval.</w:t>
      </w:r>
    </w:p>
    <w:p w14:paraId="43A664EE"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[13</w:t>
      </w:r>
      <w:proofErr w:type="gramStart"/>
      <w:r w:rsidRPr="00C23715">
        <w:rPr>
          <w:rFonts w:ascii="Times New Roman" w:hAnsi="Times New Roman" w:cs="Times New Roman" w:hint="cs"/>
          <w:sz w:val="26"/>
        </w:rPr>
        <w:t>]  Anthropic</w:t>
      </w:r>
      <w:proofErr w:type="gramEnd"/>
      <w:r w:rsidRPr="00C23715">
        <w:rPr>
          <w:rFonts w:ascii="Times New Roman" w:hAnsi="Times New Roman" w:cs="Times New Roman" w:hint="cs"/>
          <w:sz w:val="26"/>
        </w:rPr>
        <w:t>. (2025). Claude 4 Model Card. Anthropic Technical Report. https://www.anthropic.com.</w:t>
      </w:r>
    </w:p>
    <w:p w14:paraId="617AE1AA"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[14</w:t>
      </w:r>
      <w:proofErr w:type="gramStart"/>
      <w:r w:rsidRPr="00C23715">
        <w:rPr>
          <w:rFonts w:ascii="Times New Roman" w:hAnsi="Times New Roman" w:cs="Times New Roman" w:hint="cs"/>
          <w:sz w:val="26"/>
        </w:rPr>
        <w:t>]  Google</w:t>
      </w:r>
      <w:proofErr w:type="gramEnd"/>
      <w:r w:rsidRPr="00C23715">
        <w:rPr>
          <w:rFonts w:ascii="Times New Roman" w:hAnsi="Times New Roman" w:cs="Times New Roman" w:hint="cs"/>
          <w:sz w:val="26"/>
        </w:rPr>
        <w:t xml:space="preserve"> DeepMind. (2025). Gemini 2.5 Technical Report. Google DeepMind Technical Blog. https://deepmind.google/technologies/gemini.</w:t>
      </w:r>
    </w:p>
    <w:p w14:paraId="4230237B"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[15</w:t>
      </w:r>
      <w:proofErr w:type="gramStart"/>
      <w:r w:rsidRPr="00C23715">
        <w:rPr>
          <w:rFonts w:ascii="Times New Roman" w:hAnsi="Times New Roman" w:cs="Times New Roman" w:hint="cs"/>
          <w:sz w:val="26"/>
        </w:rPr>
        <w:t>]  Meta</w:t>
      </w:r>
      <w:proofErr w:type="gramEnd"/>
      <w:r w:rsidRPr="00C23715">
        <w:rPr>
          <w:rFonts w:ascii="Times New Roman" w:hAnsi="Times New Roman" w:cs="Times New Roman" w:hint="cs"/>
          <w:sz w:val="26"/>
        </w:rPr>
        <w:t xml:space="preserve"> AI. (2024). Llama 4 Technical Overview. Meta AI Research. https://ai.meta.com/research/publications.</w:t>
      </w:r>
    </w:p>
    <w:p w14:paraId="4BCDEEAA"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[16</w:t>
      </w:r>
      <w:proofErr w:type="gramStart"/>
      <w:r w:rsidRPr="00C23715">
        <w:rPr>
          <w:rFonts w:ascii="Times New Roman" w:hAnsi="Times New Roman" w:cs="Times New Roman" w:hint="cs"/>
          <w:sz w:val="26"/>
        </w:rPr>
        <w:t>]  DeepSeek</w:t>
      </w:r>
      <w:proofErr w:type="gramEnd"/>
      <w:r w:rsidRPr="00C23715">
        <w:rPr>
          <w:rFonts w:ascii="Times New Roman" w:hAnsi="Times New Roman" w:cs="Times New Roman" w:hint="cs"/>
          <w:sz w:val="26"/>
        </w:rPr>
        <w:t xml:space="preserve"> AI. (2025). DeepSeek-V3.2 Technical Report.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arXiv:2412.19437.</w:t>
      </w:r>
    </w:p>
    <w:p w14:paraId="3649C673"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lastRenderedPageBreak/>
        <w:t>[17</w:t>
      </w:r>
      <w:proofErr w:type="gramStart"/>
      <w:r w:rsidRPr="00C23715">
        <w:rPr>
          <w:rFonts w:ascii="Times New Roman" w:hAnsi="Times New Roman" w:cs="Times New Roman" w:hint="cs"/>
          <w:sz w:val="26"/>
        </w:rPr>
        <w:t>]  Artificial</w:t>
      </w:r>
      <w:proofErr w:type="gramEnd"/>
      <w:r w:rsidRPr="00C23715">
        <w:rPr>
          <w:rFonts w:ascii="Times New Roman" w:hAnsi="Times New Roman" w:cs="Times New Roman" w:hint="cs"/>
          <w:sz w:val="26"/>
        </w:rPr>
        <w:t xml:space="preserve"> Analysis. (2026). LLM Intelligence Index — Leaderboard Q1/2026. https://artificialanalysis.ai/leaderboards/models.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474F09AF"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[18</w:t>
      </w:r>
      <w:proofErr w:type="gramStart"/>
      <w:r w:rsidRPr="00C23715">
        <w:rPr>
          <w:rFonts w:ascii="Times New Roman" w:hAnsi="Times New Roman" w:cs="Times New Roman" w:hint="cs"/>
          <w:sz w:val="26"/>
        </w:rPr>
        <w:t>]  Johnson</w:t>
      </w:r>
      <w:proofErr w:type="gramEnd"/>
      <w:r w:rsidRPr="00C23715">
        <w:rPr>
          <w:rFonts w:ascii="Times New Roman" w:hAnsi="Times New Roman" w:cs="Times New Roman" w:hint="cs"/>
          <w:sz w:val="26"/>
        </w:rPr>
        <w:t xml:space="preserve">, J., </w:t>
      </w:r>
      <w:proofErr w:type="spellStart"/>
      <w:r w:rsidRPr="00C23715">
        <w:rPr>
          <w:rFonts w:ascii="Times New Roman" w:hAnsi="Times New Roman" w:cs="Times New Roman" w:hint="cs"/>
          <w:sz w:val="26"/>
        </w:rPr>
        <w:t>Douze</w:t>
      </w:r>
      <w:proofErr w:type="spellEnd"/>
      <w:r w:rsidRPr="00C23715">
        <w:rPr>
          <w:rFonts w:ascii="Times New Roman" w:hAnsi="Times New Roman" w:cs="Times New Roman" w:hint="cs"/>
          <w:sz w:val="26"/>
        </w:rPr>
        <w:t>, M., and Jégou, H. (2021). Billion-Scale Similarity Search with GPUs. IEEE Transactions on Big Data, 7(3), pp. 535–547. arXiv:1702.08734.</w:t>
      </w:r>
    </w:p>
    <w:p w14:paraId="3E336B98"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[19</w:t>
      </w:r>
      <w:proofErr w:type="gramStart"/>
      <w:r w:rsidRPr="00C23715">
        <w:rPr>
          <w:rFonts w:ascii="Times New Roman" w:hAnsi="Times New Roman" w:cs="Times New Roman" w:hint="cs"/>
          <w:sz w:val="26"/>
        </w:rPr>
        <w:t>]  Nogueira</w:t>
      </w:r>
      <w:proofErr w:type="gramEnd"/>
      <w:r w:rsidRPr="00C23715">
        <w:rPr>
          <w:rFonts w:ascii="Times New Roman" w:hAnsi="Times New Roman" w:cs="Times New Roman" w:hint="cs"/>
          <w:sz w:val="26"/>
        </w:rPr>
        <w:t xml:space="preserve">, R., and Cho, K. (2020). Passage Re-ranking with BERT.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arXiv:1901.04085.</w:t>
      </w:r>
    </w:p>
    <w:p w14:paraId="55B38B12"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[20</w:t>
      </w:r>
      <w:proofErr w:type="gramStart"/>
      <w:r w:rsidRPr="00C23715">
        <w:rPr>
          <w:rFonts w:ascii="Times New Roman" w:hAnsi="Times New Roman" w:cs="Times New Roman" w:hint="cs"/>
          <w:sz w:val="26"/>
        </w:rPr>
        <w:t>]  Cormack</w:t>
      </w:r>
      <w:proofErr w:type="gramEnd"/>
      <w:r w:rsidRPr="00C23715">
        <w:rPr>
          <w:rFonts w:ascii="Times New Roman" w:hAnsi="Times New Roman" w:cs="Times New Roman" w:hint="cs"/>
          <w:sz w:val="26"/>
        </w:rPr>
        <w:t xml:space="preserve">, G. V., Clarke, C. L. A., and </w:t>
      </w:r>
      <w:proofErr w:type="spellStart"/>
      <w:r w:rsidRPr="00C23715">
        <w:rPr>
          <w:rFonts w:ascii="Times New Roman" w:hAnsi="Times New Roman" w:cs="Times New Roman" w:hint="cs"/>
          <w:sz w:val="26"/>
        </w:rPr>
        <w:t>Buettcher</w:t>
      </w:r>
      <w:proofErr w:type="spellEnd"/>
      <w:r w:rsidRPr="00C23715">
        <w:rPr>
          <w:rFonts w:ascii="Times New Roman" w:hAnsi="Times New Roman" w:cs="Times New Roman" w:hint="cs"/>
          <w:sz w:val="26"/>
        </w:rPr>
        <w:t>, S. (2009). Reciprocal Rank Fusion Outperforms Condorcet and Individual Rank Learning Methods. Proceedings of the 32nd International ACM SIGIR Conference, pp. 758–759.</w:t>
      </w:r>
    </w:p>
    <w:p w14:paraId="63EB1E1C"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[21</w:t>
      </w:r>
      <w:proofErr w:type="gramStart"/>
      <w:r w:rsidRPr="00C23715">
        <w:rPr>
          <w:rFonts w:ascii="Times New Roman" w:hAnsi="Times New Roman" w:cs="Times New Roman" w:hint="cs"/>
          <w:sz w:val="26"/>
        </w:rPr>
        <w:t>]  Zhang</w:t>
      </w:r>
      <w:proofErr w:type="gramEnd"/>
      <w:r w:rsidRPr="00C23715">
        <w:rPr>
          <w:rFonts w:ascii="Times New Roman" w:hAnsi="Times New Roman" w:cs="Times New Roman" w:hint="cs"/>
          <w:sz w:val="26"/>
        </w:rPr>
        <w:t xml:space="preserve">, L., et al. (2024). BGE M3-Embedding: Multi-Lingual, Multi-Functionality, Multi-Granularity Text Embeddings Through Self-Knowledge Distillation. </w:t>
      </w:r>
      <w:proofErr w:type="spellStart"/>
      <w:r w:rsidRPr="00C23715">
        <w:rPr>
          <w:rFonts w:ascii="Times New Roman" w:hAnsi="Times New Roman" w:cs="Times New Roman" w:hint="cs"/>
          <w:sz w:val="26"/>
        </w:rPr>
        <w:t>arXiv</w:t>
      </w:r>
      <w:proofErr w:type="spellEnd"/>
      <w:r w:rsidRPr="00C23715">
        <w:rPr>
          <w:rFonts w:ascii="Times New Roman" w:hAnsi="Times New Roman" w:cs="Times New Roman" w:hint="cs"/>
          <w:sz w:val="26"/>
        </w:rPr>
        <w:t xml:space="preserve"> preprint arXiv:2309.07597.</w:t>
      </w:r>
    </w:p>
    <w:p w14:paraId="4DEEF994"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[22</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Izacard</w:t>
      </w:r>
      <w:proofErr w:type="spellEnd"/>
      <w:proofErr w:type="gramEnd"/>
      <w:r w:rsidRPr="00C23715">
        <w:rPr>
          <w:rFonts w:ascii="Times New Roman" w:hAnsi="Times New Roman" w:cs="Times New Roman" w:hint="cs"/>
          <w:sz w:val="26"/>
        </w:rPr>
        <w:t>, G., and Grave, E. (2021). Distilling Knowledge from Reader to Retriever for Question Answering. International Conference on Learning Representations (ICLR 2021).</w:t>
      </w:r>
    </w:p>
    <w:p w14:paraId="63E981B3"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[23</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FastAPI</w:t>
      </w:r>
      <w:proofErr w:type="spellEnd"/>
      <w:proofErr w:type="gramEnd"/>
      <w:r w:rsidRPr="00C23715">
        <w:rPr>
          <w:rFonts w:ascii="Times New Roman" w:hAnsi="Times New Roman" w:cs="Times New Roman" w:hint="cs"/>
          <w:sz w:val="26"/>
        </w:rPr>
        <w:t xml:space="preserve"> Documentation. (2024). </w:t>
      </w:r>
      <w:proofErr w:type="spellStart"/>
      <w:r w:rsidRPr="00C23715">
        <w:rPr>
          <w:rFonts w:ascii="Times New Roman" w:hAnsi="Times New Roman" w:cs="Times New Roman" w:hint="cs"/>
          <w:sz w:val="26"/>
        </w:rPr>
        <w:t>FastAPI</w:t>
      </w:r>
      <w:proofErr w:type="spellEnd"/>
      <w:r w:rsidRPr="00C23715">
        <w:rPr>
          <w:rFonts w:ascii="Times New Roman" w:hAnsi="Times New Roman" w:cs="Times New Roman" w:hint="cs"/>
          <w:sz w:val="26"/>
        </w:rPr>
        <w:t xml:space="preserve">: Modern, Fast Web Framework for Building APIs. https://fastapi.tiangolo.com.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0218F31"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[24</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Qdrant</w:t>
      </w:r>
      <w:proofErr w:type="spellEnd"/>
      <w:proofErr w:type="gramEnd"/>
      <w:r w:rsidRPr="00C23715">
        <w:rPr>
          <w:rFonts w:ascii="Times New Roman" w:hAnsi="Times New Roman" w:cs="Times New Roman" w:hint="cs"/>
          <w:sz w:val="26"/>
        </w:rPr>
        <w:t xml:space="preserve"> Team. (2024). </w:t>
      </w:r>
      <w:proofErr w:type="spellStart"/>
      <w:r w:rsidRPr="00C23715">
        <w:rPr>
          <w:rFonts w:ascii="Times New Roman" w:hAnsi="Times New Roman" w:cs="Times New Roman" w:hint="cs"/>
          <w:sz w:val="26"/>
        </w:rPr>
        <w:t>Qdrant</w:t>
      </w:r>
      <w:proofErr w:type="spellEnd"/>
      <w:r w:rsidRPr="00C23715">
        <w:rPr>
          <w:rFonts w:ascii="Times New Roman" w:hAnsi="Times New Roman" w:cs="Times New Roman" w:hint="cs"/>
          <w:sz w:val="26"/>
        </w:rPr>
        <w:t xml:space="preserve">: Vector Database for AI Applications. https://qdrant.tech/documentation.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727EF223"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[25</w:t>
      </w:r>
      <w:proofErr w:type="gramStart"/>
      <w:r w:rsidRPr="00C23715">
        <w:rPr>
          <w:rFonts w:ascii="Times New Roman" w:hAnsi="Times New Roman" w:cs="Times New Roman" w:hint="cs"/>
          <w:sz w:val="26"/>
        </w:rPr>
        <w:t>]  Mem</w:t>
      </w:r>
      <w:proofErr w:type="gramEnd"/>
      <w:r w:rsidRPr="00C23715">
        <w:rPr>
          <w:rFonts w:ascii="Times New Roman" w:hAnsi="Times New Roman" w:cs="Times New Roman" w:hint="cs"/>
          <w:sz w:val="26"/>
        </w:rPr>
        <w:t xml:space="preserve">0 Team. (2024). Mem0: The Memory Layer for Personalized AI. https://mem0.ai/docs.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0B1C106B"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[26</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OpenRouter</w:t>
      </w:r>
      <w:proofErr w:type="spellEnd"/>
      <w:proofErr w:type="gramEnd"/>
      <w:r w:rsidRPr="00C23715">
        <w:rPr>
          <w:rFonts w:ascii="Times New Roman" w:hAnsi="Times New Roman" w:cs="Times New Roman" w:hint="cs"/>
          <w:sz w:val="26"/>
        </w:rPr>
        <w:t xml:space="preserve">. (2026). State of AI — 100 </w:t>
      </w:r>
      <w:proofErr w:type="gramStart"/>
      <w:r w:rsidRPr="00C23715">
        <w:rPr>
          <w:rFonts w:ascii="Times New Roman" w:hAnsi="Times New Roman" w:cs="Times New Roman" w:hint="cs"/>
          <w:sz w:val="26"/>
        </w:rPr>
        <w:t>Trillion</w:t>
      </w:r>
      <w:proofErr w:type="gramEnd"/>
      <w:r w:rsidRPr="00C23715">
        <w:rPr>
          <w:rFonts w:ascii="Times New Roman" w:hAnsi="Times New Roman" w:cs="Times New Roman" w:hint="cs"/>
          <w:sz w:val="26"/>
        </w:rPr>
        <w:t xml:space="preserve"> Token Study. https://openrouter.ai/state-of-ai.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4EAE9B55"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[27</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Zalo</w:t>
      </w:r>
      <w:proofErr w:type="spellEnd"/>
      <w:proofErr w:type="gramEnd"/>
      <w:r w:rsidRPr="00C23715">
        <w:rPr>
          <w:rFonts w:ascii="Times New Roman" w:hAnsi="Times New Roman" w:cs="Times New Roman" w:hint="cs"/>
          <w:sz w:val="26"/>
        </w:rPr>
        <w:t xml:space="preserve">. (2025). </w:t>
      </w:r>
      <w:proofErr w:type="spellStart"/>
      <w:r w:rsidRPr="00C23715">
        <w:rPr>
          <w:rFonts w:ascii="Times New Roman" w:hAnsi="Times New Roman" w:cs="Times New Roman" w:hint="cs"/>
          <w:sz w:val="26"/>
        </w:rPr>
        <w:t>Zalo</w:t>
      </w:r>
      <w:proofErr w:type="spellEnd"/>
      <w:r w:rsidRPr="00C23715">
        <w:rPr>
          <w:rFonts w:ascii="Times New Roman" w:hAnsi="Times New Roman" w:cs="Times New Roman" w:hint="cs"/>
          <w:sz w:val="26"/>
        </w:rPr>
        <w:t xml:space="preserve"> Bot Platform API Documentation. https://bot-api.zapps.me.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1B89EA24" w14:textId="77777777" w:rsidR="00A0481D" w:rsidRPr="00C23715" w:rsidRDefault="001A3465">
      <w:pPr>
        <w:spacing w:before="160" w:after="60"/>
        <w:rPr>
          <w:rFonts w:ascii="Times New Roman" w:hAnsi="Times New Roman" w:cs="Times New Roman"/>
          <w:b/>
          <w:sz w:val="26"/>
        </w:rPr>
      </w:pPr>
      <w:r w:rsidRPr="00C23715">
        <w:rPr>
          <w:rFonts w:ascii="Times New Roman" w:hAnsi="Times New Roman" w:cs="Times New Roman" w:hint="cs"/>
          <w:b/>
          <w:sz w:val="26"/>
        </w:rPr>
        <w:lastRenderedPageBreak/>
        <w:t xml:space="preserve">II. Tài </w:t>
      </w:r>
      <w:proofErr w:type="spellStart"/>
      <w:r w:rsidRPr="00C23715">
        <w:rPr>
          <w:rFonts w:ascii="Times New Roman" w:hAnsi="Times New Roman" w:cs="Times New Roman" w:hint="cs"/>
          <w:b/>
          <w:sz w:val="26"/>
        </w:rPr>
        <w:t>liệu</w:t>
      </w:r>
      <w:proofErr w:type="spellEnd"/>
      <w:r w:rsidRPr="00C23715">
        <w:rPr>
          <w:rFonts w:ascii="Times New Roman" w:hAnsi="Times New Roman" w:cs="Times New Roman" w:hint="cs"/>
          <w:b/>
          <w:sz w:val="26"/>
        </w:rPr>
        <w:t xml:space="preserve"> </w:t>
      </w:r>
      <w:proofErr w:type="spellStart"/>
      <w:r w:rsidRPr="00C23715">
        <w:rPr>
          <w:rFonts w:ascii="Times New Roman" w:hAnsi="Times New Roman" w:cs="Times New Roman" w:hint="cs"/>
          <w:b/>
          <w:sz w:val="26"/>
        </w:rPr>
        <w:t>tiếng</w:t>
      </w:r>
      <w:proofErr w:type="spellEnd"/>
      <w:r w:rsidRPr="00C23715">
        <w:rPr>
          <w:rFonts w:ascii="Times New Roman" w:hAnsi="Times New Roman" w:cs="Times New Roman" w:hint="cs"/>
          <w:b/>
          <w:sz w:val="26"/>
        </w:rPr>
        <w:t xml:space="preserve"> Việt</w:t>
      </w:r>
    </w:p>
    <w:p w14:paraId="14E82DE3"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[28</w:t>
      </w:r>
      <w:proofErr w:type="gramStart"/>
      <w:r w:rsidRPr="00C23715">
        <w:rPr>
          <w:rFonts w:ascii="Times New Roman" w:hAnsi="Times New Roman" w:cs="Times New Roman" w:hint="cs"/>
          <w:sz w:val="26"/>
        </w:rPr>
        <w:t>]  We</w:t>
      </w:r>
      <w:proofErr w:type="gramEnd"/>
      <w:r w:rsidRPr="00C23715">
        <w:rPr>
          <w:rFonts w:ascii="Times New Roman" w:hAnsi="Times New Roman" w:cs="Times New Roman" w:hint="cs"/>
          <w:sz w:val="26"/>
        </w:rPr>
        <w:t xml:space="preserve"> Are Social. (2024). Digital 2024 Vietnam —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toàn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cảnh</w:t>
      </w:r>
      <w:proofErr w:type="spellEnd"/>
      <w:r w:rsidRPr="00C23715">
        <w:rPr>
          <w:rFonts w:ascii="Times New Roman" w:hAnsi="Times New Roman" w:cs="Times New Roman" w:hint="cs"/>
          <w:sz w:val="26"/>
        </w:rPr>
        <w:t xml:space="preserve"> Digital Việt Nam 2024. https://wearesocial.com/vietnam. </w:t>
      </w:r>
      <w:proofErr w:type="spellStart"/>
      <w:r w:rsidRPr="00C23715">
        <w:rPr>
          <w:rFonts w:ascii="Times New Roman" w:hAnsi="Times New Roman" w:cs="Times New Roman" w:hint="cs"/>
          <w:sz w:val="26"/>
        </w:rPr>
        <w:t>Truy</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cập</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tháng</w:t>
      </w:r>
      <w:proofErr w:type="spellEnd"/>
      <w:r w:rsidRPr="00C23715">
        <w:rPr>
          <w:rFonts w:ascii="Times New Roman" w:hAnsi="Times New Roman" w:cs="Times New Roman" w:hint="cs"/>
          <w:sz w:val="26"/>
        </w:rPr>
        <w:t xml:space="preserve"> 3/2026.</w:t>
      </w:r>
    </w:p>
    <w:p w14:paraId="2A3529E5"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[29</w:t>
      </w:r>
      <w:proofErr w:type="gramStart"/>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Cục</w:t>
      </w:r>
      <w:proofErr w:type="spellEnd"/>
      <w:proofErr w:type="gramEnd"/>
      <w:r w:rsidRPr="00C23715">
        <w:rPr>
          <w:rFonts w:ascii="Times New Roman" w:hAnsi="Times New Roman" w:cs="Times New Roman" w:hint="cs"/>
          <w:sz w:val="26"/>
        </w:rPr>
        <w:t xml:space="preserve"> Thông tin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Quốc </w:t>
      </w:r>
      <w:proofErr w:type="spellStart"/>
      <w:r w:rsidRPr="00C23715">
        <w:rPr>
          <w:rFonts w:ascii="Times New Roman" w:hAnsi="Times New Roman" w:cs="Times New Roman" w:hint="cs"/>
          <w:sz w:val="26"/>
        </w:rPr>
        <w:t>gia</w:t>
      </w:r>
      <w:proofErr w:type="spellEnd"/>
      <w:r w:rsidRPr="00C23715">
        <w:rPr>
          <w:rFonts w:ascii="Times New Roman" w:hAnsi="Times New Roman" w:cs="Times New Roman" w:hint="cs"/>
          <w:sz w:val="26"/>
        </w:rPr>
        <w:t xml:space="preserve">. (2023). Báo </w:t>
      </w:r>
      <w:proofErr w:type="spellStart"/>
      <w:r w:rsidRPr="00C23715">
        <w:rPr>
          <w:rFonts w:ascii="Times New Roman" w:hAnsi="Times New Roman" w:cs="Times New Roman" w:hint="cs"/>
          <w:sz w:val="26"/>
        </w:rPr>
        <w:t>cáo</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chuyển</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đổi</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số</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doanh</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nghiệp</w:t>
      </w:r>
      <w:proofErr w:type="spellEnd"/>
      <w:r w:rsidRPr="00C23715">
        <w:rPr>
          <w:rFonts w:ascii="Times New Roman" w:hAnsi="Times New Roman" w:cs="Times New Roman" w:hint="cs"/>
          <w:sz w:val="26"/>
        </w:rPr>
        <w:t xml:space="preserve"> Việt Nam 2023. </w:t>
      </w:r>
      <w:proofErr w:type="spellStart"/>
      <w:r w:rsidRPr="00C23715">
        <w:rPr>
          <w:rFonts w:ascii="Times New Roman" w:hAnsi="Times New Roman" w:cs="Times New Roman" w:hint="cs"/>
          <w:sz w:val="26"/>
        </w:rPr>
        <w:t>Bộ</w:t>
      </w:r>
      <w:proofErr w:type="spellEnd"/>
      <w:r w:rsidRPr="00C23715">
        <w:rPr>
          <w:rFonts w:ascii="Times New Roman" w:hAnsi="Times New Roman" w:cs="Times New Roman" w:hint="cs"/>
          <w:sz w:val="26"/>
        </w:rPr>
        <w:t xml:space="preserve"> Khoa </w:t>
      </w:r>
      <w:proofErr w:type="spellStart"/>
      <w:r w:rsidRPr="00C23715">
        <w:rPr>
          <w:rFonts w:ascii="Times New Roman" w:hAnsi="Times New Roman" w:cs="Times New Roman" w:hint="cs"/>
          <w:sz w:val="26"/>
        </w:rPr>
        <w:t>học</w:t>
      </w:r>
      <w:proofErr w:type="spellEnd"/>
      <w:r w:rsidRPr="00C23715">
        <w:rPr>
          <w:rFonts w:ascii="Times New Roman" w:hAnsi="Times New Roman" w:cs="Times New Roman" w:hint="cs"/>
          <w:sz w:val="26"/>
        </w:rPr>
        <w:t xml:space="preserve"> </w:t>
      </w:r>
      <w:proofErr w:type="spellStart"/>
      <w:r w:rsidRPr="00C23715">
        <w:rPr>
          <w:rFonts w:ascii="Times New Roman" w:hAnsi="Times New Roman" w:cs="Times New Roman" w:hint="cs"/>
          <w:sz w:val="26"/>
        </w:rPr>
        <w:t>và</w:t>
      </w:r>
      <w:proofErr w:type="spellEnd"/>
      <w:r w:rsidRPr="00C23715">
        <w:rPr>
          <w:rFonts w:ascii="Times New Roman" w:hAnsi="Times New Roman" w:cs="Times New Roman" w:hint="cs"/>
          <w:sz w:val="26"/>
        </w:rPr>
        <w:t xml:space="preserve"> Công </w:t>
      </w:r>
      <w:proofErr w:type="spellStart"/>
      <w:r w:rsidRPr="00C23715">
        <w:rPr>
          <w:rFonts w:ascii="Times New Roman" w:hAnsi="Times New Roman" w:cs="Times New Roman" w:hint="cs"/>
          <w:sz w:val="26"/>
        </w:rPr>
        <w:t>nghệ</w:t>
      </w:r>
      <w:proofErr w:type="spellEnd"/>
      <w:r w:rsidRPr="00C23715">
        <w:rPr>
          <w:rFonts w:ascii="Times New Roman" w:hAnsi="Times New Roman" w:cs="Times New Roman" w:hint="cs"/>
          <w:sz w:val="26"/>
        </w:rPr>
        <w:t xml:space="preserve"> Việt Nam, Hà </w:t>
      </w:r>
      <w:proofErr w:type="spellStart"/>
      <w:r w:rsidRPr="00C23715">
        <w:rPr>
          <w:rFonts w:ascii="Times New Roman" w:hAnsi="Times New Roman" w:cs="Times New Roman" w:hint="cs"/>
          <w:sz w:val="26"/>
        </w:rPr>
        <w:t>Nội</w:t>
      </w:r>
      <w:proofErr w:type="spellEnd"/>
      <w:r w:rsidRPr="00C23715">
        <w:rPr>
          <w:rFonts w:ascii="Times New Roman" w:hAnsi="Times New Roman" w:cs="Times New Roman" w:hint="cs"/>
          <w:sz w:val="26"/>
        </w:rPr>
        <w:t>.</w:t>
      </w:r>
    </w:p>
    <w:p w14:paraId="5494F428" w14:textId="77777777" w:rsidR="00A0481D" w:rsidRPr="00C23715" w:rsidRDefault="001A3465">
      <w:pPr>
        <w:spacing w:after="100" w:line="360" w:lineRule="auto"/>
        <w:ind w:left="720" w:hanging="360"/>
        <w:jc w:val="both"/>
        <w:rPr>
          <w:rFonts w:ascii="Times New Roman" w:hAnsi="Times New Roman" w:cs="Times New Roman"/>
          <w:sz w:val="26"/>
        </w:rPr>
      </w:pPr>
      <w:r w:rsidRPr="00C23715">
        <w:rPr>
          <w:rFonts w:ascii="Times New Roman" w:hAnsi="Times New Roman" w:cs="Times New Roman" w:hint="cs"/>
          <w:sz w:val="26"/>
        </w:rPr>
        <w:t>[30</w:t>
      </w:r>
      <w:proofErr w:type="gramStart"/>
      <w:r w:rsidRPr="00C23715">
        <w:rPr>
          <w:rFonts w:ascii="Times New Roman" w:hAnsi="Times New Roman" w:cs="Times New Roman" w:hint="cs"/>
          <w:sz w:val="26"/>
        </w:rPr>
        <w:t>]  Nguyen</w:t>
      </w:r>
      <w:proofErr w:type="gramEnd"/>
      <w:r w:rsidRPr="00C23715">
        <w:rPr>
          <w:rFonts w:ascii="Times New Roman" w:hAnsi="Times New Roman" w:cs="Times New Roman" w:hint="cs"/>
          <w:sz w:val="26"/>
        </w:rPr>
        <w:t>, Q. A., and Le, T. B. (2024). Vietnamese Legal Document Processing with RAG Systems: Challenges and Approaches. Proceedings of the 11th National Conference on Fundamental and Applied IT Research (FAIR), pp. 245–253.</w:t>
      </w:r>
    </w:p>
    <w:p w14:paraId="716784AF"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[31]  Singh, A., Kumar, R., Zhang, L., et al. (2025). Agentic Retrieval-Augmented Generation: A Survey on Agentic RAG. arXiv preprint arXiv:2501.09136. Truy cập tháng 5/2026.</w:t>
      </w:r>
    </w:p>
    <w:p w14:paraId="2B5A2BD4"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[32]  Faysse, M., Dussaud, G., Hudelot, C., and Colombo, P. (2025). ColPali: Efficient Document Retrieval with Vision Language Models. Proceedings of ICLR 2025. arXiv:2407.01449.</w:t>
      </w:r>
    </w:p>
    <w:p w14:paraId="3D504067"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[33]  Li, J., Chen, M., Wang, H., et al. (2025). Graph Retrieval-Augmented Generation: A Survey. ACM Computing Surveys, 57(4), pp. 1-37. arXiv:2408.08921v3.</w:t>
      </w:r>
    </w:p>
    <w:p w14:paraId="4AC387D5"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[34]  HKUDS Lab. (2025). LightRAG: Simple and Fast Retrieval-Augmented Generation. Findings of EMNLP 2025. https://github.com/HKUDS/LightRAG. Truy cập tháng 5/2026.</w:t>
      </w:r>
    </w:p>
    <w:p w14:paraId="4A3EDD1B"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[35]  Ye, Q., Axmed, B., Risch, J., et al. (2023). RAGAS: Automated Evaluation of Retrieval-Augmented Generation. arXiv preprint arXiv:2309.15217.</w:t>
      </w:r>
    </w:p>
    <w:p w14:paraId="68B52FC5"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[36]  Confident AI. (2025). DeepEval: The Evaluation Framework for LLM Applications. https://github.com/confident-ai/deepeval. Truy cập tháng 5/2026.</w:t>
      </w:r>
    </w:p>
    <w:p w14:paraId="09F6860A"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[37]  Anthropic. (2024). Introducing the Model Context Protocol (MCP). Anthropic Technical Blog. https://www.anthropic.com/news/model-context-protocol.</w:t>
      </w:r>
    </w:p>
    <w:p w14:paraId="5180EF92"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[38]  Linux Foundation. (2025). Announcing the Agentic AI Foundation and MCP Specification Update (November 2025). https://linuxfoundation.org. Truy cập tháng 5/2026.</w:t>
      </w:r>
    </w:p>
    <w:p w14:paraId="5A7387E2"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lastRenderedPageBreak/>
        <w:t>[39]  Langfuse Team. (2025). Langfuse v3: Open Source LLM Observability Platform Built on OpenTelemetry. https://langfuse.com/docs. Truy cập tháng 5/2026.</w:t>
      </w:r>
    </w:p>
    <w:p w14:paraId="1D30CCC2"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[40]  OpenTelemetry. (2025). OpenTelemetry Protocol (OTLP) Specification v1.3.0. Cloud Native Computing Foundation. https://opentelemetry.io.</w:t>
      </w:r>
    </w:p>
    <w:p w14:paraId="742BF847"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[41]  Qdrant Team. (2025). Qdrant v1.10: GPU-Accelerated HNSW Indexing and Binary Quantization. https://qdrant.tech/blog. Truy cập tháng 5/2026.</w:t>
      </w:r>
    </w:p>
    <w:p w14:paraId="55E0B8C6"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[42]  Meta. (2025). Facebook Messenger Platform for Developers. https://developers.facebook.com/docs/messenger-platform. Truy cập tháng 5/2026.</w:t>
      </w:r>
    </w:p>
    <w:p w14:paraId="291D5CDF"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[43]  We Are Social &amp; Meltwater. (2025). Digital 2025 Vietnam — Báo cáo toàn cảnh Digital Việt Nam 2025. https://wearesocial.com. Truy cập tháng 5/2026.</w:t>
      </w:r>
    </w:p>
    <w:p w14:paraId="6680A1CA"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[44]  ColQwen Team. (2025). ColQwen2.5: Multimodal Document Retrieval at Scale. arXiv preprint arXiv:2506.15213.</w:t>
      </w:r>
    </w:p>
    <w:p w14:paraId="6FCBA6DC"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[45]  Chen, J., Liu, Y., Wang, T., et al. (2025). Retrieval-Augmented Generation for Natural Language Processing: A Comprehensive Survey. arXiv preprint arXiv:2407.13193v4.</w:t>
      </w:r>
    </w:p>
    <w:p w14:paraId="72CD3603"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[46]  OpenRouter. (2026). State of AI — 100 Trillion Token Study (March 2026 Update). https://openrouter.ai/state-of-ai. Truy cập tháng 5/2026.</w:t>
      </w:r>
    </w:p>
    <w:p w14:paraId="459E071A"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[47]  Chu, Z., Wang, Y., Li, F., et al. (2025). Multimodal Retrieval-Augmented Generation for Document Understanding: A Survey. Accepted at ACL 2026. arXiv:2510.15253v3.</w:t>
      </w:r>
    </w:p>
    <w:p w14:paraId="5A834D94"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[48]  Mem0 Team. (2025). Mem0 v2: Personalized AI Memory Layer — Performance Benchmarks and Architecture. arXiv preprint arXiv:2504.19413.</w:t>
      </w:r>
    </w:p>
    <w:p w14:paraId="7A441E7F"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[49]  Artificial Analysis. (2026). LLM Intelligence Index — Leaderboard Q2/2026. https://artificialanalysis.ai/leaderboards/models. Truy cập tháng 5/2026.</w:t>
      </w:r>
    </w:p>
    <w:p w14:paraId="2252F862"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[50]  Feng, Y., Chen, Z., Wang, L., et al. (2025). Reasoning RAG via System 1 or System 2: A Survey on Reasoning Agentic RAG for Industry Challenges. Findings of ACL IJCNLP 2025.</w:t>
      </w:r>
    </w:p>
    <w:p w14:paraId="640F8005"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lastRenderedPageBreak/>
        <w:t>[51]  Park, J., Kim, S., Lee, H., et al. (2026). Beyond the Parameters: A Technical Survey of Contextual Enrichment in Large Language Models — From In-Context Prompting to Causal Retrieval-Augmented Generation. arXiv:2604.03174v1.</w:t>
      </w:r>
    </w:p>
    <w:p w14:paraId="41AF3767"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[52]  Oche, A., and Folashade, B. (2025). A Systematic Review of Key Retrieval-Augmented Generation (RAG) Systems: Progress, Gaps, and Future Directions. arXiv:2507.18910.</w:t>
      </w:r>
    </w:p>
    <w:p w14:paraId="79ED405C"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[53]  Dorfman, M., Shwartz, V., and Globerson, A. (2025). Scaling Beyond Context: A Survey of Multimodal Retrieval-Augmented Generation for Document Understanding. arXiv:2510.15253v3.</w:t>
      </w:r>
    </w:p>
    <w:p w14:paraId="1DCAF060"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[54]  Thoughtworks. (2026). Technology Radar Vol. 34 — Langfuse Assessment (April 2026). https://www.thoughtworks.com/radar.</w:t>
      </w:r>
    </w:p>
    <w:p w14:paraId="0D745C62" w14:textId="77777777" w:rsidR="00B51651" w:rsidRDefault="00000000">
      <w:pPr>
        <w:spacing w:after="100" w:line="360" w:lineRule="auto"/>
        <w:ind w:left="720" w:hanging="360"/>
        <w:jc w:val="both"/>
        <w:rPr>
          <w:rFonts w:ascii="Times New Roman" w:hAnsi="Times New Roman" w:cs="Times New Roman"/>
          <w:sz w:val="26"/>
        </w:rPr>
      </w:pPr>
      <w:r>
        <w:rPr>
          <w:rFonts w:ascii="Times New Roman" w:hAnsi="Times New Roman" w:cs="Times New Roman"/>
          <w:sz w:val="24"/>
        </w:rPr>
        <w:t>[55]  Nguyen, Q. A., and Le, T. B. (2024). Vietnamese Legal Document Processing with RAG Systems: Challenges and Approaches. Proceedings of the 11th National Conference on Fundamental and Applied IT Research (FAIR 2024), Hanoi, Vietnam.</w:t>
      </w:r>
    </w:p>
    <w:sectPr w:rsidR="00B51651">
      <w:headerReference w:type="even" r:id="rId45"/>
      <w:headerReference w:type="default" r:id="rId46"/>
      <w:footerReference w:type="even" r:id="rId47"/>
      <w:footerReference w:type="default" r:id="rId48"/>
      <w:pgSz w:w="12240" w:h="15840"/>
      <w:pgMar w:top="1697" w:right="1138" w:bottom="1973" w:left="1699" w:header="1138" w:footer="113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80F99" w14:textId="77777777" w:rsidR="00D20B0C" w:rsidRDefault="00D20B0C">
      <w:pPr>
        <w:spacing w:after="0" w:line="240" w:lineRule="auto"/>
      </w:pPr>
      <w:r>
        <w:separator/>
      </w:r>
    </w:p>
  </w:endnote>
  <w:endnote w:type="continuationSeparator" w:id="0">
    <w:p w14:paraId="1A31E44C" w14:textId="77777777" w:rsidR="00D20B0C" w:rsidRDefault="00D20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2B5E" w14:textId="77777777" w:rsidR="00A0481D" w:rsidRDefault="001A3465">
    <w:pPr>
      <w:pStyle w:val="Footer"/>
      <w:rPr>
        <w:rFonts w:ascii="Times New Roman" w:hAnsi="Times New Roman"/>
        <w:i/>
        <w:iCs/>
        <w:sz w:val="24"/>
        <w:szCs w:val="24"/>
      </w:rPr>
    </w:pPr>
    <w:r>
      <w:rPr>
        <w:rFonts w:ascii="Times New Roman" w:hAnsi="Times New Roman"/>
        <w:i/>
        <w:iCs/>
        <w:sz w:val="24"/>
        <w:szCs w:val="24"/>
      </w:rPr>
      <w:tab/>
    </w:r>
    <w:r>
      <w:rPr>
        <w:rFonts w:ascii="Times New Roman" w:hAnsi="Times New Roman"/>
        <w:i/>
        <w:iCs/>
        <w:sz w:val="24"/>
        <w:szCs w:val="24"/>
      </w:rPr>
      <w:tab/>
    </w:r>
    <w:bookmarkStart w:id="0" w:name="PageNumWizard_FOOTER_Converted14"/>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6</w:t>
    </w:r>
    <w:r>
      <w:rPr>
        <w:rFonts w:ascii="Times New Roman" w:hAnsi="Times New Roman"/>
        <w:i/>
        <w:iCs/>
        <w:sz w:val="24"/>
        <w:szCs w:val="24"/>
      </w:rPr>
      <w:fldChar w:fldCharType="end"/>
    </w:r>
    <w:bookmarkEnd w:id="0"/>
  </w:p>
  <w:p w14:paraId="2499839A"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Converted15"/>
  <w:p w14:paraId="16EABB24" w14:textId="77777777" w:rsidR="00A0481D" w:rsidRDefault="001A3465">
    <w:pPr>
      <w:pStyle w:val="Footer"/>
      <w:jc w:val="right"/>
      <w:rPr>
        <w:rFonts w:ascii="Times New Roman" w:hAnsi="Times New Roman"/>
        <w:i/>
        <w:iCs/>
        <w:sz w:val="24"/>
        <w:szCs w:val="24"/>
      </w:rPr>
    </w:pPr>
    <w:r>
      <w:rPr>
        <w:rFonts w:ascii="Times New Roman" w:hAnsi="Times New Roman"/>
        <w:i/>
        <w:iCs/>
        <w:sz w:val="24"/>
        <w:szCs w:val="24"/>
      </w:rPr>
      <w:fldChar w:fldCharType="begin"/>
    </w:r>
    <w:r>
      <w:rPr>
        <w:rFonts w:ascii="Times New Roman" w:hAnsi="Times New Roman"/>
        <w:i/>
        <w:iCs/>
        <w:sz w:val="24"/>
        <w:szCs w:val="24"/>
      </w:rPr>
      <w:instrText xml:space="preserve"> PAGE </w:instrText>
    </w:r>
    <w:r>
      <w:rPr>
        <w:rFonts w:ascii="Times New Roman" w:hAnsi="Times New Roman"/>
        <w:i/>
        <w:iCs/>
        <w:sz w:val="24"/>
        <w:szCs w:val="24"/>
      </w:rPr>
      <w:fldChar w:fldCharType="separate"/>
    </w:r>
    <w:r>
      <w:rPr>
        <w:rFonts w:ascii="Times New Roman" w:hAnsi="Times New Roman"/>
        <w:i/>
        <w:iCs/>
        <w:sz w:val="24"/>
        <w:szCs w:val="24"/>
      </w:rPr>
      <w:t>7</w:t>
    </w:r>
    <w:r>
      <w:rPr>
        <w:rFonts w:ascii="Times New Roman" w:hAnsi="Times New Roman"/>
        <w:i/>
        <w:iCs/>
        <w:sz w:val="24"/>
        <w:szCs w:val="24"/>
      </w:rPr>
      <w:fldChar w:fldCharType="end"/>
    </w:r>
    <w:bookmarkEnd w:id="1"/>
  </w:p>
  <w:p w14:paraId="461A0FB9" w14:textId="77777777" w:rsidR="00A0481D" w:rsidRDefault="001A3465">
    <w:pPr>
      <w:pStyle w:val="Footer"/>
      <w:rPr>
        <w:rFonts w:ascii="Times New Roman" w:hAnsi="Times New Roman"/>
        <w:i/>
        <w:iCs/>
        <w:sz w:val="24"/>
        <w:szCs w:val="24"/>
      </w:rPr>
    </w:pPr>
    <w:r>
      <w:rPr>
        <w:rFonts w:ascii="Times New Roman" w:hAnsi="Times New Roman"/>
        <w:i/>
        <w:iCs/>
        <w:sz w:val="24"/>
        <w:szCs w:val="24"/>
      </w:rPr>
      <w:t>Nguyễn Quốc Anh - 2221050093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A048" w14:textId="77777777" w:rsidR="00D20B0C" w:rsidRDefault="00D20B0C">
      <w:pPr>
        <w:spacing w:after="0" w:line="240" w:lineRule="auto"/>
      </w:pPr>
      <w:r>
        <w:separator/>
      </w:r>
    </w:p>
  </w:footnote>
  <w:footnote w:type="continuationSeparator" w:id="0">
    <w:p w14:paraId="0EBD6D39" w14:textId="77777777" w:rsidR="00D20B0C" w:rsidRDefault="00D20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0E77"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B9F0" w14:textId="77777777" w:rsidR="00A0481D" w:rsidRDefault="001A3465">
    <w:pPr>
      <w:pStyle w:val="Header"/>
      <w:rPr>
        <w:rFonts w:ascii="Times New Roman" w:hAnsi="Times New Roman"/>
        <w:i/>
        <w:iCs/>
        <w:sz w:val="24"/>
        <w:szCs w:val="24"/>
      </w:rPr>
    </w:pPr>
    <w:proofErr w:type="spellStart"/>
    <w:r>
      <w:rPr>
        <w:rFonts w:ascii="Times New Roman" w:hAnsi="Times New Roman"/>
        <w:i/>
        <w:iCs/>
        <w:sz w:val="24"/>
        <w:szCs w:val="24"/>
      </w:rPr>
      <w:t>Đồ</w:t>
    </w:r>
    <w:proofErr w:type="spellEnd"/>
    <w:r>
      <w:rPr>
        <w:rFonts w:ascii="Times New Roman" w:hAnsi="Times New Roman"/>
        <w:i/>
        <w:iCs/>
        <w:sz w:val="24"/>
        <w:szCs w:val="24"/>
      </w:rPr>
      <w:t xml:space="preserve"> </w:t>
    </w:r>
    <w:proofErr w:type="spellStart"/>
    <w:r>
      <w:rPr>
        <w:rFonts w:ascii="Times New Roman" w:hAnsi="Times New Roman"/>
        <w:i/>
        <w:iCs/>
        <w:sz w:val="24"/>
        <w:szCs w:val="24"/>
      </w:rPr>
      <w:t>án</w:t>
    </w:r>
    <w:proofErr w:type="spellEnd"/>
    <w:r>
      <w:rPr>
        <w:rFonts w:ascii="Times New Roman" w:hAnsi="Times New Roman"/>
        <w:i/>
        <w:iCs/>
        <w:sz w:val="24"/>
        <w:szCs w:val="24"/>
      </w:rPr>
      <w:t xml:space="preserve"> </w:t>
    </w:r>
    <w:proofErr w:type="spellStart"/>
    <w:r>
      <w:rPr>
        <w:rFonts w:ascii="Times New Roman" w:hAnsi="Times New Roman"/>
        <w:i/>
        <w:iCs/>
        <w:sz w:val="24"/>
        <w:szCs w:val="24"/>
      </w:rPr>
      <w:t>chuyên</w:t>
    </w:r>
    <w:proofErr w:type="spellEnd"/>
    <w:r>
      <w:rPr>
        <w:rFonts w:ascii="Times New Roman" w:hAnsi="Times New Roman"/>
        <w:i/>
        <w:iCs/>
        <w:sz w:val="24"/>
        <w:szCs w:val="24"/>
      </w:rPr>
      <w:t xml:space="preserve"> </w:t>
    </w:r>
    <w:proofErr w:type="spellStart"/>
    <w:r>
      <w:rPr>
        <w:rFonts w:ascii="Times New Roman" w:hAnsi="Times New Roman"/>
        <w:i/>
        <w:iCs/>
        <w:sz w:val="24"/>
        <w:szCs w:val="24"/>
      </w:rPr>
      <w:t>ngành</w:t>
    </w:r>
    <w:proofErr w:type="spellEnd"/>
    <w:r>
      <w:rPr>
        <w:rFonts w:ascii="Times New Roman" w:hAnsi="Times New Roman"/>
        <w:i/>
        <w:iCs/>
        <w:sz w:val="24"/>
        <w:szCs w:val="24"/>
      </w:rPr>
      <w:t xml:space="preserve"> Khoa </w:t>
    </w:r>
    <w:proofErr w:type="spellStart"/>
    <w:r>
      <w:rPr>
        <w:rFonts w:ascii="Times New Roman" w:hAnsi="Times New Roman"/>
        <w:i/>
        <w:iCs/>
        <w:sz w:val="24"/>
        <w:szCs w:val="24"/>
      </w:rPr>
      <w:t>học</w:t>
    </w:r>
    <w:proofErr w:type="spellEnd"/>
    <w:r>
      <w:rPr>
        <w:rFonts w:ascii="Times New Roman" w:hAnsi="Times New Roman"/>
        <w:i/>
        <w:iCs/>
        <w:sz w:val="24"/>
        <w:szCs w:val="24"/>
      </w:rPr>
      <w:t xml:space="preserve"> </w:t>
    </w:r>
    <w:proofErr w:type="spellStart"/>
    <w:r>
      <w:rPr>
        <w:rFonts w:ascii="Times New Roman" w:hAnsi="Times New Roman"/>
        <w:i/>
        <w:iCs/>
        <w:sz w:val="24"/>
        <w:szCs w:val="24"/>
      </w:rPr>
      <w:t>máy</w:t>
    </w:r>
    <w:proofErr w:type="spellEnd"/>
    <w:r>
      <w:rPr>
        <w:rFonts w:ascii="Times New Roman" w:hAnsi="Times New Roman"/>
        <w:i/>
        <w:iCs/>
        <w:sz w:val="24"/>
        <w:szCs w:val="24"/>
      </w:rPr>
      <w:t xml:space="preserve"> </w:t>
    </w:r>
    <w:proofErr w:type="spellStart"/>
    <w:r>
      <w:rPr>
        <w:rFonts w:ascii="Times New Roman" w:hAnsi="Times New Roman"/>
        <w:i/>
        <w:iCs/>
        <w:sz w:val="24"/>
        <w:szCs w:val="24"/>
      </w:rPr>
      <w:t>tính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A89"/>
    <w:multiLevelType w:val="multilevel"/>
    <w:tmpl w:val="C34019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F1C64C9"/>
    <w:multiLevelType w:val="multilevel"/>
    <w:tmpl w:val="590C94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043BCD"/>
    <w:multiLevelType w:val="multilevel"/>
    <w:tmpl w:val="B30C403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EC259C5"/>
    <w:multiLevelType w:val="multilevel"/>
    <w:tmpl w:val="50AC4CC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39007DA"/>
    <w:multiLevelType w:val="multilevel"/>
    <w:tmpl w:val="D0282A5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E57AF8"/>
    <w:multiLevelType w:val="multilevel"/>
    <w:tmpl w:val="7E9CC2D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76D53D2"/>
    <w:multiLevelType w:val="multilevel"/>
    <w:tmpl w:val="C7B0363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02311086">
    <w:abstractNumId w:val="5"/>
  </w:num>
  <w:num w:numId="2" w16cid:durableId="316499994">
    <w:abstractNumId w:val="3"/>
  </w:num>
  <w:num w:numId="3" w16cid:durableId="1508595384">
    <w:abstractNumId w:val="6"/>
  </w:num>
  <w:num w:numId="4" w16cid:durableId="1181624414">
    <w:abstractNumId w:val="2"/>
  </w:num>
  <w:num w:numId="5" w16cid:durableId="790898658">
    <w:abstractNumId w:val="1"/>
  </w:num>
  <w:num w:numId="6" w16cid:durableId="1587765628">
    <w:abstractNumId w:val="4"/>
  </w:num>
  <w:num w:numId="7" w16cid:durableId="21258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81D"/>
    <w:rsid w:val="00070BC7"/>
    <w:rsid w:val="0008096B"/>
    <w:rsid w:val="00170F01"/>
    <w:rsid w:val="001A3465"/>
    <w:rsid w:val="001F2601"/>
    <w:rsid w:val="002667BD"/>
    <w:rsid w:val="003532F4"/>
    <w:rsid w:val="00356BCA"/>
    <w:rsid w:val="003B3DEF"/>
    <w:rsid w:val="0040761A"/>
    <w:rsid w:val="00460F90"/>
    <w:rsid w:val="004D39DF"/>
    <w:rsid w:val="0051799F"/>
    <w:rsid w:val="00545FE6"/>
    <w:rsid w:val="006F063C"/>
    <w:rsid w:val="007F6381"/>
    <w:rsid w:val="008613F3"/>
    <w:rsid w:val="0087129A"/>
    <w:rsid w:val="00880A4B"/>
    <w:rsid w:val="008D3F6F"/>
    <w:rsid w:val="008F6082"/>
    <w:rsid w:val="00931A4A"/>
    <w:rsid w:val="009518BD"/>
    <w:rsid w:val="00A02FFD"/>
    <w:rsid w:val="00A0481D"/>
    <w:rsid w:val="00A90D78"/>
    <w:rsid w:val="00AA6492"/>
    <w:rsid w:val="00AD149B"/>
    <w:rsid w:val="00B51266"/>
    <w:rsid w:val="00B51651"/>
    <w:rsid w:val="00B64024"/>
    <w:rsid w:val="00BA3856"/>
    <w:rsid w:val="00C23715"/>
    <w:rsid w:val="00D20B0C"/>
    <w:rsid w:val="00D27A93"/>
    <w:rsid w:val="00D96A2B"/>
    <w:rsid w:val="00E30257"/>
    <w:rsid w:val="00EB3B9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2FDA4EED"/>
  <w15:docId w15:val="{610ABB28-C7A1-AB49-BF9A-78929B2E9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2.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eccc1f5-c6d4-48ac-a4c1-67b57769c38a" xsi:nil="true"/>
    <TaxCatchAll xmlns="cd11cbcc-5638-4eda-ae8c-d3e97eac6f1f" xsi:nil="true"/>
    <lcf76f155ced4ddcb4097134ff3c332f xmlns="beccc1f5-c6d4-48ac-a4c1-67b57769c38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AFB7A756BF20A4C9524D52F5D7048C6" ma:contentTypeVersion="11" ma:contentTypeDescription="Create a new document." ma:contentTypeScope="" ma:versionID="24e7a532620607c7a3b403ddb1ad95eb">
  <xsd:schema xmlns:xsd="http://www.w3.org/2001/XMLSchema" xmlns:xs="http://www.w3.org/2001/XMLSchema" xmlns:p="http://schemas.microsoft.com/office/2006/metadata/properties" xmlns:ns2="beccc1f5-c6d4-48ac-a4c1-67b57769c38a" xmlns:ns3="cd11cbcc-5638-4eda-ae8c-d3e97eac6f1f" targetNamespace="http://schemas.microsoft.com/office/2006/metadata/properties" ma:root="true" ma:fieldsID="030564cd4f701064084c2b3e69e1d1f7" ns2:_="" ns3:_="">
    <xsd:import namespace="beccc1f5-c6d4-48ac-a4c1-67b57769c38a"/>
    <xsd:import namespace="cd11cbcc-5638-4eda-ae8c-d3e97eac6f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c1f5-c6d4-48ac-a4c1-67b57769c38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11cbcc-5638-4eda-ae8c-d3e97eac6f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7aa1235-8422-42c9-afe9-b38d2aee1129}" ma:internalName="TaxCatchAll" ma:showField="CatchAllData" ma:web="cd11cbcc-5638-4eda-ae8c-d3e97eac6f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91A9C9-CF39-441B-87CA-1EAE3881FE02}">
  <ds:schemaRefs>
    <ds:schemaRef ds:uri="http://schemas.microsoft.com/office/2006/metadata/properties"/>
    <ds:schemaRef ds:uri="http://schemas.microsoft.com/office/infopath/2007/PartnerControls"/>
    <ds:schemaRef ds:uri="beccc1f5-c6d4-48ac-a4c1-67b57769c38a"/>
    <ds:schemaRef ds:uri="cd11cbcc-5638-4eda-ae8c-d3e97eac6f1f"/>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04CBE85-3AFE-4854-8E44-4D51D5EC5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c1f5-c6d4-48ac-a4c1-67b57769c38a"/>
    <ds:schemaRef ds:uri="cd11cbcc-5638-4eda-ae8c-d3e97eac6f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ACC7CE-DBAA-4149-9439-3A32D8C087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85</Pages>
  <Words>19543</Words>
  <Characters>111400</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NGUYỄN QUỐC ANH</cp:lastModifiedBy>
  <cp:revision>12</cp:revision>
  <cp:lastPrinted>2026-02-01T21:21:00Z</cp:lastPrinted>
  <dcterms:created xsi:type="dcterms:W3CDTF">2026-03-22T16:40:00Z</dcterms:created>
  <dcterms:modified xsi:type="dcterms:W3CDTF">2026-06-03T07:06:00Z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0x010100FAFB7A756BF20A4C9524D52F5D7048C6</vt:lpwstr>
  </property>
</Properties>
</file>